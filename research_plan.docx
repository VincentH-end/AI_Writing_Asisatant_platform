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94B34" w14:textId="0E45EAA5" w:rsidR="00594E76" w:rsidRPr="003F15C0" w:rsidRDefault="0085079E" w:rsidP="00C95F3A">
      <w:pPr>
        <w:jc w:val="both"/>
        <w:rPr>
          <w:rFonts w:ascii="Times New Roman" w:eastAsia="黑体" w:hAnsi="Times New Roman" w:cs="Times New Roman"/>
          <w:color w:val="auto"/>
          <w:sz w:val="18"/>
          <w:szCs w:val="21"/>
          <w:lang w:eastAsia="zh-CN"/>
        </w:rPr>
      </w:pPr>
      <w:r w:rsidRPr="003F15C0">
        <w:rPr>
          <w:rFonts w:ascii="Times New Roman" w:eastAsia="宋体" w:hAnsi="Times New Roman" w:cs="Times New Roman"/>
          <w:b/>
          <w:color w:val="auto"/>
          <w:sz w:val="48"/>
          <w:szCs w:val="21"/>
          <w:lang w:eastAsia="zh-CN"/>
        </w:rPr>
        <w:t>A</w:t>
      </w:r>
      <w:r w:rsidRPr="003F15C0">
        <w:rPr>
          <w:rFonts w:ascii="Times New Roman" w:eastAsia="黑体" w:hAnsi="Times New Roman" w:cs="Times New Roman"/>
          <w:b/>
          <w:color w:val="auto"/>
          <w:sz w:val="48"/>
          <w:szCs w:val="21"/>
          <w:lang w:eastAsia="zh-CN"/>
        </w:rPr>
        <w:t>I</w:t>
      </w:r>
      <w:r w:rsidRPr="003F15C0">
        <w:rPr>
          <w:rFonts w:ascii="Times New Roman" w:eastAsia="黑体" w:hAnsi="Times New Roman" w:cs="Times New Roman"/>
          <w:b/>
          <w:color w:val="auto"/>
          <w:sz w:val="48"/>
          <w:szCs w:val="21"/>
          <w:lang w:eastAsia="zh-CN"/>
        </w:rPr>
        <w:t>长篇创作工作台</w:t>
      </w:r>
      <w:r w:rsidR="00000000" w:rsidRPr="003F15C0">
        <w:rPr>
          <w:rFonts w:ascii="Times New Roman" w:eastAsia="黑体" w:hAnsi="Times New Roman" w:cs="Times New Roman"/>
          <w:b/>
          <w:color w:val="auto"/>
          <w:sz w:val="48"/>
          <w:szCs w:val="21"/>
          <w:lang w:eastAsia="zh-CN"/>
        </w:rPr>
        <w:t>用户研究与原型验证计划</w:t>
      </w:r>
    </w:p>
    <w:p w14:paraId="478D4AAC" w14:textId="06195170" w:rsidR="00594E76" w:rsidRPr="003F15C0" w:rsidRDefault="00594E76" w:rsidP="00C95F3A">
      <w:pPr>
        <w:jc w:val="both"/>
        <w:rPr>
          <w:rFonts w:ascii="Times New Roman" w:eastAsia="宋体" w:hAnsi="Times New Roman" w:cs="Times New Roman"/>
          <w:color w:val="auto"/>
          <w:lang w:eastAsia="zh-CN"/>
        </w:rPr>
      </w:pPr>
    </w:p>
    <w:tbl>
      <w:tblPr>
        <w:tblStyle w:val="4-3"/>
        <w:tblW w:w="0" w:type="auto"/>
        <w:tblLayout w:type="fixed"/>
        <w:tblLook w:val="04A0" w:firstRow="1" w:lastRow="0" w:firstColumn="1" w:lastColumn="0" w:noHBand="0" w:noVBand="1"/>
      </w:tblPr>
      <w:tblGrid>
        <w:gridCol w:w="2268"/>
        <w:gridCol w:w="7483"/>
      </w:tblGrid>
      <w:tr w:rsidR="00594E76" w:rsidRPr="003F15C0" w14:paraId="1BEE399D" w14:textId="77777777" w:rsidTr="00B5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2769103"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文档信息</w:t>
            </w:r>
            <w:proofErr w:type="spellEnd"/>
          </w:p>
        </w:tc>
        <w:tc>
          <w:tcPr>
            <w:tcW w:w="7483" w:type="dxa"/>
          </w:tcPr>
          <w:p w14:paraId="69A5E279"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内容</w:t>
            </w:r>
            <w:proofErr w:type="spellEnd"/>
          </w:p>
        </w:tc>
      </w:tr>
      <w:tr w:rsidR="00594E76" w:rsidRPr="003F15C0" w14:paraId="127CC983" w14:textId="77777777" w:rsidTr="00B5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2506F7"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项目代号</w:t>
            </w:r>
            <w:proofErr w:type="spellEnd"/>
          </w:p>
        </w:tc>
        <w:tc>
          <w:tcPr>
            <w:tcW w:w="7483" w:type="dxa"/>
          </w:tcPr>
          <w:p w14:paraId="3088FDC9" w14:textId="0C0C5B7F"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AIStoryWorkspace</w:t>
            </w:r>
            <w:proofErr w:type="spellEnd"/>
          </w:p>
        </w:tc>
      </w:tr>
      <w:tr w:rsidR="00594E76" w:rsidRPr="003F15C0" w14:paraId="0B83B300" w14:textId="77777777" w:rsidTr="00B54850">
        <w:tc>
          <w:tcPr>
            <w:cnfStyle w:val="001000000000" w:firstRow="0" w:lastRow="0" w:firstColumn="1" w:lastColumn="0" w:oddVBand="0" w:evenVBand="0" w:oddHBand="0" w:evenHBand="0" w:firstRowFirstColumn="0" w:firstRowLastColumn="0" w:lastRowFirstColumn="0" w:lastRowLastColumn="0"/>
            <w:tcW w:w="2268" w:type="dxa"/>
          </w:tcPr>
          <w:p w14:paraId="584B50A0"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版本与日期</w:t>
            </w:r>
            <w:proofErr w:type="spellEnd"/>
          </w:p>
        </w:tc>
        <w:tc>
          <w:tcPr>
            <w:tcW w:w="7483" w:type="dxa"/>
          </w:tcPr>
          <w:p w14:paraId="5C60E024" w14:textId="22DDC339"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V1.0</w:t>
            </w:r>
            <w:r w:rsidRPr="003F15C0">
              <w:rPr>
                <w:rFonts w:ascii="Times New Roman" w:eastAsia="宋体" w:hAnsi="Times New Roman" w:cs="Times New Roman"/>
                <w:color w:val="auto"/>
                <w:sz w:val="18"/>
              </w:rPr>
              <w:t>｜</w:t>
            </w:r>
            <w:r w:rsidRPr="003F15C0">
              <w:rPr>
                <w:rFonts w:ascii="Times New Roman" w:eastAsia="宋体" w:hAnsi="Times New Roman" w:cs="Times New Roman"/>
                <w:color w:val="auto"/>
                <w:sz w:val="18"/>
              </w:rPr>
              <w:t>2026</w:t>
            </w:r>
            <w:r w:rsidRPr="003F15C0">
              <w:rPr>
                <w:rFonts w:ascii="Times New Roman" w:eastAsia="宋体" w:hAnsi="Times New Roman" w:cs="Times New Roman"/>
                <w:color w:val="auto"/>
                <w:sz w:val="18"/>
              </w:rPr>
              <w:t>年</w:t>
            </w:r>
            <w:r w:rsidRPr="003F15C0">
              <w:rPr>
                <w:rFonts w:ascii="Times New Roman" w:eastAsia="宋体" w:hAnsi="Times New Roman" w:cs="Times New Roman"/>
                <w:color w:val="auto"/>
                <w:sz w:val="18"/>
              </w:rPr>
              <w:t>10</w:t>
            </w:r>
            <w:r w:rsidRPr="003F15C0">
              <w:rPr>
                <w:rFonts w:ascii="Times New Roman" w:eastAsia="宋体" w:hAnsi="Times New Roman" w:cs="Times New Roman"/>
                <w:color w:val="auto"/>
                <w:sz w:val="18"/>
              </w:rPr>
              <w:t>月</w:t>
            </w:r>
            <w:r w:rsidRPr="003F15C0">
              <w:rPr>
                <w:rFonts w:ascii="Times New Roman" w:eastAsia="宋体" w:hAnsi="Times New Roman" w:cs="Times New Roman"/>
                <w:color w:val="auto"/>
                <w:sz w:val="18"/>
              </w:rPr>
              <w:t>6</w:t>
            </w:r>
            <w:r w:rsidRPr="003F15C0">
              <w:rPr>
                <w:rFonts w:ascii="Times New Roman" w:eastAsia="宋体" w:hAnsi="Times New Roman" w:cs="Times New Roman"/>
                <w:color w:val="auto"/>
                <w:sz w:val="18"/>
              </w:rPr>
              <w:t>日</w:t>
            </w:r>
          </w:p>
        </w:tc>
      </w:tr>
      <w:tr w:rsidR="00594E76" w:rsidRPr="003F15C0" w14:paraId="577BE488" w14:textId="77777777" w:rsidTr="00B5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676CC6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文档性质</w:t>
            </w:r>
            <w:proofErr w:type="spellEnd"/>
          </w:p>
        </w:tc>
        <w:tc>
          <w:tcPr>
            <w:tcW w:w="7483" w:type="dxa"/>
          </w:tcPr>
          <w:p w14:paraId="268BAD1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研究执行计划；尚未开展本轮访谈与原型测试</w:t>
            </w:r>
          </w:p>
        </w:tc>
      </w:tr>
      <w:tr w:rsidR="00594E76" w:rsidRPr="003F15C0" w14:paraId="6A9CA696" w14:textId="77777777" w:rsidTr="00B54850">
        <w:tc>
          <w:tcPr>
            <w:cnfStyle w:val="001000000000" w:firstRow="0" w:lastRow="0" w:firstColumn="1" w:lastColumn="0" w:oddVBand="0" w:evenVBand="0" w:oddHBand="0" w:evenHBand="0" w:firstRowFirstColumn="0" w:firstRowLastColumn="0" w:lastRowFirstColumn="0" w:lastRowLastColumn="0"/>
            <w:tcW w:w="2268" w:type="dxa"/>
          </w:tcPr>
          <w:p w14:paraId="46FB107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适用阶段</w:t>
            </w:r>
            <w:proofErr w:type="spellEnd"/>
          </w:p>
        </w:tc>
        <w:tc>
          <w:tcPr>
            <w:tcW w:w="7483" w:type="dxa"/>
          </w:tcPr>
          <w:p w14:paraId="28B2B37E" w14:textId="3A638F01"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0→1</w:t>
            </w:r>
            <w:r w:rsidRPr="003F15C0">
              <w:rPr>
                <w:rFonts w:ascii="Times New Roman" w:eastAsia="宋体" w:hAnsi="Times New Roman" w:cs="Times New Roman"/>
                <w:color w:val="auto"/>
                <w:sz w:val="18"/>
                <w:lang w:eastAsia="zh-CN"/>
              </w:rPr>
              <w:t>问题探索</w:t>
            </w:r>
            <w:r w:rsidRPr="003F15C0">
              <w:rPr>
                <w:rFonts w:ascii="Times New Roman" w:eastAsia="宋体" w:hAnsi="Times New Roman" w:cs="Times New Roman"/>
                <w:color w:val="auto"/>
                <w:sz w:val="18"/>
                <w:lang w:eastAsia="zh-CN"/>
              </w:rPr>
              <w:t>→MVP</w:t>
            </w:r>
            <w:r w:rsidRPr="003F15C0">
              <w:rPr>
                <w:rFonts w:ascii="Times New Roman" w:eastAsia="宋体" w:hAnsi="Times New Roman" w:cs="Times New Roman"/>
                <w:color w:val="auto"/>
                <w:sz w:val="18"/>
                <w:lang w:eastAsia="zh-CN"/>
              </w:rPr>
              <w:t>决策</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可交互原型验证</w:t>
            </w:r>
          </w:p>
        </w:tc>
      </w:tr>
      <w:tr w:rsidR="00594E76" w:rsidRPr="003F15C0" w14:paraId="553184D5" w14:textId="77777777" w:rsidTr="00B5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6AFC314"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项目周期</w:t>
            </w:r>
            <w:proofErr w:type="spellEnd"/>
          </w:p>
        </w:tc>
        <w:tc>
          <w:tcPr>
            <w:tcW w:w="7483" w:type="dxa"/>
          </w:tcPr>
          <w:p w14:paraId="6FDB9008" w14:textId="2A7AC6EA"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10</w:t>
            </w:r>
            <w:r w:rsidRPr="003F15C0">
              <w:rPr>
                <w:rFonts w:ascii="Times New Roman" w:eastAsia="宋体" w:hAnsi="Times New Roman" w:cs="Times New Roman"/>
                <w:color w:val="auto"/>
                <w:sz w:val="18"/>
                <w:lang w:eastAsia="zh-CN"/>
              </w:rPr>
              <w:t>个项目工作日；</w:t>
            </w:r>
            <w:r w:rsidRPr="003F15C0">
              <w:rPr>
                <w:rFonts w:ascii="Times New Roman" w:eastAsia="宋体" w:hAnsi="Times New Roman" w:cs="Times New Roman"/>
                <w:color w:val="auto"/>
                <w:sz w:val="18"/>
                <w:lang w:eastAsia="zh-CN"/>
              </w:rPr>
              <w:t>Day1</w:t>
            </w:r>
            <w:r w:rsidRPr="003F15C0">
              <w:rPr>
                <w:rFonts w:ascii="Times New Roman" w:eastAsia="宋体" w:hAnsi="Times New Roman" w:cs="Times New Roman"/>
                <w:color w:val="auto"/>
                <w:sz w:val="18"/>
                <w:lang w:eastAsia="zh-CN"/>
              </w:rPr>
              <w:t>为启动日，具体排期按招募情况确认</w:t>
            </w:r>
          </w:p>
        </w:tc>
      </w:tr>
      <w:tr w:rsidR="00594E76" w:rsidRPr="003F15C0" w14:paraId="370EB398" w14:textId="77777777" w:rsidTr="00B54850">
        <w:tc>
          <w:tcPr>
            <w:cnfStyle w:val="001000000000" w:firstRow="0" w:lastRow="0" w:firstColumn="1" w:lastColumn="0" w:oddVBand="0" w:evenVBand="0" w:oddHBand="0" w:evenHBand="0" w:firstRowFirstColumn="0" w:firstRowLastColumn="0" w:lastRowFirstColumn="0" w:lastRowLastColumn="0"/>
            <w:tcW w:w="2268" w:type="dxa"/>
          </w:tcPr>
          <w:p w14:paraId="67C1B804"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执行配置</w:t>
            </w:r>
            <w:proofErr w:type="spellEnd"/>
          </w:p>
        </w:tc>
        <w:tc>
          <w:tcPr>
            <w:tcW w:w="7483" w:type="dxa"/>
          </w:tcPr>
          <w:p w14:paraId="0DBD6D17" w14:textId="1871F24F"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1</w:t>
            </w:r>
            <w:r w:rsidRPr="003F15C0">
              <w:rPr>
                <w:rFonts w:ascii="Times New Roman" w:eastAsia="宋体" w:hAnsi="Times New Roman" w:cs="Times New Roman"/>
                <w:color w:val="auto"/>
                <w:sz w:val="18"/>
                <w:lang w:eastAsia="zh-CN"/>
              </w:rPr>
              <w:t>名研究负责人为基线；可由产品负责人兼任</w:t>
            </w:r>
          </w:p>
        </w:tc>
      </w:tr>
      <w:tr w:rsidR="00594E76" w:rsidRPr="003F15C0" w14:paraId="45655F58" w14:textId="77777777" w:rsidTr="00B5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A0C9673"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使用对象</w:t>
            </w:r>
            <w:proofErr w:type="spellEnd"/>
          </w:p>
        </w:tc>
        <w:tc>
          <w:tcPr>
            <w:tcW w:w="7483" w:type="dxa"/>
          </w:tcPr>
          <w:p w14:paraId="5FF49783"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产品、用户研究、设计、研发及业务评审人员</w:t>
            </w:r>
          </w:p>
        </w:tc>
      </w:tr>
    </w:tbl>
    <w:p w14:paraId="775A3D69" w14:textId="77777777" w:rsidR="00594E76" w:rsidRPr="003F15C0" w:rsidRDefault="00594E76" w:rsidP="00C95F3A">
      <w:pPr>
        <w:spacing w:after="0"/>
        <w:jc w:val="both"/>
        <w:rPr>
          <w:rFonts w:ascii="Times New Roman" w:eastAsia="宋体" w:hAnsi="Times New Roman" w:cs="Times New Roman"/>
          <w:color w:val="auto"/>
          <w:lang w:eastAsia="zh-CN"/>
        </w:rPr>
      </w:pPr>
    </w:p>
    <w:p w14:paraId="5BF2DAB5" w14:textId="5E5FD568"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b/>
          <w:color w:val="auto"/>
          <w:lang w:eastAsia="zh-CN"/>
        </w:rPr>
        <w:t>说明</w:t>
      </w:r>
    </w:p>
    <w:p w14:paraId="0EBD2B72" w14:textId="61E5D8F3"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本文件整理已有产品构想，并补充真实项目所需的执行与决策。正文中的假设、配额、预算和通过条件均为研究设计。</w:t>
      </w:r>
    </w:p>
    <w:p w14:paraId="0A387827"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1B12D5E5" w14:textId="77777777" w:rsidR="00594E76" w:rsidRPr="003F15C0" w:rsidRDefault="00594E76" w:rsidP="00C95F3A">
      <w:pPr>
        <w:spacing w:after="0"/>
        <w:jc w:val="both"/>
        <w:rPr>
          <w:rFonts w:ascii="Times New Roman" w:eastAsia="宋体" w:hAnsi="Times New Roman" w:cs="Times New Roman"/>
          <w:color w:val="auto"/>
          <w:lang w:eastAsia="zh-CN"/>
        </w:rPr>
      </w:pPr>
    </w:p>
    <w:sdt>
      <w:sdtPr>
        <w:rPr>
          <w:rFonts w:ascii="Times New Roman" w:eastAsia="宋体" w:hAnsi="Times New Roman" w:cs="Times New Roman"/>
          <w:color w:val="auto"/>
          <w:sz w:val="21"/>
          <w:szCs w:val="21"/>
          <w:lang w:val="zh-CN" w:eastAsia="zh-CN"/>
        </w:rPr>
        <w:id w:val="-1372146653"/>
        <w:docPartObj>
          <w:docPartGallery w:val="Table of Contents"/>
          <w:docPartUnique/>
        </w:docPartObj>
      </w:sdtPr>
      <w:sdtEndPr>
        <w:rPr>
          <w:lang w:eastAsia="en-US"/>
        </w:rPr>
      </w:sdtEndPr>
      <w:sdtContent>
        <w:p w14:paraId="253045DA" w14:textId="2F6590AF" w:rsidR="000B76A8" w:rsidRPr="003F15C0" w:rsidRDefault="000B76A8" w:rsidP="00241EEC">
          <w:pPr>
            <w:pStyle w:val="TOC"/>
            <w:spacing w:before="0" w:after="0"/>
            <w:jc w:val="center"/>
            <w:rPr>
              <w:rStyle w:val="10"/>
              <w:rFonts w:ascii="Times New Roman" w:hAnsi="Times New Roman" w:cs="Times New Roman"/>
              <w:color w:val="auto"/>
              <w:szCs w:val="36"/>
            </w:rPr>
          </w:pPr>
          <w:r w:rsidRPr="003F15C0">
            <w:rPr>
              <w:rStyle w:val="10"/>
              <w:rFonts w:ascii="Times New Roman" w:hAnsi="Times New Roman" w:cs="Times New Roman"/>
              <w:color w:val="auto"/>
              <w:szCs w:val="36"/>
              <w:lang w:val="zh-CN" w:eastAsia="zh-CN"/>
            </w:rPr>
            <w:t>目录</w:t>
          </w:r>
        </w:p>
        <w:p w14:paraId="577E5582" w14:textId="684EB10B" w:rsidR="000847FF" w:rsidRPr="003F15C0" w:rsidRDefault="000B76A8"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r w:rsidRPr="003F15C0">
            <w:rPr>
              <w:rFonts w:ascii="Times New Roman" w:eastAsia="宋体" w:hAnsi="Times New Roman" w:cs="Times New Roman"/>
              <w:color w:val="auto"/>
              <w:sz w:val="21"/>
              <w:szCs w:val="21"/>
            </w:rPr>
            <w:fldChar w:fldCharType="begin"/>
          </w:r>
          <w:r w:rsidRPr="003F15C0">
            <w:rPr>
              <w:rFonts w:ascii="Times New Roman" w:eastAsia="宋体" w:hAnsi="Times New Roman" w:cs="Times New Roman"/>
              <w:color w:val="auto"/>
              <w:sz w:val="21"/>
              <w:szCs w:val="21"/>
            </w:rPr>
            <w:instrText xml:space="preserve"> TOC \o "1-3" \h \z \u </w:instrText>
          </w:r>
          <w:r w:rsidRPr="003F15C0">
            <w:rPr>
              <w:rFonts w:ascii="Times New Roman" w:eastAsia="宋体" w:hAnsi="Times New Roman" w:cs="Times New Roman"/>
              <w:color w:val="auto"/>
              <w:sz w:val="21"/>
              <w:szCs w:val="21"/>
            </w:rPr>
            <w:fldChar w:fldCharType="separate"/>
          </w:r>
          <w:hyperlink w:anchor="_Toc242215737" w:history="1">
            <w:r w:rsidR="000847FF" w:rsidRPr="003F15C0">
              <w:rPr>
                <w:rStyle w:val="aff9"/>
                <w:rFonts w:ascii="Times New Roman" w:eastAsia="宋体" w:hAnsi="Times New Roman" w:cs="Times New Roman"/>
                <w:noProof/>
                <w:color w:val="auto"/>
                <w:lang w:eastAsia="zh-CN"/>
              </w:rPr>
              <w:t xml:space="preserve">01 </w:t>
            </w:r>
            <w:r w:rsidR="000847FF" w:rsidRPr="003F15C0">
              <w:rPr>
                <w:rStyle w:val="aff9"/>
                <w:rFonts w:ascii="Times New Roman" w:eastAsia="宋体" w:hAnsi="Times New Roman" w:cs="Times New Roman"/>
                <w:noProof/>
                <w:color w:val="auto"/>
                <w:lang w:eastAsia="zh-CN"/>
              </w:rPr>
              <w:t>业务背景与研究目的</w:t>
            </w:r>
            <w:r w:rsidR="000847FF" w:rsidRPr="003F15C0">
              <w:rPr>
                <w:rFonts w:ascii="Times New Roman" w:hAnsi="Times New Roman" w:cs="Times New Roman"/>
                <w:noProof/>
                <w:webHidden/>
                <w:color w:val="auto"/>
              </w:rPr>
              <w:tab/>
            </w:r>
            <w:r w:rsidR="000847FF" w:rsidRPr="003F15C0">
              <w:rPr>
                <w:rFonts w:ascii="Times New Roman" w:hAnsi="Times New Roman" w:cs="Times New Roman"/>
                <w:noProof/>
                <w:webHidden/>
                <w:color w:val="auto"/>
              </w:rPr>
              <w:fldChar w:fldCharType="begin"/>
            </w:r>
            <w:r w:rsidR="000847FF" w:rsidRPr="003F15C0">
              <w:rPr>
                <w:rFonts w:ascii="Times New Roman" w:hAnsi="Times New Roman" w:cs="Times New Roman"/>
                <w:noProof/>
                <w:webHidden/>
                <w:color w:val="auto"/>
              </w:rPr>
              <w:instrText xml:space="preserve"> PAGEREF _Toc242215737 \h </w:instrText>
            </w:r>
            <w:r w:rsidR="000847FF" w:rsidRPr="003F15C0">
              <w:rPr>
                <w:rFonts w:ascii="Times New Roman" w:hAnsi="Times New Roman" w:cs="Times New Roman"/>
                <w:noProof/>
                <w:webHidden/>
                <w:color w:val="auto"/>
              </w:rPr>
            </w:r>
            <w:r w:rsidR="000847FF" w:rsidRPr="003F15C0">
              <w:rPr>
                <w:rFonts w:ascii="Times New Roman" w:hAnsi="Times New Roman" w:cs="Times New Roman"/>
                <w:noProof/>
                <w:webHidden/>
                <w:color w:val="auto"/>
              </w:rPr>
              <w:fldChar w:fldCharType="separate"/>
            </w:r>
            <w:r w:rsidR="000847FF" w:rsidRPr="003F15C0">
              <w:rPr>
                <w:rFonts w:ascii="Times New Roman" w:hAnsi="Times New Roman" w:cs="Times New Roman"/>
                <w:noProof/>
                <w:webHidden/>
                <w:color w:val="auto"/>
              </w:rPr>
              <w:t>4</w:t>
            </w:r>
            <w:r w:rsidR="000847FF" w:rsidRPr="003F15C0">
              <w:rPr>
                <w:rFonts w:ascii="Times New Roman" w:hAnsi="Times New Roman" w:cs="Times New Roman"/>
                <w:noProof/>
                <w:webHidden/>
                <w:color w:val="auto"/>
              </w:rPr>
              <w:fldChar w:fldCharType="end"/>
            </w:r>
          </w:hyperlink>
        </w:p>
        <w:p w14:paraId="24A34341" w14:textId="24BDF409"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38" w:history="1">
            <w:r w:rsidRPr="003F15C0">
              <w:rPr>
                <w:rStyle w:val="aff9"/>
                <w:rFonts w:ascii="Times New Roman" w:eastAsia="宋体" w:hAnsi="Times New Roman" w:cs="Times New Roman"/>
                <w:noProof/>
                <w:color w:val="auto"/>
                <w:lang w:eastAsia="zh-CN"/>
              </w:rPr>
              <w:t xml:space="preserve">1.1 </w:t>
            </w:r>
            <w:r w:rsidRPr="003F15C0">
              <w:rPr>
                <w:rStyle w:val="aff9"/>
                <w:rFonts w:ascii="Times New Roman" w:eastAsia="宋体" w:hAnsi="Times New Roman" w:cs="Times New Roman"/>
                <w:noProof/>
                <w:color w:val="auto"/>
                <w:lang w:eastAsia="zh-CN"/>
              </w:rPr>
              <w:t>业务背景</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_Toc242215738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4</w:t>
            </w:r>
            <w:r w:rsidRPr="003F15C0">
              <w:rPr>
                <w:rFonts w:ascii="Times New Roman" w:hAnsi="Times New Roman" w:cs="Times New Roman"/>
                <w:noProof/>
                <w:webHidden/>
                <w:color w:val="auto"/>
              </w:rPr>
              <w:fldChar w:fldCharType="end"/>
            </w:r>
          </w:hyperlink>
        </w:p>
        <w:p w14:paraId="2657E517" w14:textId="2A67FDA0"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39" w:history="1">
            <w:r w:rsidRPr="003F15C0">
              <w:rPr>
                <w:rStyle w:val="aff9"/>
                <w:rFonts w:ascii="Times New Roman" w:eastAsia="宋体" w:hAnsi="Times New Roman" w:cs="Times New Roman"/>
                <w:noProof/>
                <w:color w:val="auto"/>
                <w:lang w:eastAsia="zh-CN"/>
              </w:rPr>
              <w:t>1.2</w:t>
            </w:r>
            <w:r w:rsidRPr="003F15C0">
              <w:rPr>
                <w:rStyle w:val="aff9"/>
                <w:rFonts w:ascii="Times New Roman" w:eastAsia="宋体" w:hAnsi="Times New Roman" w:cs="Times New Roman"/>
                <w:noProof/>
                <w:color w:val="auto"/>
                <w:lang w:eastAsia="zh-CN"/>
              </w:rPr>
              <w:t>研究目标</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_Toc242215739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5</w:t>
            </w:r>
            <w:r w:rsidRPr="003F15C0">
              <w:rPr>
                <w:rFonts w:ascii="Times New Roman" w:hAnsi="Times New Roman" w:cs="Times New Roman"/>
                <w:noProof/>
                <w:webHidden/>
                <w:color w:val="auto"/>
              </w:rPr>
              <w:fldChar w:fldCharType="end"/>
            </w:r>
          </w:hyperlink>
        </w:p>
        <w:p w14:paraId="14FC59FB" w14:textId="40C3BEE4"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40" w:history="1">
            <w:r w:rsidRPr="003F15C0">
              <w:rPr>
                <w:rStyle w:val="aff9"/>
                <w:rFonts w:ascii="Times New Roman" w:eastAsia="宋体" w:hAnsi="Times New Roman" w:cs="Times New Roman"/>
                <w:noProof/>
                <w:color w:val="auto"/>
                <w:lang w:eastAsia="zh-CN"/>
              </w:rPr>
              <w:t xml:space="preserve">1.3 </w:t>
            </w:r>
            <w:r w:rsidRPr="003F15C0">
              <w:rPr>
                <w:rStyle w:val="aff9"/>
                <w:rFonts w:ascii="Times New Roman" w:eastAsia="宋体" w:hAnsi="Times New Roman" w:cs="Times New Roman"/>
                <w:noProof/>
                <w:color w:val="auto"/>
                <w:lang w:eastAsia="zh-CN"/>
              </w:rPr>
              <w:t>产品定位假设</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_Toc242215740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5</w:t>
            </w:r>
            <w:r w:rsidRPr="003F15C0">
              <w:rPr>
                <w:rFonts w:ascii="Times New Roman" w:hAnsi="Times New Roman" w:cs="Times New Roman"/>
                <w:noProof/>
                <w:webHidden/>
                <w:color w:val="auto"/>
              </w:rPr>
              <w:fldChar w:fldCharType="end"/>
            </w:r>
          </w:hyperlink>
        </w:p>
        <w:p w14:paraId="3014B59F" w14:textId="11D235F0"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41" w:history="1">
            <w:r w:rsidRPr="003F15C0">
              <w:rPr>
                <w:rStyle w:val="aff9"/>
                <w:rFonts w:ascii="Times New Roman" w:eastAsia="宋体" w:hAnsi="Times New Roman" w:cs="Times New Roman"/>
                <w:noProof/>
                <w:color w:val="auto"/>
              </w:rPr>
              <w:t xml:space="preserve">02  </w:t>
            </w:r>
            <w:r w:rsidRPr="003F15C0">
              <w:rPr>
                <w:rStyle w:val="aff9"/>
                <w:rFonts w:ascii="Times New Roman" w:eastAsia="宋体" w:hAnsi="Times New Roman" w:cs="Times New Roman"/>
                <w:noProof/>
                <w:color w:val="auto"/>
              </w:rPr>
              <w:t>范围</w:t>
            </w:r>
            <w:r w:rsidRPr="003F15C0">
              <w:rPr>
                <w:rStyle w:val="aff9"/>
                <w:rFonts w:ascii="Times New Roman" w:eastAsia="宋体" w:hAnsi="Times New Roman" w:cs="Times New Roman"/>
                <w:noProof/>
                <w:color w:val="auto"/>
                <w:lang w:eastAsia="zh-CN"/>
              </w:rPr>
              <w:t>及边界分析</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_Toc242215741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7</w:t>
            </w:r>
            <w:r w:rsidRPr="003F15C0">
              <w:rPr>
                <w:rFonts w:ascii="Times New Roman" w:hAnsi="Times New Roman" w:cs="Times New Roman"/>
                <w:noProof/>
                <w:webHidden/>
                <w:color w:val="auto"/>
              </w:rPr>
              <w:fldChar w:fldCharType="end"/>
            </w:r>
          </w:hyperlink>
        </w:p>
        <w:p w14:paraId="25885A86" w14:textId="713C5368"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42" w:history="1">
            <w:r w:rsidRPr="003F15C0">
              <w:rPr>
                <w:rStyle w:val="aff9"/>
                <w:rFonts w:ascii="Times New Roman" w:eastAsia="宋体" w:hAnsi="Times New Roman" w:cs="Times New Roman"/>
                <w:noProof/>
                <w:color w:val="auto"/>
                <w:lang w:eastAsia="zh-CN"/>
              </w:rPr>
              <w:t xml:space="preserve">2.1 </w:t>
            </w:r>
            <w:r w:rsidRPr="003F15C0">
              <w:rPr>
                <w:rStyle w:val="aff9"/>
                <w:rFonts w:ascii="Times New Roman" w:eastAsia="宋体" w:hAnsi="Times New Roman" w:cs="Times New Roman"/>
                <w:noProof/>
                <w:color w:val="auto"/>
                <w:lang w:eastAsia="zh-CN"/>
              </w:rPr>
              <w:t>用户范围</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_Toc242215742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7</w:t>
            </w:r>
            <w:r w:rsidRPr="003F15C0">
              <w:rPr>
                <w:rFonts w:ascii="Times New Roman" w:hAnsi="Times New Roman" w:cs="Times New Roman"/>
                <w:noProof/>
                <w:webHidden/>
                <w:color w:val="auto"/>
              </w:rPr>
              <w:fldChar w:fldCharType="end"/>
            </w:r>
          </w:hyperlink>
        </w:p>
        <w:p w14:paraId="7B057E46" w14:textId="10936A17"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43" w:history="1">
            <w:r w:rsidRPr="003F15C0">
              <w:rPr>
                <w:rStyle w:val="aff9"/>
                <w:rFonts w:ascii="Times New Roman" w:eastAsia="宋体" w:hAnsi="Times New Roman" w:cs="Times New Roman"/>
                <w:noProof/>
                <w:color w:val="auto"/>
                <w:lang w:eastAsia="zh-CN"/>
              </w:rPr>
              <w:t xml:space="preserve">2.2 </w:t>
            </w:r>
            <w:r w:rsidRPr="003F15C0">
              <w:rPr>
                <w:rStyle w:val="aff9"/>
                <w:rFonts w:ascii="Times New Roman" w:eastAsia="宋体" w:hAnsi="Times New Roman" w:cs="Times New Roman"/>
                <w:noProof/>
                <w:color w:val="auto"/>
                <w:lang w:eastAsia="zh-CN"/>
              </w:rPr>
              <w:t>场景范围</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_Toc242215743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7</w:t>
            </w:r>
            <w:r w:rsidRPr="003F15C0">
              <w:rPr>
                <w:rFonts w:ascii="Times New Roman" w:hAnsi="Times New Roman" w:cs="Times New Roman"/>
                <w:noProof/>
                <w:webHidden/>
                <w:color w:val="auto"/>
              </w:rPr>
              <w:fldChar w:fldCharType="end"/>
            </w:r>
          </w:hyperlink>
        </w:p>
        <w:p w14:paraId="1CCA3B18" w14:textId="4742E8A0"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44" w:history="1">
            <w:r w:rsidRPr="003F15C0">
              <w:rPr>
                <w:rStyle w:val="aff9"/>
                <w:rFonts w:ascii="Times New Roman" w:eastAsia="宋体" w:hAnsi="Times New Roman" w:cs="Times New Roman"/>
                <w:noProof/>
                <w:color w:val="auto"/>
              </w:rPr>
              <w:t>2.</w:t>
            </w:r>
            <w:r w:rsidRPr="003F15C0">
              <w:rPr>
                <w:rStyle w:val="aff9"/>
                <w:rFonts w:ascii="Times New Roman" w:eastAsia="宋体" w:hAnsi="Times New Roman" w:cs="Times New Roman"/>
                <w:noProof/>
                <w:color w:val="auto"/>
                <w:lang w:eastAsia="zh-CN"/>
              </w:rPr>
              <w:t>3</w:t>
            </w:r>
            <w:r w:rsidRPr="003F15C0">
              <w:rPr>
                <w:rStyle w:val="aff9"/>
                <w:rFonts w:ascii="Times New Roman" w:eastAsia="宋体" w:hAnsi="Times New Roman" w:cs="Times New Roman"/>
                <w:noProof/>
                <w:color w:val="auto"/>
              </w:rPr>
              <w:t xml:space="preserve"> </w:t>
            </w:r>
            <w:r w:rsidRPr="003F15C0">
              <w:rPr>
                <w:rStyle w:val="aff9"/>
                <w:rFonts w:ascii="Times New Roman" w:eastAsia="宋体" w:hAnsi="Times New Roman" w:cs="Times New Roman"/>
                <w:noProof/>
                <w:color w:val="auto"/>
              </w:rPr>
              <w:t>行为范围</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_Toc242215744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8</w:t>
            </w:r>
            <w:r w:rsidRPr="003F15C0">
              <w:rPr>
                <w:rFonts w:ascii="Times New Roman" w:hAnsi="Times New Roman" w:cs="Times New Roman"/>
                <w:noProof/>
                <w:webHidden/>
                <w:color w:val="auto"/>
              </w:rPr>
              <w:fldChar w:fldCharType="end"/>
            </w:r>
          </w:hyperlink>
        </w:p>
        <w:p w14:paraId="1549BE58" w14:textId="5F0B2309"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45" w:history="1">
            <w:r w:rsidRPr="003F15C0">
              <w:rPr>
                <w:rStyle w:val="aff9"/>
                <w:rFonts w:ascii="Times New Roman" w:eastAsia="宋体" w:hAnsi="Times New Roman" w:cs="Times New Roman"/>
                <w:noProof/>
                <w:color w:val="auto"/>
                <w:lang w:eastAsia="zh-CN"/>
              </w:rPr>
              <w:t xml:space="preserve">2.2 </w:t>
            </w:r>
            <w:r w:rsidRPr="003F15C0">
              <w:rPr>
                <w:rStyle w:val="aff9"/>
                <w:rFonts w:ascii="Times New Roman" w:eastAsia="宋体" w:hAnsi="Times New Roman" w:cs="Times New Roman"/>
                <w:noProof/>
                <w:color w:val="auto"/>
                <w:lang w:eastAsia="zh-CN"/>
              </w:rPr>
              <w:t>产品能力范围</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_Toc242215745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8</w:t>
            </w:r>
            <w:r w:rsidRPr="003F15C0">
              <w:rPr>
                <w:rFonts w:ascii="Times New Roman" w:hAnsi="Times New Roman" w:cs="Times New Roman"/>
                <w:noProof/>
                <w:webHidden/>
                <w:color w:val="auto"/>
              </w:rPr>
              <w:fldChar w:fldCharType="end"/>
            </w:r>
          </w:hyperlink>
        </w:p>
        <w:p w14:paraId="4917F967" w14:textId="00EAFFA4"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46" w:history="1">
            <w:r w:rsidRPr="003F15C0">
              <w:rPr>
                <w:rStyle w:val="aff9"/>
                <w:rFonts w:ascii="Times New Roman" w:eastAsia="宋体" w:hAnsi="Times New Roman" w:cs="Times New Roman"/>
                <w:noProof/>
                <w:color w:val="auto"/>
                <w:lang w:eastAsia="zh-CN"/>
              </w:rPr>
              <w:t xml:space="preserve">03  </w:t>
            </w:r>
            <w:r w:rsidRPr="003F15C0">
              <w:rPr>
                <w:rStyle w:val="aff9"/>
                <w:rFonts w:ascii="Times New Roman" w:eastAsia="宋体" w:hAnsi="Times New Roman" w:cs="Times New Roman"/>
                <w:noProof/>
                <w:color w:val="auto"/>
                <w:lang w:eastAsia="zh-CN"/>
              </w:rPr>
              <w:t>研究问题与假设验证</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_Toc242215746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9</w:t>
            </w:r>
            <w:r w:rsidRPr="003F15C0">
              <w:rPr>
                <w:rFonts w:ascii="Times New Roman" w:hAnsi="Times New Roman" w:cs="Times New Roman"/>
                <w:noProof/>
                <w:webHidden/>
                <w:color w:val="auto"/>
              </w:rPr>
              <w:fldChar w:fldCharType="end"/>
            </w:r>
          </w:hyperlink>
        </w:p>
        <w:p w14:paraId="37C7D08A" w14:textId="76F1B7E1"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47" w:history="1">
            <w:r w:rsidRPr="003F15C0">
              <w:rPr>
                <w:rStyle w:val="aff9"/>
                <w:rFonts w:ascii="Times New Roman" w:eastAsia="宋体" w:hAnsi="Times New Roman" w:cs="Times New Roman"/>
                <w:noProof/>
                <w:color w:val="auto"/>
                <w:lang w:eastAsia="zh-CN"/>
              </w:rPr>
              <w:t xml:space="preserve">3.1 </w:t>
            </w:r>
            <w:r w:rsidRPr="003F15C0">
              <w:rPr>
                <w:rStyle w:val="aff9"/>
                <w:rFonts w:ascii="Times New Roman" w:eastAsia="宋体" w:hAnsi="Times New Roman" w:cs="Times New Roman"/>
                <w:noProof/>
                <w:color w:val="auto"/>
                <w:lang w:eastAsia="zh-CN"/>
              </w:rPr>
              <w:t>状态定义</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_Toc242215747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10</w:t>
            </w:r>
            <w:r w:rsidRPr="003F15C0">
              <w:rPr>
                <w:rFonts w:ascii="Times New Roman" w:hAnsi="Times New Roman" w:cs="Times New Roman"/>
                <w:noProof/>
                <w:webHidden/>
                <w:color w:val="auto"/>
              </w:rPr>
              <w:fldChar w:fldCharType="end"/>
            </w:r>
          </w:hyperlink>
        </w:p>
        <w:p w14:paraId="07981C19" w14:textId="487C98A6"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48" w:history="1">
            <w:r w:rsidRPr="003F15C0">
              <w:rPr>
                <w:rStyle w:val="aff9"/>
                <w:rFonts w:ascii="Times New Roman" w:eastAsia="宋体" w:hAnsi="Times New Roman" w:cs="Times New Roman"/>
                <w:noProof/>
                <w:color w:val="auto"/>
                <w:lang w:eastAsia="zh-CN"/>
              </w:rPr>
              <w:t>3</w:t>
            </w:r>
            <w:r w:rsidRPr="003F15C0">
              <w:rPr>
                <w:rStyle w:val="aff9"/>
                <w:rFonts w:ascii="Times New Roman" w:eastAsia="宋体" w:hAnsi="Times New Roman" w:cs="Times New Roman"/>
                <w:noProof/>
                <w:color w:val="auto"/>
              </w:rPr>
              <w:t>.</w:t>
            </w:r>
            <w:r w:rsidRPr="003F15C0">
              <w:rPr>
                <w:rStyle w:val="aff9"/>
                <w:rFonts w:ascii="Times New Roman" w:eastAsia="宋体" w:hAnsi="Times New Roman" w:cs="Times New Roman"/>
                <w:noProof/>
                <w:color w:val="auto"/>
                <w:lang w:eastAsia="zh-CN"/>
              </w:rPr>
              <w:t>2</w:t>
            </w:r>
            <w:r w:rsidRPr="003F15C0">
              <w:rPr>
                <w:rStyle w:val="aff9"/>
                <w:rFonts w:ascii="Times New Roman" w:eastAsia="宋体" w:hAnsi="Times New Roman" w:cs="Times New Roman"/>
                <w:noProof/>
                <w:color w:val="auto"/>
              </w:rPr>
              <w:t xml:space="preserve"> </w:t>
            </w:r>
            <w:r w:rsidRPr="003F15C0">
              <w:rPr>
                <w:rStyle w:val="aff9"/>
                <w:rFonts w:ascii="Times New Roman" w:eastAsia="宋体" w:hAnsi="Times New Roman" w:cs="Times New Roman"/>
                <w:noProof/>
                <w:color w:val="auto"/>
              </w:rPr>
              <w:t>假设登记字段</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_Toc242215748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10</w:t>
            </w:r>
            <w:r w:rsidRPr="003F15C0">
              <w:rPr>
                <w:rFonts w:ascii="Times New Roman" w:hAnsi="Times New Roman" w:cs="Times New Roman"/>
                <w:noProof/>
                <w:webHidden/>
                <w:color w:val="auto"/>
              </w:rPr>
              <w:fldChar w:fldCharType="end"/>
            </w:r>
          </w:hyperlink>
        </w:p>
        <w:p w14:paraId="717A9603" w14:textId="5FF56109"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49" w:history="1">
            <w:r w:rsidRPr="003F15C0">
              <w:rPr>
                <w:rStyle w:val="aff9"/>
                <w:rFonts w:ascii="Times New Roman" w:eastAsia="宋体" w:hAnsi="Times New Roman" w:cs="Times New Roman"/>
                <w:noProof/>
                <w:color w:val="auto"/>
                <w:lang w:eastAsia="zh-CN"/>
              </w:rPr>
              <w:t xml:space="preserve">04  </w:t>
            </w:r>
            <w:r w:rsidRPr="003F15C0">
              <w:rPr>
                <w:rStyle w:val="aff9"/>
                <w:rFonts w:ascii="Times New Roman" w:eastAsia="宋体" w:hAnsi="Times New Roman" w:cs="Times New Roman"/>
                <w:noProof/>
                <w:color w:val="auto"/>
                <w:lang w:eastAsia="zh-CN"/>
              </w:rPr>
              <w:t>目标用户与样本设计</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_Toc242215749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11</w:t>
            </w:r>
            <w:r w:rsidRPr="003F15C0">
              <w:rPr>
                <w:rFonts w:ascii="Times New Roman" w:hAnsi="Times New Roman" w:cs="Times New Roman"/>
                <w:noProof/>
                <w:webHidden/>
                <w:color w:val="auto"/>
              </w:rPr>
              <w:fldChar w:fldCharType="end"/>
            </w:r>
          </w:hyperlink>
        </w:p>
        <w:p w14:paraId="06D9F45E" w14:textId="69BB77B9"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50" w:history="1">
            <w:r w:rsidRPr="003F15C0">
              <w:rPr>
                <w:rStyle w:val="aff9"/>
                <w:rFonts w:ascii="Times New Roman" w:eastAsia="宋体" w:hAnsi="Times New Roman" w:cs="Times New Roman"/>
                <w:noProof/>
                <w:color w:val="auto"/>
                <w:lang w:eastAsia="zh-CN"/>
              </w:rPr>
              <w:t>4.1</w:t>
            </w:r>
            <w:r w:rsidRPr="003F15C0">
              <w:rPr>
                <w:rStyle w:val="aff9"/>
                <w:rFonts w:ascii="Times New Roman" w:eastAsia="宋体" w:hAnsi="Times New Roman" w:cs="Times New Roman"/>
                <w:noProof/>
                <w:color w:val="auto"/>
                <w:lang w:eastAsia="zh-CN"/>
              </w:rPr>
              <w:t>主配额</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_Toc242215750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11</w:t>
            </w:r>
            <w:r w:rsidRPr="003F15C0">
              <w:rPr>
                <w:rFonts w:ascii="Times New Roman" w:hAnsi="Times New Roman" w:cs="Times New Roman"/>
                <w:noProof/>
                <w:webHidden/>
                <w:color w:val="auto"/>
              </w:rPr>
              <w:fldChar w:fldCharType="end"/>
            </w:r>
          </w:hyperlink>
        </w:p>
        <w:p w14:paraId="7280769D" w14:textId="33DFE611"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51" w:history="1">
            <w:r w:rsidRPr="003F15C0">
              <w:rPr>
                <w:rStyle w:val="aff9"/>
                <w:rFonts w:ascii="Times New Roman" w:eastAsia="宋体" w:hAnsi="Times New Roman" w:cs="Times New Roman"/>
                <w:noProof/>
                <w:color w:val="auto"/>
                <w:lang w:eastAsia="zh-CN"/>
              </w:rPr>
              <w:t>4</w:t>
            </w:r>
            <w:r w:rsidRPr="003F15C0">
              <w:rPr>
                <w:rStyle w:val="aff9"/>
                <w:rFonts w:ascii="Times New Roman" w:eastAsia="宋体" w:hAnsi="Times New Roman" w:cs="Times New Roman"/>
                <w:noProof/>
                <w:color w:val="auto"/>
              </w:rPr>
              <w:t xml:space="preserve">.2 </w:t>
            </w:r>
            <w:r w:rsidRPr="003F15C0">
              <w:rPr>
                <w:rStyle w:val="aff9"/>
                <w:rFonts w:ascii="Times New Roman" w:eastAsia="宋体" w:hAnsi="Times New Roman" w:cs="Times New Roman"/>
                <w:noProof/>
                <w:color w:val="auto"/>
              </w:rPr>
              <w:t>交叉覆盖要求</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_Toc242215751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11</w:t>
            </w:r>
            <w:r w:rsidRPr="003F15C0">
              <w:rPr>
                <w:rFonts w:ascii="Times New Roman" w:hAnsi="Times New Roman" w:cs="Times New Roman"/>
                <w:noProof/>
                <w:webHidden/>
                <w:color w:val="auto"/>
              </w:rPr>
              <w:fldChar w:fldCharType="end"/>
            </w:r>
          </w:hyperlink>
        </w:p>
        <w:p w14:paraId="45535547" w14:textId="56DC77BB"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52" w:history="1">
            <w:r w:rsidRPr="003F15C0">
              <w:rPr>
                <w:rStyle w:val="aff9"/>
                <w:rFonts w:ascii="Times New Roman" w:eastAsia="宋体" w:hAnsi="Times New Roman" w:cs="Times New Roman"/>
                <w:noProof/>
                <w:color w:val="auto"/>
                <w:lang w:eastAsia="zh-CN"/>
              </w:rPr>
              <w:t xml:space="preserve">4.3 </w:t>
            </w:r>
            <w:r w:rsidRPr="003F15C0">
              <w:rPr>
                <w:rStyle w:val="aff9"/>
                <w:rFonts w:ascii="Times New Roman" w:eastAsia="宋体" w:hAnsi="Times New Roman" w:cs="Times New Roman"/>
                <w:noProof/>
                <w:color w:val="auto"/>
                <w:lang w:eastAsia="zh-CN"/>
              </w:rPr>
              <w:t>适格与样本限制</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_Toc242215752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11</w:t>
            </w:r>
            <w:r w:rsidRPr="003F15C0">
              <w:rPr>
                <w:rFonts w:ascii="Times New Roman" w:hAnsi="Times New Roman" w:cs="Times New Roman"/>
                <w:noProof/>
                <w:webHidden/>
                <w:color w:val="auto"/>
              </w:rPr>
              <w:fldChar w:fldCharType="end"/>
            </w:r>
          </w:hyperlink>
        </w:p>
        <w:p w14:paraId="28FB6288" w14:textId="4E33C002"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53" w:history="1">
            <w:r w:rsidRPr="003F15C0">
              <w:rPr>
                <w:rStyle w:val="aff9"/>
                <w:rFonts w:ascii="Times New Roman" w:eastAsia="宋体" w:hAnsi="Times New Roman" w:cs="Times New Roman"/>
                <w:noProof/>
                <w:color w:val="auto"/>
                <w:lang w:eastAsia="zh-CN"/>
              </w:rPr>
              <w:t xml:space="preserve">05  </w:t>
            </w:r>
            <w:r w:rsidRPr="003F15C0">
              <w:rPr>
                <w:rStyle w:val="aff9"/>
                <w:rFonts w:ascii="Times New Roman" w:eastAsia="宋体" w:hAnsi="Times New Roman" w:cs="Times New Roman"/>
                <w:noProof/>
                <w:color w:val="auto"/>
                <w:lang w:eastAsia="zh-CN"/>
              </w:rPr>
              <w:t>招募与现场执行准备</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_Toc242215753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12</w:t>
            </w:r>
            <w:r w:rsidRPr="003F15C0">
              <w:rPr>
                <w:rFonts w:ascii="Times New Roman" w:hAnsi="Times New Roman" w:cs="Times New Roman"/>
                <w:noProof/>
                <w:webHidden/>
                <w:color w:val="auto"/>
              </w:rPr>
              <w:fldChar w:fldCharType="end"/>
            </w:r>
          </w:hyperlink>
        </w:p>
        <w:p w14:paraId="4EFFB7CC" w14:textId="408FBC16"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54" w:history="1">
            <w:r w:rsidRPr="003F15C0">
              <w:rPr>
                <w:rStyle w:val="aff9"/>
                <w:rFonts w:ascii="Times New Roman" w:eastAsia="宋体" w:hAnsi="Times New Roman" w:cs="Times New Roman"/>
                <w:noProof/>
                <w:color w:val="auto"/>
                <w:lang w:eastAsia="zh-CN"/>
              </w:rPr>
              <w:t xml:space="preserve">5.1 </w:t>
            </w:r>
            <w:r w:rsidRPr="003F15C0">
              <w:rPr>
                <w:rStyle w:val="aff9"/>
                <w:rFonts w:ascii="Times New Roman" w:eastAsia="宋体" w:hAnsi="Times New Roman" w:cs="Times New Roman"/>
                <w:noProof/>
                <w:color w:val="auto"/>
                <w:lang w:eastAsia="zh-CN"/>
              </w:rPr>
              <w:t>招募流程</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_Toc242215754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12</w:t>
            </w:r>
            <w:r w:rsidRPr="003F15C0">
              <w:rPr>
                <w:rFonts w:ascii="Times New Roman" w:hAnsi="Times New Roman" w:cs="Times New Roman"/>
                <w:noProof/>
                <w:webHidden/>
                <w:color w:val="auto"/>
              </w:rPr>
              <w:fldChar w:fldCharType="end"/>
            </w:r>
          </w:hyperlink>
        </w:p>
        <w:p w14:paraId="433AF662" w14:textId="675453E1"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55" w:history="1">
            <w:r w:rsidRPr="003F15C0">
              <w:rPr>
                <w:rStyle w:val="aff9"/>
                <w:rFonts w:ascii="Times New Roman" w:eastAsia="宋体" w:hAnsi="Times New Roman" w:cs="Times New Roman"/>
                <w:noProof/>
                <w:color w:val="auto"/>
                <w:lang w:eastAsia="zh-CN"/>
              </w:rPr>
              <w:t xml:space="preserve">5.2 </w:t>
            </w:r>
            <w:r w:rsidRPr="003F15C0">
              <w:rPr>
                <w:rStyle w:val="aff9"/>
                <w:rFonts w:ascii="Times New Roman" w:eastAsia="宋体" w:hAnsi="Times New Roman" w:cs="Times New Roman"/>
                <w:noProof/>
                <w:color w:val="auto"/>
                <w:lang w:eastAsia="zh-CN"/>
              </w:rPr>
              <w:t>开场与记录要求</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_Toc242215755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12</w:t>
            </w:r>
            <w:r w:rsidRPr="003F15C0">
              <w:rPr>
                <w:rFonts w:ascii="Times New Roman" w:hAnsi="Times New Roman" w:cs="Times New Roman"/>
                <w:noProof/>
                <w:webHidden/>
                <w:color w:val="auto"/>
              </w:rPr>
              <w:fldChar w:fldCharType="end"/>
            </w:r>
          </w:hyperlink>
        </w:p>
        <w:p w14:paraId="480AEF4F" w14:textId="34F00D5A"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56" w:history="1">
            <w:r w:rsidRPr="003F15C0">
              <w:rPr>
                <w:rStyle w:val="aff9"/>
                <w:rFonts w:ascii="Times New Roman" w:eastAsia="宋体" w:hAnsi="Times New Roman" w:cs="Times New Roman"/>
                <w:noProof/>
                <w:color w:val="auto"/>
                <w:lang w:eastAsia="zh-CN"/>
              </w:rPr>
              <w:t xml:space="preserve">5.3 </w:t>
            </w:r>
            <w:r w:rsidRPr="003F15C0">
              <w:rPr>
                <w:rStyle w:val="aff9"/>
                <w:rFonts w:ascii="Times New Roman" w:eastAsia="宋体" w:hAnsi="Times New Roman" w:cs="Times New Roman"/>
                <w:noProof/>
                <w:color w:val="auto"/>
                <w:lang w:eastAsia="zh-CN"/>
              </w:rPr>
              <w:t>招募不足应对</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_Toc242215756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12</w:t>
            </w:r>
            <w:r w:rsidRPr="003F15C0">
              <w:rPr>
                <w:rFonts w:ascii="Times New Roman" w:hAnsi="Times New Roman" w:cs="Times New Roman"/>
                <w:noProof/>
                <w:webHidden/>
                <w:color w:val="auto"/>
              </w:rPr>
              <w:fldChar w:fldCharType="end"/>
            </w:r>
          </w:hyperlink>
        </w:p>
        <w:p w14:paraId="668B7E24" w14:textId="574AE64E"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57" w:history="1">
            <w:r w:rsidRPr="003F15C0">
              <w:rPr>
                <w:rStyle w:val="aff9"/>
                <w:rFonts w:ascii="Times New Roman" w:eastAsia="宋体" w:hAnsi="Times New Roman" w:cs="Times New Roman"/>
                <w:noProof/>
                <w:color w:val="auto"/>
              </w:rPr>
              <w:t>0</w:t>
            </w:r>
            <w:r w:rsidRPr="003F15C0">
              <w:rPr>
                <w:rStyle w:val="aff9"/>
                <w:rFonts w:ascii="Times New Roman" w:eastAsia="宋体" w:hAnsi="Times New Roman" w:cs="Times New Roman"/>
                <w:noProof/>
                <w:color w:val="auto"/>
                <w:lang w:eastAsia="zh-CN"/>
              </w:rPr>
              <w:t>6</w:t>
            </w:r>
            <w:r w:rsidRPr="003F15C0">
              <w:rPr>
                <w:rStyle w:val="aff9"/>
                <w:rFonts w:ascii="Times New Roman" w:eastAsia="宋体" w:hAnsi="Times New Roman" w:cs="Times New Roman"/>
                <w:noProof/>
                <w:color w:val="auto"/>
              </w:rPr>
              <w:t xml:space="preserve">  </w:t>
            </w:r>
            <w:r w:rsidRPr="003F15C0">
              <w:rPr>
                <w:rStyle w:val="aff9"/>
                <w:rFonts w:ascii="Times New Roman" w:eastAsia="宋体" w:hAnsi="Times New Roman" w:cs="Times New Roman"/>
                <w:noProof/>
                <w:color w:val="auto"/>
              </w:rPr>
              <w:t>研究方法与证据收集</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_Toc242215757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13</w:t>
            </w:r>
            <w:r w:rsidRPr="003F15C0">
              <w:rPr>
                <w:rFonts w:ascii="Times New Roman" w:hAnsi="Times New Roman" w:cs="Times New Roman"/>
                <w:noProof/>
                <w:webHidden/>
                <w:color w:val="auto"/>
              </w:rPr>
              <w:fldChar w:fldCharType="end"/>
            </w:r>
          </w:hyperlink>
        </w:p>
        <w:p w14:paraId="1073201F" w14:textId="09D3A878"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58" w:history="1">
            <w:r w:rsidRPr="003F15C0">
              <w:rPr>
                <w:rStyle w:val="aff9"/>
                <w:rFonts w:ascii="Times New Roman" w:eastAsia="宋体" w:hAnsi="Times New Roman" w:cs="Times New Roman"/>
                <w:noProof/>
                <w:color w:val="auto"/>
                <w:lang w:eastAsia="zh-CN"/>
              </w:rPr>
              <w:t xml:space="preserve">6.1 60 </w:t>
            </w:r>
            <w:r w:rsidRPr="003F15C0">
              <w:rPr>
                <w:rStyle w:val="aff9"/>
                <w:rFonts w:ascii="Times New Roman" w:eastAsia="宋体" w:hAnsi="Times New Roman" w:cs="Times New Roman"/>
                <w:noProof/>
                <w:color w:val="auto"/>
                <w:lang w:eastAsia="zh-CN"/>
              </w:rPr>
              <w:t>分钟访谈结构</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_Toc242215758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13</w:t>
            </w:r>
            <w:r w:rsidRPr="003F15C0">
              <w:rPr>
                <w:rFonts w:ascii="Times New Roman" w:hAnsi="Times New Roman" w:cs="Times New Roman"/>
                <w:noProof/>
                <w:webHidden/>
                <w:color w:val="auto"/>
              </w:rPr>
              <w:fldChar w:fldCharType="end"/>
            </w:r>
          </w:hyperlink>
        </w:p>
        <w:p w14:paraId="2BA3EE19" w14:textId="54240DB2"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59" w:history="1">
            <w:r w:rsidRPr="003F15C0">
              <w:rPr>
                <w:rStyle w:val="aff9"/>
                <w:rFonts w:ascii="Times New Roman" w:eastAsia="宋体" w:hAnsi="Times New Roman" w:cs="Times New Roman"/>
                <w:noProof/>
                <w:color w:val="auto"/>
                <w:lang w:eastAsia="zh-CN"/>
              </w:rPr>
              <w:t xml:space="preserve">6.2 </w:t>
            </w:r>
            <w:r w:rsidRPr="003F15C0">
              <w:rPr>
                <w:rStyle w:val="aff9"/>
                <w:rFonts w:ascii="Times New Roman" w:eastAsia="宋体" w:hAnsi="Times New Roman" w:cs="Times New Roman"/>
                <w:noProof/>
                <w:color w:val="auto"/>
                <w:lang w:eastAsia="zh-CN"/>
              </w:rPr>
              <w:t>观察任务选择</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_Toc242215759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13</w:t>
            </w:r>
            <w:r w:rsidRPr="003F15C0">
              <w:rPr>
                <w:rFonts w:ascii="Times New Roman" w:hAnsi="Times New Roman" w:cs="Times New Roman"/>
                <w:noProof/>
                <w:webHidden/>
                <w:color w:val="auto"/>
              </w:rPr>
              <w:fldChar w:fldCharType="end"/>
            </w:r>
          </w:hyperlink>
        </w:p>
        <w:p w14:paraId="4AF20EB2" w14:textId="3763C83E"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60" w:history="1">
            <w:r w:rsidRPr="003F15C0">
              <w:rPr>
                <w:rStyle w:val="aff9"/>
                <w:rFonts w:ascii="Times New Roman" w:eastAsia="宋体" w:hAnsi="Times New Roman" w:cs="Times New Roman"/>
                <w:noProof/>
                <w:color w:val="auto"/>
                <w:lang w:eastAsia="zh-CN"/>
              </w:rPr>
              <w:t xml:space="preserve">6.3 AI </w:t>
            </w:r>
            <w:r w:rsidRPr="003F15C0">
              <w:rPr>
                <w:rStyle w:val="aff9"/>
                <w:rFonts w:ascii="Times New Roman" w:eastAsia="宋体" w:hAnsi="Times New Roman" w:cs="Times New Roman"/>
                <w:noProof/>
                <w:color w:val="auto"/>
                <w:lang w:eastAsia="zh-CN"/>
              </w:rPr>
              <w:t>自主权情境卡</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_Toc242215760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13</w:t>
            </w:r>
            <w:r w:rsidRPr="003F15C0">
              <w:rPr>
                <w:rFonts w:ascii="Times New Roman" w:hAnsi="Times New Roman" w:cs="Times New Roman"/>
                <w:noProof/>
                <w:webHidden/>
                <w:color w:val="auto"/>
              </w:rPr>
              <w:fldChar w:fldCharType="end"/>
            </w:r>
          </w:hyperlink>
        </w:p>
        <w:p w14:paraId="432AA5CB" w14:textId="1AFF6326"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61" w:history="1">
            <w:r w:rsidRPr="003F15C0">
              <w:rPr>
                <w:rStyle w:val="aff9"/>
                <w:rFonts w:ascii="Times New Roman" w:eastAsia="宋体" w:hAnsi="Times New Roman" w:cs="Times New Roman"/>
                <w:noProof/>
                <w:color w:val="auto"/>
                <w:lang w:eastAsia="zh-CN"/>
              </w:rPr>
              <w:t xml:space="preserve">07  </w:t>
            </w:r>
            <w:r w:rsidRPr="003F15C0">
              <w:rPr>
                <w:rStyle w:val="aff9"/>
                <w:rFonts w:ascii="Times New Roman" w:eastAsia="宋体" w:hAnsi="Times New Roman" w:cs="Times New Roman"/>
                <w:noProof/>
                <w:color w:val="auto"/>
                <w:lang w:eastAsia="zh-CN"/>
              </w:rPr>
              <w:t>竞品研究设计与事实边界</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_Toc242215761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14</w:t>
            </w:r>
            <w:r w:rsidRPr="003F15C0">
              <w:rPr>
                <w:rFonts w:ascii="Times New Roman" w:hAnsi="Times New Roman" w:cs="Times New Roman"/>
                <w:noProof/>
                <w:webHidden/>
                <w:color w:val="auto"/>
              </w:rPr>
              <w:fldChar w:fldCharType="end"/>
            </w:r>
          </w:hyperlink>
        </w:p>
        <w:p w14:paraId="5627427F" w14:textId="4B7C187F"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62" w:history="1">
            <w:r w:rsidRPr="003F15C0">
              <w:rPr>
                <w:rStyle w:val="aff9"/>
                <w:rFonts w:ascii="Times New Roman" w:eastAsia="宋体" w:hAnsi="Times New Roman" w:cs="Times New Roman"/>
                <w:noProof/>
                <w:color w:val="auto"/>
                <w:lang w:eastAsia="zh-CN"/>
              </w:rPr>
              <w:t xml:space="preserve">7.1 </w:t>
            </w:r>
            <w:r w:rsidRPr="003F15C0">
              <w:rPr>
                <w:rStyle w:val="aff9"/>
                <w:rFonts w:ascii="Times New Roman" w:eastAsia="宋体" w:hAnsi="Times New Roman" w:cs="Times New Roman"/>
                <w:noProof/>
                <w:color w:val="auto"/>
                <w:lang w:eastAsia="zh-CN"/>
              </w:rPr>
              <w:t>统一任务包</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_Toc242215762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14</w:t>
            </w:r>
            <w:r w:rsidRPr="003F15C0">
              <w:rPr>
                <w:rFonts w:ascii="Times New Roman" w:hAnsi="Times New Roman" w:cs="Times New Roman"/>
                <w:noProof/>
                <w:webHidden/>
                <w:color w:val="auto"/>
              </w:rPr>
              <w:fldChar w:fldCharType="end"/>
            </w:r>
          </w:hyperlink>
        </w:p>
        <w:p w14:paraId="3B2EF59A" w14:textId="7970F337"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63" w:history="1">
            <w:r w:rsidRPr="003F15C0">
              <w:rPr>
                <w:rStyle w:val="aff9"/>
                <w:rFonts w:ascii="Times New Roman" w:eastAsia="宋体" w:hAnsi="Times New Roman" w:cs="Times New Roman"/>
                <w:noProof/>
                <w:color w:val="auto"/>
                <w:lang w:eastAsia="zh-CN"/>
              </w:rPr>
              <w:t xml:space="preserve">7.2 </w:t>
            </w:r>
            <w:r w:rsidRPr="003F15C0">
              <w:rPr>
                <w:rStyle w:val="aff9"/>
                <w:rFonts w:ascii="Times New Roman" w:eastAsia="宋体" w:hAnsi="Times New Roman" w:cs="Times New Roman"/>
                <w:noProof/>
                <w:color w:val="auto"/>
                <w:lang w:eastAsia="zh-CN"/>
              </w:rPr>
              <w:t>比较字段</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_Toc242215763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14</w:t>
            </w:r>
            <w:r w:rsidRPr="003F15C0">
              <w:rPr>
                <w:rFonts w:ascii="Times New Roman" w:hAnsi="Times New Roman" w:cs="Times New Roman"/>
                <w:noProof/>
                <w:webHidden/>
                <w:color w:val="auto"/>
              </w:rPr>
              <w:fldChar w:fldCharType="end"/>
            </w:r>
          </w:hyperlink>
        </w:p>
        <w:p w14:paraId="1390EB44" w14:textId="234EAB3D"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64" w:history="1">
            <w:r w:rsidRPr="003F15C0">
              <w:rPr>
                <w:rStyle w:val="aff9"/>
                <w:rFonts w:ascii="Times New Roman" w:eastAsia="宋体" w:hAnsi="Times New Roman" w:cs="Times New Roman"/>
                <w:noProof/>
                <w:color w:val="auto"/>
                <w:lang w:eastAsia="zh-CN"/>
              </w:rPr>
              <w:t xml:space="preserve">7.3 </w:t>
            </w:r>
            <w:r w:rsidRPr="003F15C0">
              <w:rPr>
                <w:rStyle w:val="aff9"/>
                <w:rFonts w:ascii="Times New Roman" w:eastAsia="宋体" w:hAnsi="Times New Roman" w:cs="Times New Roman"/>
                <w:noProof/>
                <w:color w:val="auto"/>
                <w:lang w:eastAsia="zh-CN"/>
              </w:rPr>
              <w:t>数据出处标记</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_Toc242215764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14</w:t>
            </w:r>
            <w:r w:rsidRPr="003F15C0">
              <w:rPr>
                <w:rFonts w:ascii="Times New Roman" w:hAnsi="Times New Roman" w:cs="Times New Roman"/>
                <w:noProof/>
                <w:webHidden/>
                <w:color w:val="auto"/>
              </w:rPr>
              <w:fldChar w:fldCharType="end"/>
            </w:r>
          </w:hyperlink>
        </w:p>
        <w:p w14:paraId="399E4CC5" w14:textId="12241B57"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65" w:history="1">
            <w:r w:rsidRPr="003F15C0">
              <w:rPr>
                <w:rStyle w:val="aff9"/>
                <w:rFonts w:ascii="Times New Roman" w:eastAsia="宋体" w:hAnsi="Times New Roman" w:cs="Times New Roman"/>
                <w:noProof/>
                <w:color w:val="auto"/>
                <w:lang w:eastAsia="zh-CN"/>
              </w:rPr>
              <w:t xml:space="preserve">8  </w:t>
            </w:r>
            <w:r w:rsidRPr="003F15C0">
              <w:rPr>
                <w:rStyle w:val="aff9"/>
                <w:rFonts w:ascii="Times New Roman" w:eastAsia="宋体" w:hAnsi="Times New Roman" w:cs="Times New Roman"/>
                <w:noProof/>
                <w:color w:val="auto"/>
                <w:lang w:eastAsia="zh-CN"/>
              </w:rPr>
              <w:t>分析方法与需求优先级</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_Toc242215765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15</w:t>
            </w:r>
            <w:r w:rsidRPr="003F15C0">
              <w:rPr>
                <w:rFonts w:ascii="Times New Roman" w:hAnsi="Times New Roman" w:cs="Times New Roman"/>
                <w:noProof/>
                <w:webHidden/>
                <w:color w:val="auto"/>
              </w:rPr>
              <w:fldChar w:fldCharType="end"/>
            </w:r>
          </w:hyperlink>
        </w:p>
        <w:p w14:paraId="08F3FCD5" w14:textId="4F052737"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66" w:history="1">
            <w:r w:rsidRPr="003F15C0">
              <w:rPr>
                <w:rStyle w:val="aff9"/>
                <w:rFonts w:ascii="Times New Roman" w:eastAsia="宋体" w:hAnsi="Times New Roman" w:cs="Times New Roman"/>
                <w:noProof/>
                <w:color w:val="auto"/>
                <w:lang w:eastAsia="zh-CN"/>
              </w:rPr>
              <w:t xml:space="preserve">8.1 </w:t>
            </w:r>
            <w:r w:rsidRPr="003F15C0">
              <w:rPr>
                <w:rStyle w:val="aff9"/>
                <w:rFonts w:ascii="Times New Roman" w:eastAsia="宋体" w:hAnsi="Times New Roman" w:cs="Times New Roman"/>
                <w:noProof/>
                <w:color w:val="auto"/>
                <w:lang w:eastAsia="zh-CN"/>
              </w:rPr>
              <w:t>分析步骤</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_Toc242215766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15</w:t>
            </w:r>
            <w:r w:rsidRPr="003F15C0">
              <w:rPr>
                <w:rFonts w:ascii="Times New Roman" w:hAnsi="Times New Roman" w:cs="Times New Roman"/>
                <w:noProof/>
                <w:webHidden/>
                <w:color w:val="auto"/>
              </w:rPr>
              <w:fldChar w:fldCharType="end"/>
            </w:r>
          </w:hyperlink>
        </w:p>
        <w:p w14:paraId="13373400" w14:textId="082420CA"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67" w:history="1">
            <w:r w:rsidRPr="003F15C0">
              <w:rPr>
                <w:rStyle w:val="aff9"/>
                <w:rFonts w:ascii="Times New Roman" w:eastAsia="宋体" w:hAnsi="Times New Roman" w:cs="Times New Roman"/>
                <w:noProof/>
                <w:color w:val="auto"/>
                <w:lang w:eastAsia="zh-CN"/>
              </w:rPr>
              <w:t xml:space="preserve">8.2 </w:t>
            </w:r>
            <w:r w:rsidRPr="003F15C0">
              <w:rPr>
                <w:rStyle w:val="aff9"/>
                <w:rFonts w:ascii="Times New Roman" w:eastAsia="宋体" w:hAnsi="Times New Roman" w:cs="Times New Roman"/>
                <w:noProof/>
                <w:color w:val="auto"/>
                <w:lang w:eastAsia="zh-CN"/>
              </w:rPr>
              <w:t>需求转化问题</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_Toc242215767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15</w:t>
            </w:r>
            <w:r w:rsidRPr="003F15C0">
              <w:rPr>
                <w:rFonts w:ascii="Times New Roman" w:hAnsi="Times New Roman" w:cs="Times New Roman"/>
                <w:noProof/>
                <w:webHidden/>
                <w:color w:val="auto"/>
              </w:rPr>
              <w:fldChar w:fldCharType="end"/>
            </w:r>
          </w:hyperlink>
        </w:p>
        <w:p w14:paraId="47D29574" w14:textId="4943D0DB"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68" w:history="1">
            <w:r w:rsidRPr="003F15C0">
              <w:rPr>
                <w:rStyle w:val="aff9"/>
                <w:rFonts w:ascii="Times New Roman" w:eastAsia="宋体" w:hAnsi="Times New Roman" w:cs="Times New Roman"/>
                <w:noProof/>
                <w:color w:val="auto"/>
                <w:lang w:eastAsia="zh-CN"/>
              </w:rPr>
              <w:t xml:space="preserve">8.3 </w:t>
            </w:r>
            <w:r w:rsidRPr="003F15C0">
              <w:rPr>
                <w:rStyle w:val="aff9"/>
                <w:rFonts w:ascii="Times New Roman" w:eastAsia="宋体" w:hAnsi="Times New Roman" w:cs="Times New Roman"/>
                <w:noProof/>
                <w:color w:val="auto"/>
                <w:lang w:eastAsia="zh-CN"/>
              </w:rPr>
              <w:t>机会排序</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_Toc242215768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15</w:t>
            </w:r>
            <w:r w:rsidRPr="003F15C0">
              <w:rPr>
                <w:rFonts w:ascii="Times New Roman" w:hAnsi="Times New Roman" w:cs="Times New Roman"/>
                <w:noProof/>
                <w:webHidden/>
                <w:color w:val="auto"/>
              </w:rPr>
              <w:fldChar w:fldCharType="end"/>
            </w:r>
          </w:hyperlink>
        </w:p>
        <w:p w14:paraId="74BC587B" w14:textId="06F51FF9"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69" w:history="1">
            <w:r w:rsidRPr="003F15C0">
              <w:rPr>
                <w:rStyle w:val="aff9"/>
                <w:rFonts w:ascii="Times New Roman" w:eastAsia="宋体" w:hAnsi="Times New Roman" w:cs="Times New Roman"/>
                <w:noProof/>
                <w:color w:val="auto"/>
                <w:lang w:eastAsia="zh-CN"/>
              </w:rPr>
              <w:t xml:space="preserve">9  </w:t>
            </w:r>
            <w:r w:rsidRPr="003F15C0">
              <w:rPr>
                <w:rStyle w:val="aff9"/>
                <w:rFonts w:ascii="Times New Roman" w:eastAsia="宋体" w:hAnsi="Times New Roman" w:cs="Times New Roman"/>
                <w:noProof/>
                <w:color w:val="auto"/>
                <w:lang w:eastAsia="zh-CN"/>
              </w:rPr>
              <w:t>观察指标与记录口径</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_Toc242215769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16</w:t>
            </w:r>
            <w:r w:rsidRPr="003F15C0">
              <w:rPr>
                <w:rFonts w:ascii="Times New Roman" w:hAnsi="Times New Roman" w:cs="Times New Roman"/>
                <w:noProof/>
                <w:webHidden/>
                <w:color w:val="auto"/>
              </w:rPr>
              <w:fldChar w:fldCharType="end"/>
            </w:r>
          </w:hyperlink>
        </w:p>
        <w:p w14:paraId="789B629D" w14:textId="7AD231B7"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70" w:history="1">
            <w:r w:rsidRPr="003F15C0">
              <w:rPr>
                <w:rStyle w:val="aff9"/>
                <w:rFonts w:ascii="Times New Roman" w:eastAsia="宋体" w:hAnsi="Times New Roman" w:cs="Times New Roman"/>
                <w:noProof/>
                <w:color w:val="auto"/>
                <w:lang w:eastAsia="zh-CN"/>
              </w:rPr>
              <w:t xml:space="preserve">10  </w:t>
            </w:r>
            <w:r w:rsidRPr="003F15C0">
              <w:rPr>
                <w:rStyle w:val="aff9"/>
                <w:rFonts w:ascii="Times New Roman" w:eastAsia="宋体" w:hAnsi="Times New Roman" w:cs="Times New Roman"/>
                <w:noProof/>
                <w:color w:val="auto"/>
                <w:lang w:eastAsia="zh-CN"/>
              </w:rPr>
              <w:t>原型测试方案与通过条件</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_Toc242215770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17</w:t>
            </w:r>
            <w:r w:rsidRPr="003F15C0">
              <w:rPr>
                <w:rFonts w:ascii="Times New Roman" w:hAnsi="Times New Roman" w:cs="Times New Roman"/>
                <w:noProof/>
                <w:webHidden/>
                <w:color w:val="auto"/>
              </w:rPr>
              <w:fldChar w:fldCharType="end"/>
            </w:r>
          </w:hyperlink>
        </w:p>
        <w:p w14:paraId="7C230BA8" w14:textId="21C0E69B"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71" w:history="1">
            <w:r w:rsidRPr="003F15C0">
              <w:rPr>
                <w:rStyle w:val="aff9"/>
                <w:rFonts w:ascii="Times New Roman" w:eastAsia="宋体" w:hAnsi="Times New Roman" w:cs="Times New Roman"/>
                <w:noProof/>
                <w:color w:val="auto"/>
                <w:lang w:eastAsia="zh-CN"/>
              </w:rPr>
              <w:t xml:space="preserve">10. </w:t>
            </w:r>
            <w:r w:rsidRPr="003F15C0">
              <w:rPr>
                <w:rStyle w:val="aff9"/>
                <w:rFonts w:ascii="Times New Roman" w:eastAsia="宋体" w:hAnsi="Times New Roman" w:cs="Times New Roman"/>
                <w:noProof/>
                <w:color w:val="auto"/>
                <w:lang w:eastAsia="zh-CN"/>
              </w:rPr>
              <w:t>核心任务</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_Toc242215771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17</w:t>
            </w:r>
            <w:r w:rsidRPr="003F15C0">
              <w:rPr>
                <w:rFonts w:ascii="Times New Roman" w:hAnsi="Times New Roman" w:cs="Times New Roman"/>
                <w:noProof/>
                <w:webHidden/>
                <w:color w:val="auto"/>
              </w:rPr>
              <w:fldChar w:fldCharType="end"/>
            </w:r>
          </w:hyperlink>
        </w:p>
        <w:p w14:paraId="67831827" w14:textId="507AA1C3"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72" w:history="1">
            <w:r w:rsidRPr="003F15C0">
              <w:rPr>
                <w:rStyle w:val="aff9"/>
                <w:rFonts w:ascii="Times New Roman" w:eastAsia="宋体" w:hAnsi="Times New Roman" w:cs="Times New Roman"/>
                <w:noProof/>
                <w:color w:val="auto"/>
                <w:lang w:eastAsia="zh-CN"/>
              </w:rPr>
              <w:t xml:space="preserve">10.2 </w:t>
            </w:r>
            <w:r w:rsidRPr="003F15C0">
              <w:rPr>
                <w:rStyle w:val="aff9"/>
                <w:rFonts w:ascii="Times New Roman" w:eastAsia="宋体" w:hAnsi="Times New Roman" w:cs="Times New Roman"/>
                <w:noProof/>
                <w:color w:val="auto"/>
                <w:lang w:eastAsia="zh-CN"/>
              </w:rPr>
              <w:t>测试安排</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_Toc242215772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17</w:t>
            </w:r>
            <w:r w:rsidRPr="003F15C0">
              <w:rPr>
                <w:rFonts w:ascii="Times New Roman" w:hAnsi="Times New Roman" w:cs="Times New Roman"/>
                <w:noProof/>
                <w:webHidden/>
                <w:color w:val="auto"/>
              </w:rPr>
              <w:fldChar w:fldCharType="end"/>
            </w:r>
          </w:hyperlink>
        </w:p>
        <w:p w14:paraId="2B426E34" w14:textId="0E91B9AC"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73" w:history="1">
            <w:r w:rsidRPr="003F15C0">
              <w:rPr>
                <w:rStyle w:val="aff9"/>
                <w:rFonts w:ascii="Times New Roman" w:eastAsia="宋体" w:hAnsi="Times New Roman" w:cs="Times New Roman"/>
                <w:noProof/>
                <w:color w:val="auto"/>
                <w:lang w:eastAsia="zh-CN"/>
              </w:rPr>
              <w:t xml:space="preserve">10.3 </w:t>
            </w:r>
            <w:r w:rsidRPr="003F15C0">
              <w:rPr>
                <w:rStyle w:val="aff9"/>
                <w:rFonts w:ascii="Times New Roman" w:eastAsia="宋体" w:hAnsi="Times New Roman" w:cs="Times New Roman"/>
                <w:noProof/>
                <w:color w:val="auto"/>
                <w:lang w:eastAsia="zh-CN"/>
              </w:rPr>
              <w:t>迭代门槛</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_Toc242215773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17</w:t>
            </w:r>
            <w:r w:rsidRPr="003F15C0">
              <w:rPr>
                <w:rFonts w:ascii="Times New Roman" w:hAnsi="Times New Roman" w:cs="Times New Roman"/>
                <w:noProof/>
                <w:webHidden/>
                <w:color w:val="auto"/>
              </w:rPr>
              <w:fldChar w:fldCharType="end"/>
            </w:r>
          </w:hyperlink>
        </w:p>
        <w:p w14:paraId="2E8A9928" w14:textId="3AFE6697"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74" w:history="1">
            <w:r w:rsidRPr="003F15C0">
              <w:rPr>
                <w:rStyle w:val="aff9"/>
                <w:rFonts w:ascii="Times New Roman" w:eastAsia="宋体" w:hAnsi="Times New Roman" w:cs="Times New Roman"/>
                <w:noProof/>
                <w:color w:val="auto"/>
                <w:lang w:eastAsia="zh-CN"/>
              </w:rPr>
              <w:t>11</w:t>
            </w:r>
            <w:r w:rsidRPr="003F15C0">
              <w:rPr>
                <w:rStyle w:val="aff9"/>
                <w:rFonts w:ascii="Times New Roman" w:eastAsia="宋体" w:hAnsi="Times New Roman" w:cs="Times New Roman"/>
                <w:noProof/>
                <w:color w:val="auto"/>
              </w:rPr>
              <w:t xml:space="preserve">  </w:t>
            </w:r>
            <w:r w:rsidRPr="003F15C0">
              <w:rPr>
                <w:rStyle w:val="aff9"/>
                <w:rFonts w:ascii="Times New Roman" w:eastAsia="宋体" w:hAnsi="Times New Roman" w:cs="Times New Roman"/>
                <w:noProof/>
                <w:color w:val="auto"/>
              </w:rPr>
              <w:t>排期、投入与预算</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_Toc242215774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18</w:t>
            </w:r>
            <w:r w:rsidRPr="003F15C0">
              <w:rPr>
                <w:rFonts w:ascii="Times New Roman" w:hAnsi="Times New Roman" w:cs="Times New Roman"/>
                <w:noProof/>
                <w:webHidden/>
                <w:color w:val="auto"/>
              </w:rPr>
              <w:fldChar w:fldCharType="end"/>
            </w:r>
          </w:hyperlink>
        </w:p>
        <w:p w14:paraId="16226C53" w14:textId="79CB13F8"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75" w:history="1">
            <w:r w:rsidRPr="003F15C0">
              <w:rPr>
                <w:rStyle w:val="aff9"/>
                <w:rFonts w:ascii="Times New Roman" w:eastAsia="宋体" w:hAnsi="Times New Roman" w:cs="Times New Roman"/>
                <w:noProof/>
                <w:color w:val="auto"/>
                <w:lang w:eastAsia="zh-CN"/>
              </w:rPr>
              <w:t xml:space="preserve">12  </w:t>
            </w:r>
            <w:r w:rsidRPr="003F15C0">
              <w:rPr>
                <w:rStyle w:val="aff9"/>
                <w:rFonts w:ascii="Times New Roman" w:eastAsia="宋体" w:hAnsi="Times New Roman" w:cs="Times New Roman"/>
                <w:noProof/>
                <w:color w:val="auto"/>
                <w:lang w:eastAsia="zh-CN"/>
              </w:rPr>
              <w:t>职责、研究数据与风险管理</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_Toc242215775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19</w:t>
            </w:r>
            <w:r w:rsidRPr="003F15C0">
              <w:rPr>
                <w:rFonts w:ascii="Times New Roman" w:hAnsi="Times New Roman" w:cs="Times New Roman"/>
                <w:noProof/>
                <w:webHidden/>
                <w:color w:val="auto"/>
              </w:rPr>
              <w:fldChar w:fldCharType="end"/>
            </w:r>
          </w:hyperlink>
        </w:p>
        <w:p w14:paraId="41A268FF" w14:textId="277F73F2"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76" w:history="1">
            <w:r w:rsidRPr="003F15C0">
              <w:rPr>
                <w:rStyle w:val="aff9"/>
                <w:rFonts w:ascii="Times New Roman" w:eastAsia="宋体" w:hAnsi="Times New Roman" w:cs="Times New Roman"/>
                <w:noProof/>
                <w:color w:val="auto"/>
                <w:lang w:eastAsia="zh-CN"/>
              </w:rPr>
              <w:t xml:space="preserve">13  </w:t>
            </w:r>
            <w:r w:rsidRPr="003F15C0">
              <w:rPr>
                <w:rStyle w:val="aff9"/>
                <w:rFonts w:ascii="Times New Roman" w:eastAsia="宋体" w:hAnsi="Times New Roman" w:cs="Times New Roman"/>
                <w:noProof/>
                <w:color w:val="auto"/>
                <w:lang w:eastAsia="zh-CN"/>
              </w:rPr>
              <w:t>决策门、交付物与下一阶段</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_Toc242215776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20</w:t>
            </w:r>
            <w:r w:rsidRPr="003F15C0">
              <w:rPr>
                <w:rFonts w:ascii="Times New Roman" w:hAnsi="Times New Roman" w:cs="Times New Roman"/>
                <w:noProof/>
                <w:webHidden/>
                <w:color w:val="auto"/>
              </w:rPr>
              <w:fldChar w:fldCharType="end"/>
            </w:r>
          </w:hyperlink>
        </w:p>
        <w:p w14:paraId="0EA2C4FF" w14:textId="2D05A045"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77" w:history="1">
            <w:r w:rsidRPr="003F15C0">
              <w:rPr>
                <w:rStyle w:val="aff9"/>
                <w:rFonts w:ascii="Times New Roman" w:eastAsia="宋体" w:hAnsi="Times New Roman" w:cs="Times New Roman"/>
                <w:noProof/>
                <w:color w:val="auto"/>
                <w:lang w:eastAsia="zh-CN"/>
              </w:rPr>
              <w:t>附录</w:t>
            </w:r>
            <w:r w:rsidRPr="003F15C0">
              <w:rPr>
                <w:rStyle w:val="aff9"/>
                <w:rFonts w:ascii="Times New Roman" w:eastAsia="宋体" w:hAnsi="Times New Roman" w:cs="Times New Roman"/>
                <w:noProof/>
                <w:color w:val="auto"/>
                <w:lang w:eastAsia="zh-CN"/>
              </w:rPr>
              <w:t xml:space="preserve"> A  </w:t>
            </w:r>
            <w:r w:rsidRPr="003F15C0">
              <w:rPr>
                <w:rStyle w:val="aff9"/>
                <w:rFonts w:ascii="Times New Roman" w:eastAsia="宋体" w:hAnsi="Times New Roman" w:cs="Times New Roman"/>
                <w:noProof/>
                <w:color w:val="auto"/>
                <w:lang w:eastAsia="zh-CN"/>
              </w:rPr>
              <w:t>招募筛选问卷</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_Toc242215777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21</w:t>
            </w:r>
            <w:r w:rsidRPr="003F15C0">
              <w:rPr>
                <w:rFonts w:ascii="Times New Roman" w:hAnsi="Times New Roman" w:cs="Times New Roman"/>
                <w:noProof/>
                <w:webHidden/>
                <w:color w:val="auto"/>
              </w:rPr>
              <w:fldChar w:fldCharType="end"/>
            </w:r>
          </w:hyperlink>
        </w:p>
        <w:p w14:paraId="156C339F" w14:textId="446364A9"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78" w:history="1">
            <w:r w:rsidRPr="003F15C0">
              <w:rPr>
                <w:rStyle w:val="aff9"/>
                <w:rFonts w:ascii="Times New Roman" w:eastAsia="宋体" w:hAnsi="Times New Roman" w:cs="Times New Roman"/>
                <w:noProof/>
                <w:color w:val="auto"/>
              </w:rPr>
              <w:t>附录</w:t>
            </w:r>
            <w:r w:rsidRPr="003F15C0">
              <w:rPr>
                <w:rStyle w:val="aff9"/>
                <w:rFonts w:ascii="Times New Roman" w:eastAsia="宋体" w:hAnsi="Times New Roman" w:cs="Times New Roman"/>
                <w:noProof/>
                <w:color w:val="auto"/>
              </w:rPr>
              <w:t xml:space="preserve"> B  60 </w:t>
            </w:r>
            <w:r w:rsidRPr="003F15C0">
              <w:rPr>
                <w:rStyle w:val="aff9"/>
                <w:rFonts w:ascii="Times New Roman" w:eastAsia="宋体" w:hAnsi="Times New Roman" w:cs="Times New Roman"/>
                <w:noProof/>
                <w:color w:val="auto"/>
              </w:rPr>
              <w:t>分钟半结构访谈脚本</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_Toc242215778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22</w:t>
            </w:r>
            <w:r w:rsidRPr="003F15C0">
              <w:rPr>
                <w:rFonts w:ascii="Times New Roman" w:hAnsi="Times New Roman" w:cs="Times New Roman"/>
                <w:noProof/>
                <w:webHidden/>
                <w:color w:val="auto"/>
              </w:rPr>
              <w:fldChar w:fldCharType="end"/>
            </w:r>
          </w:hyperlink>
        </w:p>
        <w:p w14:paraId="73050B16" w14:textId="51013229"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79" w:history="1">
            <w:r w:rsidRPr="003F15C0">
              <w:rPr>
                <w:rStyle w:val="aff9"/>
                <w:rFonts w:ascii="Times New Roman" w:eastAsia="宋体" w:hAnsi="Times New Roman" w:cs="Times New Roman"/>
                <w:noProof/>
                <w:color w:val="auto"/>
                <w:lang w:eastAsia="zh-CN"/>
              </w:rPr>
              <w:t>附录</w:t>
            </w:r>
            <w:r w:rsidRPr="003F15C0">
              <w:rPr>
                <w:rStyle w:val="aff9"/>
                <w:rFonts w:ascii="Times New Roman" w:eastAsia="宋体" w:hAnsi="Times New Roman" w:cs="Times New Roman"/>
                <w:noProof/>
                <w:color w:val="auto"/>
                <w:lang w:eastAsia="zh-CN"/>
              </w:rPr>
              <w:t xml:space="preserve"> C  </w:t>
            </w:r>
            <w:r w:rsidRPr="003F15C0">
              <w:rPr>
                <w:rStyle w:val="aff9"/>
                <w:rFonts w:ascii="Times New Roman" w:eastAsia="宋体" w:hAnsi="Times New Roman" w:cs="Times New Roman"/>
                <w:noProof/>
                <w:color w:val="auto"/>
                <w:lang w:eastAsia="zh-CN"/>
              </w:rPr>
              <w:t>观察、证据与决策记录模板</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_Toc242215779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23</w:t>
            </w:r>
            <w:r w:rsidRPr="003F15C0">
              <w:rPr>
                <w:rFonts w:ascii="Times New Roman" w:hAnsi="Times New Roman" w:cs="Times New Roman"/>
                <w:noProof/>
                <w:webHidden/>
                <w:color w:val="auto"/>
              </w:rPr>
              <w:fldChar w:fldCharType="end"/>
            </w:r>
          </w:hyperlink>
        </w:p>
        <w:p w14:paraId="23875144" w14:textId="0AF9D8DB"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80" w:history="1">
            <w:r w:rsidRPr="003F15C0">
              <w:rPr>
                <w:rStyle w:val="aff9"/>
                <w:rFonts w:ascii="Times New Roman" w:eastAsia="宋体" w:hAnsi="Times New Roman" w:cs="Times New Roman"/>
                <w:noProof/>
                <w:color w:val="auto"/>
                <w:lang w:eastAsia="zh-CN"/>
              </w:rPr>
              <w:t xml:space="preserve">C1 </w:t>
            </w:r>
            <w:r w:rsidRPr="003F15C0">
              <w:rPr>
                <w:rStyle w:val="aff9"/>
                <w:rFonts w:ascii="Times New Roman" w:eastAsia="宋体" w:hAnsi="Times New Roman" w:cs="Times New Roman"/>
                <w:noProof/>
                <w:color w:val="auto"/>
                <w:lang w:eastAsia="zh-CN"/>
              </w:rPr>
              <w:t>逐场访谈摘要</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_Toc242215780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23</w:t>
            </w:r>
            <w:r w:rsidRPr="003F15C0">
              <w:rPr>
                <w:rFonts w:ascii="Times New Roman" w:hAnsi="Times New Roman" w:cs="Times New Roman"/>
                <w:noProof/>
                <w:webHidden/>
                <w:color w:val="auto"/>
              </w:rPr>
              <w:fldChar w:fldCharType="end"/>
            </w:r>
          </w:hyperlink>
        </w:p>
        <w:p w14:paraId="1945645D" w14:textId="751529AA"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81" w:history="1">
            <w:r w:rsidRPr="003F15C0">
              <w:rPr>
                <w:rStyle w:val="aff9"/>
                <w:rFonts w:ascii="Times New Roman" w:eastAsia="宋体" w:hAnsi="Times New Roman" w:cs="Times New Roman"/>
                <w:noProof/>
                <w:color w:val="auto"/>
                <w:lang w:eastAsia="zh-CN"/>
              </w:rPr>
              <w:t xml:space="preserve">C2 </w:t>
            </w:r>
            <w:r w:rsidRPr="003F15C0">
              <w:rPr>
                <w:rStyle w:val="aff9"/>
                <w:rFonts w:ascii="Times New Roman" w:eastAsia="宋体" w:hAnsi="Times New Roman" w:cs="Times New Roman"/>
                <w:noProof/>
                <w:color w:val="auto"/>
                <w:lang w:eastAsia="zh-CN"/>
              </w:rPr>
              <w:t>任务观察事件表</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_Toc242215781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23</w:t>
            </w:r>
            <w:r w:rsidRPr="003F15C0">
              <w:rPr>
                <w:rFonts w:ascii="Times New Roman" w:hAnsi="Times New Roman" w:cs="Times New Roman"/>
                <w:noProof/>
                <w:webHidden/>
                <w:color w:val="auto"/>
              </w:rPr>
              <w:fldChar w:fldCharType="end"/>
            </w:r>
          </w:hyperlink>
        </w:p>
        <w:p w14:paraId="16280247" w14:textId="523792C9"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82" w:history="1">
            <w:r w:rsidRPr="003F15C0">
              <w:rPr>
                <w:rStyle w:val="aff9"/>
                <w:rFonts w:ascii="Times New Roman" w:eastAsia="宋体" w:hAnsi="Times New Roman" w:cs="Times New Roman"/>
                <w:noProof/>
                <w:color w:val="auto"/>
                <w:lang w:eastAsia="zh-CN"/>
              </w:rPr>
              <w:t xml:space="preserve">C3 </w:t>
            </w:r>
            <w:r w:rsidRPr="003F15C0">
              <w:rPr>
                <w:rStyle w:val="aff9"/>
                <w:rFonts w:ascii="Times New Roman" w:eastAsia="宋体" w:hAnsi="Times New Roman" w:cs="Times New Roman"/>
                <w:noProof/>
                <w:color w:val="auto"/>
                <w:lang w:eastAsia="zh-CN"/>
              </w:rPr>
              <w:t>证据台账</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_Toc242215782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23</w:t>
            </w:r>
            <w:r w:rsidRPr="003F15C0">
              <w:rPr>
                <w:rFonts w:ascii="Times New Roman" w:hAnsi="Times New Roman" w:cs="Times New Roman"/>
                <w:noProof/>
                <w:webHidden/>
                <w:color w:val="auto"/>
              </w:rPr>
              <w:fldChar w:fldCharType="end"/>
            </w:r>
          </w:hyperlink>
        </w:p>
        <w:p w14:paraId="17EC2401" w14:textId="5E6153F2"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83" w:history="1">
            <w:r w:rsidRPr="003F15C0">
              <w:rPr>
                <w:rStyle w:val="aff9"/>
                <w:rFonts w:ascii="Times New Roman" w:eastAsia="宋体" w:hAnsi="Times New Roman" w:cs="Times New Roman"/>
                <w:noProof/>
                <w:color w:val="auto"/>
                <w:lang w:eastAsia="zh-CN"/>
              </w:rPr>
              <w:t xml:space="preserve">C4 </w:t>
            </w:r>
            <w:r w:rsidRPr="003F15C0">
              <w:rPr>
                <w:rStyle w:val="aff9"/>
                <w:rFonts w:ascii="Times New Roman" w:eastAsia="宋体" w:hAnsi="Times New Roman" w:cs="Times New Roman"/>
                <w:noProof/>
                <w:color w:val="auto"/>
                <w:lang w:eastAsia="zh-CN"/>
              </w:rPr>
              <w:t>需求与决策记录</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_Toc242215783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23</w:t>
            </w:r>
            <w:r w:rsidRPr="003F15C0">
              <w:rPr>
                <w:rFonts w:ascii="Times New Roman" w:hAnsi="Times New Roman" w:cs="Times New Roman"/>
                <w:noProof/>
                <w:webHidden/>
                <w:color w:val="auto"/>
              </w:rPr>
              <w:fldChar w:fldCharType="end"/>
            </w:r>
          </w:hyperlink>
        </w:p>
        <w:p w14:paraId="592DF568" w14:textId="27F2126F" w:rsidR="000847FF" w:rsidRPr="003F15C0" w:rsidRDefault="000847FF" w:rsidP="00241EEC">
          <w:pPr>
            <w:pStyle w:val="TOC1"/>
            <w:tabs>
              <w:tab w:val="right" w:leader="dot" w:pos="9742"/>
            </w:tabs>
            <w:spacing w:after="0"/>
            <w:rPr>
              <w:rFonts w:ascii="Times New Roman" w:eastAsiaTheme="minorEastAsia" w:hAnsi="Times New Roman" w:cs="Times New Roman"/>
              <w:noProof/>
              <w:color w:val="auto"/>
              <w:kern w:val="2"/>
              <w:sz w:val="22"/>
              <w:szCs w:val="24"/>
              <w:lang w:eastAsia="zh-CN"/>
              <w14:ligatures w14:val="standardContextual"/>
            </w:rPr>
          </w:pPr>
          <w:hyperlink w:anchor="_Toc242215784" w:history="1">
            <w:r w:rsidRPr="003F15C0">
              <w:rPr>
                <w:rStyle w:val="aff9"/>
                <w:rFonts w:ascii="Times New Roman" w:eastAsia="宋体" w:hAnsi="Times New Roman" w:cs="Times New Roman"/>
                <w:noProof/>
                <w:color w:val="auto"/>
                <w:lang w:eastAsia="zh-CN"/>
              </w:rPr>
              <w:t>附录</w:t>
            </w:r>
            <w:r w:rsidRPr="003F15C0">
              <w:rPr>
                <w:rStyle w:val="aff9"/>
                <w:rFonts w:ascii="Times New Roman" w:eastAsia="宋体" w:hAnsi="Times New Roman" w:cs="Times New Roman"/>
                <w:noProof/>
                <w:color w:val="auto"/>
                <w:lang w:eastAsia="zh-CN"/>
              </w:rPr>
              <w:t xml:space="preserve"> D  </w:t>
            </w:r>
            <w:r w:rsidRPr="003F15C0">
              <w:rPr>
                <w:rStyle w:val="aff9"/>
                <w:rFonts w:ascii="Times New Roman" w:eastAsia="宋体" w:hAnsi="Times New Roman" w:cs="Times New Roman"/>
                <w:noProof/>
                <w:color w:val="auto"/>
                <w:lang w:eastAsia="zh-CN"/>
              </w:rPr>
              <w:t>参与说明与原型测试记录</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_Toc242215784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24</w:t>
            </w:r>
            <w:r w:rsidRPr="003F15C0">
              <w:rPr>
                <w:rFonts w:ascii="Times New Roman" w:hAnsi="Times New Roman" w:cs="Times New Roman"/>
                <w:noProof/>
                <w:webHidden/>
                <w:color w:val="auto"/>
              </w:rPr>
              <w:fldChar w:fldCharType="end"/>
            </w:r>
          </w:hyperlink>
        </w:p>
        <w:p w14:paraId="532C75B7" w14:textId="54D0CA5B"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85" w:history="1">
            <w:r w:rsidRPr="003F15C0">
              <w:rPr>
                <w:rStyle w:val="aff9"/>
                <w:rFonts w:ascii="Times New Roman" w:eastAsia="宋体" w:hAnsi="Times New Roman" w:cs="Times New Roman"/>
                <w:noProof/>
                <w:color w:val="auto"/>
                <w:lang w:eastAsia="zh-CN"/>
              </w:rPr>
              <w:t>D1</w:t>
            </w:r>
            <w:r w:rsidRPr="003F15C0">
              <w:rPr>
                <w:rStyle w:val="aff9"/>
                <w:rFonts w:ascii="Times New Roman" w:eastAsia="宋体" w:hAnsi="Times New Roman" w:cs="Times New Roman"/>
                <w:noProof/>
                <w:color w:val="auto"/>
                <w:lang w:eastAsia="zh-CN"/>
              </w:rPr>
              <w:t>参与说明</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_Toc242215785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24</w:t>
            </w:r>
            <w:r w:rsidRPr="003F15C0">
              <w:rPr>
                <w:rFonts w:ascii="Times New Roman" w:hAnsi="Times New Roman" w:cs="Times New Roman"/>
                <w:noProof/>
                <w:webHidden/>
                <w:color w:val="auto"/>
              </w:rPr>
              <w:fldChar w:fldCharType="end"/>
            </w:r>
          </w:hyperlink>
        </w:p>
        <w:p w14:paraId="6BACCCA3" w14:textId="55CE0926" w:rsidR="000847FF" w:rsidRPr="003F15C0" w:rsidRDefault="000847FF" w:rsidP="00241EEC">
          <w:pPr>
            <w:pStyle w:val="TOC2"/>
            <w:tabs>
              <w:tab w:val="right" w:leader="dot" w:pos="9742"/>
            </w:tabs>
            <w:spacing w:after="0"/>
            <w:ind w:left="400"/>
            <w:rPr>
              <w:rFonts w:ascii="Times New Roman" w:eastAsiaTheme="minorEastAsia" w:hAnsi="Times New Roman" w:cs="Times New Roman"/>
              <w:noProof/>
              <w:color w:val="auto"/>
              <w:kern w:val="2"/>
              <w:sz w:val="22"/>
              <w:szCs w:val="24"/>
              <w:lang w:eastAsia="zh-CN"/>
              <w14:ligatures w14:val="standardContextual"/>
            </w:rPr>
          </w:pPr>
          <w:hyperlink w:anchor="_Toc242215786" w:history="1">
            <w:r w:rsidRPr="003F15C0">
              <w:rPr>
                <w:rStyle w:val="aff9"/>
                <w:rFonts w:ascii="Times New Roman" w:eastAsia="宋体" w:hAnsi="Times New Roman" w:cs="Times New Roman"/>
                <w:noProof/>
                <w:color w:val="auto"/>
              </w:rPr>
              <w:t xml:space="preserve">D2 </w:t>
            </w:r>
            <w:r w:rsidRPr="003F15C0">
              <w:rPr>
                <w:rStyle w:val="aff9"/>
                <w:rFonts w:ascii="Times New Roman" w:eastAsia="宋体" w:hAnsi="Times New Roman" w:cs="Times New Roman"/>
                <w:noProof/>
                <w:color w:val="auto"/>
              </w:rPr>
              <w:t>原型测试逐场记录</w:t>
            </w:r>
            <w:r w:rsidRPr="003F15C0">
              <w:rPr>
                <w:rFonts w:ascii="Times New Roman" w:hAnsi="Times New Roman" w:cs="Times New Roman"/>
                <w:noProof/>
                <w:webHidden/>
                <w:color w:val="auto"/>
              </w:rPr>
              <w:tab/>
            </w:r>
            <w:r w:rsidRPr="003F15C0">
              <w:rPr>
                <w:rFonts w:ascii="Times New Roman" w:hAnsi="Times New Roman" w:cs="Times New Roman"/>
                <w:noProof/>
                <w:webHidden/>
                <w:color w:val="auto"/>
              </w:rPr>
              <w:fldChar w:fldCharType="begin"/>
            </w:r>
            <w:r w:rsidRPr="003F15C0">
              <w:rPr>
                <w:rFonts w:ascii="Times New Roman" w:hAnsi="Times New Roman" w:cs="Times New Roman"/>
                <w:noProof/>
                <w:webHidden/>
                <w:color w:val="auto"/>
              </w:rPr>
              <w:instrText xml:space="preserve"> PAGEREF _Toc242215786 \h </w:instrText>
            </w:r>
            <w:r w:rsidRPr="003F15C0">
              <w:rPr>
                <w:rFonts w:ascii="Times New Roman" w:hAnsi="Times New Roman" w:cs="Times New Roman"/>
                <w:noProof/>
                <w:webHidden/>
                <w:color w:val="auto"/>
              </w:rPr>
            </w:r>
            <w:r w:rsidRPr="003F15C0">
              <w:rPr>
                <w:rFonts w:ascii="Times New Roman" w:hAnsi="Times New Roman" w:cs="Times New Roman"/>
                <w:noProof/>
                <w:webHidden/>
                <w:color w:val="auto"/>
              </w:rPr>
              <w:fldChar w:fldCharType="separate"/>
            </w:r>
            <w:r w:rsidRPr="003F15C0">
              <w:rPr>
                <w:rFonts w:ascii="Times New Roman" w:hAnsi="Times New Roman" w:cs="Times New Roman"/>
                <w:noProof/>
                <w:webHidden/>
                <w:color w:val="auto"/>
              </w:rPr>
              <w:t>24</w:t>
            </w:r>
            <w:r w:rsidRPr="003F15C0">
              <w:rPr>
                <w:rFonts w:ascii="Times New Roman" w:hAnsi="Times New Roman" w:cs="Times New Roman"/>
                <w:noProof/>
                <w:webHidden/>
                <w:color w:val="auto"/>
              </w:rPr>
              <w:fldChar w:fldCharType="end"/>
            </w:r>
          </w:hyperlink>
        </w:p>
        <w:p w14:paraId="4DB7E4D0" w14:textId="5F337D47" w:rsidR="000B76A8" w:rsidRPr="003F15C0" w:rsidRDefault="000B76A8" w:rsidP="00241EEC">
          <w:pPr>
            <w:spacing w:after="0"/>
            <w:jc w:val="both"/>
            <w:rPr>
              <w:rFonts w:ascii="Times New Roman" w:eastAsia="宋体" w:hAnsi="Times New Roman" w:cs="Times New Roman"/>
              <w:color w:val="auto"/>
            </w:rPr>
          </w:pPr>
          <w:r w:rsidRPr="003F15C0">
            <w:rPr>
              <w:rFonts w:ascii="Times New Roman" w:eastAsia="宋体" w:hAnsi="Times New Roman" w:cs="Times New Roman"/>
              <w:b/>
              <w:bCs/>
              <w:color w:val="auto"/>
              <w:sz w:val="21"/>
              <w:szCs w:val="21"/>
              <w:lang w:val="zh-CN"/>
            </w:rPr>
            <w:fldChar w:fldCharType="end"/>
          </w:r>
        </w:p>
      </w:sdtContent>
    </w:sdt>
    <w:p w14:paraId="0AE23C47"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242F376D" w14:textId="1EA81C12" w:rsidR="00594E76" w:rsidRPr="003F15C0" w:rsidRDefault="00000000" w:rsidP="00C95F3A">
      <w:pPr>
        <w:pStyle w:val="1"/>
        <w:jc w:val="both"/>
        <w:rPr>
          <w:rFonts w:ascii="Times New Roman" w:hAnsi="Times New Roman" w:cs="Times New Roman"/>
          <w:color w:val="auto"/>
          <w:lang w:eastAsia="zh-CN"/>
        </w:rPr>
      </w:pPr>
      <w:bookmarkStart w:id="0" w:name="_Toc242215737"/>
      <w:r w:rsidRPr="003F15C0">
        <w:rPr>
          <w:rFonts w:ascii="Times New Roman" w:hAnsi="Times New Roman" w:cs="Times New Roman"/>
          <w:color w:val="auto"/>
          <w:lang w:eastAsia="zh-CN"/>
        </w:rPr>
        <w:lastRenderedPageBreak/>
        <w:t>01</w:t>
      </w:r>
      <w:r w:rsidR="003D7885" w:rsidRPr="003F15C0">
        <w:rPr>
          <w:rFonts w:ascii="Times New Roman" w:hAnsi="Times New Roman" w:cs="Times New Roman"/>
          <w:color w:val="auto"/>
          <w:lang w:eastAsia="zh-CN"/>
        </w:rPr>
        <w:t xml:space="preserve"> </w:t>
      </w:r>
      <w:r w:rsidRPr="003F15C0">
        <w:rPr>
          <w:rFonts w:ascii="Times New Roman" w:hAnsi="Times New Roman" w:cs="Times New Roman"/>
          <w:color w:val="auto"/>
          <w:lang w:eastAsia="zh-CN"/>
        </w:rPr>
        <w:t>业务背景与研究目的</w:t>
      </w:r>
      <w:bookmarkEnd w:id="0"/>
    </w:p>
    <w:p w14:paraId="426E1CF3" w14:textId="77777777" w:rsidR="00594E76" w:rsidRPr="003F15C0" w:rsidRDefault="00000000" w:rsidP="006F7E02">
      <w:pPr>
        <w:pStyle w:val="21"/>
        <w:rPr>
          <w:rFonts w:ascii="Times New Roman" w:hAnsi="Times New Roman" w:cs="Times New Roman"/>
        </w:rPr>
      </w:pPr>
      <w:bookmarkStart w:id="1" w:name="_Toc242215738"/>
      <w:r w:rsidRPr="003F15C0">
        <w:rPr>
          <w:rFonts w:ascii="Times New Roman" w:hAnsi="Times New Roman" w:cs="Times New Roman"/>
          <w:lang w:eastAsia="zh-CN"/>
        </w:rPr>
        <w:t xml:space="preserve">1.1 </w:t>
      </w:r>
      <w:r w:rsidRPr="003F15C0">
        <w:rPr>
          <w:rFonts w:ascii="Times New Roman" w:hAnsi="Times New Roman" w:cs="Times New Roman"/>
          <w:lang w:eastAsia="zh-CN"/>
        </w:rPr>
        <w:t>业务背景</w:t>
      </w:r>
      <w:bookmarkEnd w:id="1"/>
    </w:p>
    <w:p w14:paraId="6C395967" w14:textId="24D3B47B" w:rsidR="003C40DD" w:rsidRPr="003F15C0" w:rsidRDefault="003C40DD" w:rsidP="00C95F3A">
      <w:pPr>
        <w:adjustRightInd w:val="0"/>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过去几年，生成式人工智能经历了从技术探索、尝鲜使用到日常化应用的快速演进。用户已经逐渐建立起通过自然语言与</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协作完成信息获取、内容生成、文本处理和知识工作的使用习惯，这为</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原生创作类产品提供了较成熟的用户基础。根据中国互联网络信息中心发布的《生成式人工智能应用发展报告（</w:t>
      </w:r>
      <w:r w:rsidRPr="003F15C0">
        <w:rPr>
          <w:rFonts w:ascii="Times New Roman" w:eastAsia="宋体" w:hAnsi="Times New Roman" w:cs="Times New Roman"/>
          <w:color w:val="auto"/>
          <w:lang w:eastAsia="zh-CN"/>
        </w:rPr>
        <w:t>2026</w:t>
      </w:r>
      <w:r w:rsidRPr="003F15C0">
        <w:rPr>
          <w:rFonts w:ascii="Times New Roman" w:eastAsia="宋体" w:hAnsi="Times New Roman" w:cs="Times New Roman"/>
          <w:color w:val="auto"/>
          <w:lang w:eastAsia="zh-CN"/>
        </w:rPr>
        <w:t>）》，截至</w:t>
      </w:r>
      <w:r w:rsidRPr="003F15C0">
        <w:rPr>
          <w:rFonts w:ascii="Times New Roman" w:eastAsia="宋体" w:hAnsi="Times New Roman" w:cs="Times New Roman"/>
          <w:color w:val="auto"/>
          <w:lang w:eastAsia="zh-CN"/>
        </w:rPr>
        <w:t>2026</w:t>
      </w:r>
      <w:r w:rsidRPr="003F15C0">
        <w:rPr>
          <w:rFonts w:ascii="Times New Roman" w:eastAsia="宋体" w:hAnsi="Times New Roman" w:cs="Times New Roman"/>
          <w:color w:val="auto"/>
          <w:lang w:eastAsia="zh-CN"/>
        </w:rPr>
        <w:t>年上半年，我国生成式人工智能用户规模已经突破</w:t>
      </w:r>
      <w:r w:rsidRPr="003F15C0">
        <w:rPr>
          <w:rFonts w:ascii="Times New Roman" w:eastAsia="宋体" w:hAnsi="Times New Roman" w:cs="Times New Roman"/>
          <w:color w:val="auto"/>
          <w:lang w:eastAsia="zh-CN"/>
        </w:rPr>
        <w:t>7</w:t>
      </w:r>
      <w:r w:rsidRPr="003F15C0">
        <w:rPr>
          <w:rFonts w:ascii="Times New Roman" w:eastAsia="宋体" w:hAnsi="Times New Roman" w:cs="Times New Roman"/>
          <w:color w:val="auto"/>
          <w:lang w:eastAsia="zh-CN"/>
        </w:rPr>
        <w:t>亿人，普及率超过</w:t>
      </w:r>
      <w:r w:rsidRPr="003F15C0">
        <w:rPr>
          <w:rFonts w:ascii="Times New Roman" w:eastAsia="宋体" w:hAnsi="Times New Roman" w:cs="Times New Roman"/>
          <w:color w:val="auto"/>
          <w:lang w:eastAsia="zh-CN"/>
        </w:rPr>
        <w:t>50%</w:t>
      </w:r>
      <w:r w:rsidRPr="003F15C0">
        <w:rPr>
          <w:rFonts w:ascii="Times New Roman" w:eastAsia="宋体" w:hAnsi="Times New Roman" w:cs="Times New Roman"/>
          <w:color w:val="auto"/>
          <w:lang w:eastAsia="zh-CN"/>
        </w:rPr>
        <w:t>。在具体使用场景中，</w:t>
      </w:r>
      <w:r w:rsidRPr="003F15C0">
        <w:rPr>
          <w:rFonts w:ascii="Times New Roman" w:eastAsia="宋体" w:hAnsi="Times New Roman" w:cs="Times New Roman"/>
          <w:color w:val="auto"/>
          <w:lang w:eastAsia="zh-CN"/>
        </w:rPr>
        <w:t>37.6%</w:t>
      </w:r>
      <w:r w:rsidRPr="003F15C0">
        <w:rPr>
          <w:rFonts w:ascii="Times New Roman" w:eastAsia="宋体" w:hAnsi="Times New Roman" w:cs="Times New Roman"/>
          <w:color w:val="auto"/>
          <w:lang w:eastAsia="zh-CN"/>
        </w:rPr>
        <w:t>的用户已经使用生成式人工智能处理文本，同时</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综合助手、</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效率办公类应用的使用次数同比增长均超过</w:t>
      </w:r>
      <w:r w:rsidRPr="003F15C0">
        <w:rPr>
          <w:rFonts w:ascii="Times New Roman" w:eastAsia="宋体" w:hAnsi="Times New Roman" w:cs="Times New Roman"/>
          <w:color w:val="auto"/>
          <w:lang w:eastAsia="zh-CN"/>
        </w:rPr>
        <w:t>100%</w:t>
      </w:r>
      <w:r w:rsidRPr="003F15C0">
        <w:rPr>
          <w:rFonts w:ascii="Times New Roman" w:eastAsia="宋体" w:hAnsi="Times New Roman" w:cs="Times New Roman"/>
          <w:color w:val="auto"/>
          <w:lang w:eastAsia="zh-CN"/>
        </w:rPr>
        <w:t>。</w:t>
      </w:r>
    </w:p>
    <w:p w14:paraId="77726DE6" w14:textId="6998D699" w:rsidR="003C40DD" w:rsidRPr="003F15C0" w:rsidRDefault="003C40DD" w:rsidP="00C95F3A">
      <w:pPr>
        <w:adjustRightInd w:val="0"/>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对于文字类创作人员而言，随着</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的普及以及其对</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创作的深入使用，如何让</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真正进入一个持续、专业且复杂的创作流程</w:t>
      </w:r>
      <w:r w:rsidRPr="003F15C0">
        <w:rPr>
          <w:rFonts w:ascii="Times New Roman" w:eastAsia="宋体" w:hAnsi="Times New Roman" w:cs="Times New Roman"/>
          <w:color w:val="auto"/>
          <w:lang w:eastAsia="zh-CN"/>
        </w:rPr>
        <w:t>成为当下相关产品领域需要回答的问题。</w:t>
      </w:r>
      <w:r w:rsidRPr="003F15C0">
        <w:rPr>
          <w:rFonts w:ascii="Times New Roman" w:eastAsia="宋体" w:hAnsi="Times New Roman" w:cs="Times New Roman"/>
          <w:color w:val="auto"/>
          <w:lang w:eastAsia="zh-CN"/>
        </w:rPr>
        <w:t>对于</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写作产品而言，竞争重点因此也开始从单纯的</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文本生成能力</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转向场景理解、上下文管理、工作流整合以及用户控制能力。</w:t>
      </w:r>
    </w:p>
    <w:p w14:paraId="00CA1868" w14:textId="0FC1DE36" w:rsidR="003C40DD" w:rsidRPr="003F15C0" w:rsidRDefault="003C40DD" w:rsidP="00C95F3A">
      <w:pPr>
        <w:adjustRightInd w:val="0"/>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写作助手所服务的并不是一个完全由</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创造出来的新需求，其底层对应的是已经存在多年的数字内容创作市场。以网络文学为例，根据国家新闻出版署发布的《</w:t>
      </w:r>
      <w:r w:rsidRPr="003F15C0">
        <w:rPr>
          <w:rFonts w:ascii="Times New Roman" w:eastAsia="宋体" w:hAnsi="Times New Roman" w:cs="Times New Roman"/>
          <w:color w:val="auto"/>
          <w:lang w:eastAsia="zh-CN"/>
        </w:rPr>
        <w:t>2025—2026</w:t>
      </w:r>
      <w:r w:rsidRPr="003F15C0">
        <w:rPr>
          <w:rFonts w:ascii="Times New Roman" w:eastAsia="宋体" w:hAnsi="Times New Roman" w:cs="Times New Roman"/>
          <w:color w:val="auto"/>
          <w:lang w:eastAsia="zh-CN"/>
        </w:rPr>
        <w:t>中国出版业发展报告》，</w:t>
      </w:r>
      <w:r w:rsidRPr="003F15C0">
        <w:rPr>
          <w:rFonts w:ascii="Times New Roman" w:eastAsia="宋体" w:hAnsi="Times New Roman" w:cs="Times New Roman"/>
          <w:color w:val="auto"/>
          <w:lang w:eastAsia="zh-CN"/>
        </w:rPr>
        <w:t>2025</w:t>
      </w:r>
      <w:r w:rsidRPr="003F15C0">
        <w:rPr>
          <w:rFonts w:ascii="Times New Roman" w:eastAsia="宋体" w:hAnsi="Times New Roman" w:cs="Times New Roman"/>
          <w:color w:val="auto"/>
          <w:lang w:eastAsia="zh-CN"/>
        </w:rPr>
        <w:t>年我国网络文学阅读市场规模达到</w:t>
      </w:r>
      <w:r w:rsidRPr="003F15C0">
        <w:rPr>
          <w:rFonts w:ascii="Times New Roman" w:eastAsia="宋体" w:hAnsi="Times New Roman" w:cs="Times New Roman"/>
          <w:color w:val="auto"/>
          <w:lang w:eastAsia="zh-CN"/>
        </w:rPr>
        <w:t>502.1</w:t>
      </w:r>
      <w:r w:rsidRPr="003F15C0">
        <w:rPr>
          <w:rFonts w:ascii="Times New Roman" w:eastAsia="宋体" w:hAnsi="Times New Roman" w:cs="Times New Roman"/>
          <w:color w:val="auto"/>
          <w:lang w:eastAsia="zh-CN"/>
        </w:rPr>
        <w:t>亿元，同比增长</w:t>
      </w:r>
      <w:r w:rsidRPr="003F15C0">
        <w:rPr>
          <w:rFonts w:ascii="Times New Roman" w:eastAsia="宋体" w:hAnsi="Times New Roman" w:cs="Times New Roman"/>
          <w:color w:val="auto"/>
          <w:lang w:eastAsia="zh-CN"/>
        </w:rPr>
        <w:t>16.6%</w:t>
      </w:r>
      <w:r w:rsidRPr="003F15C0">
        <w:rPr>
          <w:rFonts w:ascii="Times New Roman" w:eastAsia="宋体" w:hAnsi="Times New Roman" w:cs="Times New Roman"/>
          <w:color w:val="auto"/>
          <w:lang w:eastAsia="zh-CN"/>
        </w:rPr>
        <w:t>；网络文学作品总量达到</w:t>
      </w:r>
      <w:r w:rsidRPr="003F15C0">
        <w:rPr>
          <w:rFonts w:ascii="Times New Roman" w:eastAsia="宋体" w:hAnsi="Times New Roman" w:cs="Times New Roman"/>
          <w:color w:val="auto"/>
          <w:lang w:eastAsia="zh-CN"/>
        </w:rPr>
        <w:t>4583.7</w:t>
      </w:r>
      <w:r w:rsidRPr="003F15C0">
        <w:rPr>
          <w:rFonts w:ascii="Times New Roman" w:eastAsia="宋体" w:hAnsi="Times New Roman" w:cs="Times New Roman"/>
          <w:color w:val="auto"/>
          <w:lang w:eastAsia="zh-CN"/>
        </w:rPr>
        <w:t>万部，作者规模达到</w:t>
      </w:r>
      <w:r w:rsidRPr="003F15C0">
        <w:rPr>
          <w:rFonts w:ascii="Times New Roman" w:eastAsia="宋体" w:hAnsi="Times New Roman" w:cs="Times New Roman"/>
          <w:color w:val="auto"/>
          <w:lang w:eastAsia="zh-CN"/>
        </w:rPr>
        <w:t>3269.4</w:t>
      </w:r>
      <w:r w:rsidRPr="003F15C0">
        <w:rPr>
          <w:rFonts w:ascii="Times New Roman" w:eastAsia="宋体" w:hAnsi="Times New Roman" w:cs="Times New Roman"/>
          <w:color w:val="auto"/>
          <w:lang w:eastAsia="zh-CN"/>
        </w:rPr>
        <w:t>万人。与此同时，网络文学</w:t>
      </w:r>
      <w:r w:rsidRPr="003F15C0">
        <w:rPr>
          <w:rFonts w:ascii="Times New Roman" w:eastAsia="宋体" w:hAnsi="Times New Roman" w:cs="Times New Roman"/>
          <w:color w:val="auto"/>
          <w:lang w:eastAsia="zh-CN"/>
        </w:rPr>
        <w:t>IP</w:t>
      </w:r>
      <w:r w:rsidRPr="003F15C0">
        <w:rPr>
          <w:rFonts w:ascii="Times New Roman" w:eastAsia="宋体" w:hAnsi="Times New Roman" w:cs="Times New Roman"/>
          <w:color w:val="auto"/>
          <w:lang w:eastAsia="zh-CN"/>
        </w:rPr>
        <w:t>改编市场规模达到</w:t>
      </w:r>
      <w:r w:rsidRPr="003F15C0">
        <w:rPr>
          <w:rFonts w:ascii="Times New Roman" w:eastAsia="宋体" w:hAnsi="Times New Roman" w:cs="Times New Roman"/>
          <w:color w:val="auto"/>
          <w:lang w:eastAsia="zh-CN"/>
        </w:rPr>
        <w:t>3676.1</w:t>
      </w:r>
      <w:r w:rsidRPr="003F15C0">
        <w:rPr>
          <w:rFonts w:ascii="Times New Roman" w:eastAsia="宋体" w:hAnsi="Times New Roman" w:cs="Times New Roman"/>
          <w:color w:val="auto"/>
          <w:lang w:eastAsia="zh-CN"/>
        </w:rPr>
        <w:t>亿元，同比增长</w:t>
      </w:r>
      <w:r w:rsidRPr="003F15C0">
        <w:rPr>
          <w:rFonts w:ascii="Times New Roman" w:eastAsia="宋体" w:hAnsi="Times New Roman" w:cs="Times New Roman"/>
          <w:color w:val="auto"/>
          <w:lang w:eastAsia="zh-CN"/>
        </w:rPr>
        <w:t>23.13%</w:t>
      </w:r>
      <w:r w:rsidRPr="003F15C0">
        <w:rPr>
          <w:rFonts w:ascii="Times New Roman" w:eastAsia="宋体" w:hAnsi="Times New Roman" w:cs="Times New Roman"/>
          <w:color w:val="auto"/>
          <w:lang w:eastAsia="zh-CN"/>
        </w:rPr>
        <w:t>。这组数据说明，网络文学已经不仅是一种个人兴趣型创作行为，其背后还连接着出版、影视、动漫、游戏、有声内容以及海外发行等更广泛的内容产业。</w:t>
      </w:r>
    </w:p>
    <w:p w14:paraId="536BC278" w14:textId="2A472A50" w:rsidR="003C40DD" w:rsidRPr="003F15C0" w:rsidRDefault="003C40DD" w:rsidP="00C95F3A">
      <w:pPr>
        <w:tabs>
          <w:tab w:val="num" w:pos="720"/>
        </w:tabs>
        <w:adjustRightInd w:val="0"/>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对于创作者而言，一部长篇作品也不再只是若干段文字的简单集合，而是一个包含人物</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人物关系</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世界观</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故事主线</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支线剧情</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时间线</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伏笔</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场景</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素材</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章节</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修改版本等大量相互依赖信息的复杂创作项目。作品规模越大，作者需要管理的信息越复杂。因此，中长篇创作天然存在比短文生成更强的结构管理、长期记忆和内容一致性需求。</w:t>
      </w:r>
      <w:r w:rsidR="007D0D16" w:rsidRPr="003F15C0">
        <w:rPr>
          <w:rFonts w:ascii="Times New Roman" w:eastAsia="宋体" w:hAnsi="Times New Roman" w:cs="Times New Roman"/>
          <w:color w:val="auto"/>
          <w:lang w:eastAsia="zh-CN"/>
        </w:rPr>
        <w:t>中长篇创作者目前可能同时使用多种工具完成创作</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例如备忘录</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Word</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ChatGPT</w:t>
      </w:r>
      <w:r w:rsidR="007D0D16" w:rsidRPr="003F15C0">
        <w:rPr>
          <w:rFonts w:ascii="Times New Roman" w:eastAsia="宋体" w:hAnsi="Times New Roman" w:cs="Times New Roman"/>
          <w:color w:val="auto"/>
          <w:lang w:eastAsia="zh-CN"/>
        </w:rPr>
        <w:t>等，</w:t>
      </w:r>
      <w:r w:rsidR="007D0D16" w:rsidRPr="003F15C0">
        <w:rPr>
          <w:rFonts w:ascii="Times New Roman" w:eastAsia="宋体" w:hAnsi="Times New Roman" w:cs="Times New Roman"/>
          <w:color w:val="auto"/>
          <w:lang w:eastAsia="zh-CN"/>
        </w:rPr>
        <w:t>这种工作方式能够完成创作</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但信息散落在不同工具中</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作者需要不断复制信息</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切换工具</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查找设定</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给</w:t>
      </w:r>
      <w:r w:rsidR="007D0D16" w:rsidRPr="003F15C0">
        <w:rPr>
          <w:rFonts w:ascii="Times New Roman" w:eastAsia="宋体" w:hAnsi="Times New Roman" w:cs="Times New Roman"/>
          <w:color w:val="auto"/>
          <w:lang w:eastAsia="zh-CN"/>
        </w:rPr>
        <w:t>AI</w:t>
      </w:r>
      <w:r w:rsidR="007D0D16" w:rsidRPr="003F15C0">
        <w:rPr>
          <w:rFonts w:ascii="Times New Roman" w:eastAsia="宋体" w:hAnsi="Times New Roman" w:cs="Times New Roman"/>
          <w:color w:val="auto"/>
          <w:lang w:eastAsia="zh-CN"/>
        </w:rPr>
        <w:t>补充背景</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将生成结果复制回来</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修改已有资料</w:t>
      </w:r>
      <w:r w:rsidR="007D0D16" w:rsidRPr="003F15C0">
        <w:rPr>
          <w:rFonts w:ascii="Times New Roman" w:eastAsia="宋体" w:hAnsi="Times New Roman" w:cs="Times New Roman"/>
          <w:color w:val="auto"/>
          <w:lang w:eastAsia="zh-CN"/>
        </w:rPr>
        <w:t>。</w:t>
      </w:r>
      <w:r w:rsidR="007D0D16" w:rsidRPr="003F15C0">
        <w:rPr>
          <w:rFonts w:ascii="Times New Roman" w:eastAsia="宋体" w:hAnsi="Times New Roman" w:cs="Times New Roman"/>
          <w:color w:val="auto"/>
          <w:lang w:eastAsia="zh-CN"/>
        </w:rPr>
        <w:t>因此建立一个统一的</w:t>
      </w:r>
      <w:proofErr w:type="spellStart"/>
      <w:r w:rsidR="007D0D16" w:rsidRPr="003F15C0">
        <w:rPr>
          <w:rFonts w:ascii="Times New Roman" w:eastAsia="宋体" w:hAnsi="Times New Roman" w:cs="Times New Roman"/>
          <w:color w:val="auto"/>
          <w:lang w:eastAsia="zh-CN"/>
        </w:rPr>
        <w:t>AICreativeWorkspace</w:t>
      </w:r>
      <w:proofErr w:type="spellEnd"/>
      <w:r w:rsidR="007D0D16" w:rsidRPr="003F15C0">
        <w:rPr>
          <w:rFonts w:ascii="Times New Roman" w:eastAsia="宋体" w:hAnsi="Times New Roman" w:cs="Times New Roman"/>
          <w:color w:val="auto"/>
          <w:lang w:eastAsia="zh-CN"/>
        </w:rPr>
        <w:t>，让故事结构、人物、关系、世界观、素材、大纲和正文存在于同一套创作上下文中，并由</w:t>
      </w:r>
      <w:r w:rsidR="007D0D16" w:rsidRPr="003F15C0">
        <w:rPr>
          <w:rFonts w:ascii="Times New Roman" w:eastAsia="宋体" w:hAnsi="Times New Roman" w:cs="Times New Roman"/>
          <w:color w:val="auto"/>
          <w:lang w:eastAsia="zh-CN"/>
        </w:rPr>
        <w:t>AI</w:t>
      </w:r>
      <w:r w:rsidR="007D0D16" w:rsidRPr="003F15C0">
        <w:rPr>
          <w:rFonts w:ascii="Times New Roman" w:eastAsia="宋体" w:hAnsi="Times New Roman" w:cs="Times New Roman"/>
          <w:color w:val="auto"/>
          <w:lang w:eastAsia="zh-CN"/>
        </w:rPr>
        <w:t>在需要时调用这些信息</w:t>
      </w:r>
      <w:r w:rsidR="007D0D16" w:rsidRPr="003F15C0">
        <w:rPr>
          <w:rFonts w:ascii="Times New Roman" w:eastAsia="宋体" w:hAnsi="Times New Roman" w:cs="Times New Roman"/>
          <w:color w:val="auto"/>
          <w:lang w:eastAsia="zh-CN"/>
        </w:rPr>
        <w:t>变得尤为重要、</w:t>
      </w:r>
    </w:p>
    <w:p w14:paraId="6BA4AE8C" w14:textId="3D8D2BD6" w:rsidR="0037750E" w:rsidRPr="003F15C0" w:rsidRDefault="003C40DD" w:rsidP="00C95F3A">
      <w:pPr>
        <w:adjustRightInd w:val="0"/>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通用大模型</w:t>
      </w:r>
      <w:r w:rsidRPr="003F15C0">
        <w:rPr>
          <w:rFonts w:ascii="Times New Roman" w:eastAsia="宋体" w:hAnsi="Times New Roman" w:cs="Times New Roman"/>
          <w:color w:val="auto"/>
          <w:lang w:eastAsia="zh-CN"/>
        </w:rPr>
        <w:t>虽然可以</w:t>
      </w:r>
      <w:r w:rsidRPr="003F15C0">
        <w:rPr>
          <w:rFonts w:ascii="Times New Roman" w:eastAsia="宋体" w:hAnsi="Times New Roman" w:cs="Times New Roman"/>
          <w:color w:val="auto"/>
          <w:lang w:eastAsia="zh-CN"/>
        </w:rPr>
        <w:t>解决</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生成文字</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的问题，但没有天然解决</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管理一个长期创作项目</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的问题</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ChatGPT</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Claude</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Gemini</w:t>
      </w:r>
      <w:r w:rsidRPr="003F15C0">
        <w:rPr>
          <w:rFonts w:ascii="Times New Roman" w:eastAsia="宋体" w:hAnsi="Times New Roman" w:cs="Times New Roman"/>
          <w:color w:val="auto"/>
          <w:lang w:eastAsia="zh-CN"/>
        </w:rPr>
        <w:t>、豆包等通用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产品已经可以完成较高质量的故事脑暴</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大纲生成</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人物设计</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续写</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改写</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润色</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风格转换</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对话生成</w:t>
      </w:r>
      <w:r w:rsidRPr="003F15C0">
        <w:rPr>
          <w:rFonts w:ascii="Times New Roman" w:eastAsia="宋体" w:hAnsi="Times New Roman" w:cs="Times New Roman"/>
          <w:color w:val="auto"/>
          <w:lang w:eastAsia="zh-CN"/>
        </w:rPr>
        <w:t>等。然而，</w:t>
      </w:r>
      <w:r w:rsidRPr="003F15C0">
        <w:rPr>
          <w:rFonts w:ascii="Times New Roman" w:eastAsia="宋体" w:hAnsi="Times New Roman" w:cs="Times New Roman"/>
          <w:color w:val="auto"/>
          <w:lang w:eastAsia="zh-CN"/>
        </w:rPr>
        <w:t>中长篇创作真正复杂的地方，在于作者并不是只完成一次生成任务，而是需要在几周、几个月甚至更长周期中不断修改和发展同一个故事。例如</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作者修改了一个人物背景，可能影响之后十几个章节</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某个秘密在第</w:t>
      </w:r>
      <w:r w:rsidRPr="003F15C0">
        <w:rPr>
          <w:rFonts w:ascii="Times New Roman" w:eastAsia="宋体" w:hAnsi="Times New Roman" w:cs="Times New Roman"/>
          <w:color w:val="auto"/>
          <w:lang w:eastAsia="zh-CN"/>
        </w:rPr>
        <w:t>30</w:t>
      </w:r>
      <w:r w:rsidRPr="003F15C0">
        <w:rPr>
          <w:rFonts w:ascii="Times New Roman" w:eastAsia="宋体" w:hAnsi="Times New Roman" w:cs="Times New Roman"/>
          <w:color w:val="auto"/>
          <w:lang w:eastAsia="zh-CN"/>
        </w:rPr>
        <w:t>章才能被主角知道，</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却可能在第</w:t>
      </w:r>
      <w:r w:rsidRPr="003F15C0">
        <w:rPr>
          <w:rFonts w:ascii="Times New Roman" w:eastAsia="宋体" w:hAnsi="Times New Roman" w:cs="Times New Roman"/>
          <w:color w:val="auto"/>
          <w:lang w:eastAsia="zh-CN"/>
        </w:rPr>
        <w:t>10</w:t>
      </w:r>
      <w:r w:rsidRPr="003F15C0">
        <w:rPr>
          <w:rFonts w:ascii="Times New Roman" w:eastAsia="宋体" w:hAnsi="Times New Roman" w:cs="Times New Roman"/>
          <w:color w:val="auto"/>
          <w:lang w:eastAsia="zh-CN"/>
        </w:rPr>
        <w:t>章提前让人物表现出相关知识</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一个人物在故事中经历了</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陌生</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信任</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背叛</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的关系变化，而静态人物卡只能记录</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人物</w:t>
      </w:r>
      <w:r w:rsidRPr="003F15C0">
        <w:rPr>
          <w:rFonts w:ascii="Times New Roman" w:eastAsia="宋体" w:hAnsi="Times New Roman" w:cs="Times New Roman"/>
          <w:color w:val="auto"/>
          <w:lang w:eastAsia="zh-CN"/>
        </w:rPr>
        <w:t>A</w:t>
      </w:r>
      <w:r w:rsidRPr="003F15C0">
        <w:rPr>
          <w:rFonts w:ascii="Times New Roman" w:eastAsia="宋体" w:hAnsi="Times New Roman" w:cs="Times New Roman"/>
          <w:color w:val="auto"/>
          <w:lang w:eastAsia="zh-CN"/>
        </w:rPr>
        <w:t>与人物</w:t>
      </w:r>
      <w:r w:rsidRPr="003F15C0">
        <w:rPr>
          <w:rFonts w:ascii="Times New Roman" w:eastAsia="宋体" w:hAnsi="Times New Roman" w:cs="Times New Roman"/>
          <w:color w:val="auto"/>
          <w:lang w:eastAsia="zh-CN"/>
        </w:rPr>
        <w:t>B</w:t>
      </w:r>
      <w:r w:rsidRPr="003F15C0">
        <w:rPr>
          <w:rFonts w:ascii="Times New Roman" w:eastAsia="宋体" w:hAnsi="Times New Roman" w:cs="Times New Roman"/>
          <w:color w:val="auto"/>
          <w:lang w:eastAsia="zh-CN"/>
        </w:rPr>
        <w:t>是什么关系</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作者此前记录了大量生活观察和素材，但真正写到相关情节时已经无法快速找到这些素材；作者每次使用通用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时，还可能需要重新解释当前人物、世界观、剧情位置和前置事件。</w:t>
      </w:r>
      <w:r w:rsidR="0037750E" w:rsidRPr="003F15C0">
        <w:rPr>
          <w:rFonts w:ascii="Times New Roman" w:eastAsia="宋体" w:hAnsi="Times New Roman" w:cs="Times New Roman"/>
          <w:color w:val="auto"/>
          <w:lang w:eastAsia="zh-CN"/>
        </w:rPr>
        <w:t>因此，中长篇创作面对的问题</w:t>
      </w:r>
      <w:r w:rsidR="0037750E" w:rsidRPr="003F15C0">
        <w:rPr>
          <w:rFonts w:ascii="Times New Roman" w:eastAsia="宋体" w:hAnsi="Times New Roman" w:cs="Times New Roman"/>
          <w:color w:val="auto"/>
          <w:lang w:eastAsia="zh-CN"/>
        </w:rPr>
        <w:t>是</w:t>
      </w:r>
      <w:r w:rsidR="0037750E" w:rsidRPr="003F15C0">
        <w:rPr>
          <w:rFonts w:ascii="Times New Roman" w:eastAsia="宋体" w:hAnsi="Times New Roman" w:cs="Times New Roman"/>
          <w:color w:val="auto"/>
          <w:lang w:eastAsia="zh-CN"/>
        </w:rPr>
        <w:t>AI</w:t>
      </w:r>
      <w:r w:rsidR="0037750E" w:rsidRPr="003F15C0">
        <w:rPr>
          <w:rFonts w:ascii="Times New Roman" w:eastAsia="宋体" w:hAnsi="Times New Roman" w:cs="Times New Roman"/>
          <w:color w:val="auto"/>
          <w:lang w:eastAsia="zh-CN"/>
        </w:rPr>
        <w:t>是否真正理解我正在写的这个故事</w:t>
      </w:r>
      <w:r w:rsidR="0037750E" w:rsidRPr="003F15C0">
        <w:rPr>
          <w:rFonts w:ascii="Times New Roman" w:eastAsia="宋体" w:hAnsi="Times New Roman" w:cs="Times New Roman"/>
          <w:color w:val="auto"/>
          <w:lang w:eastAsia="zh-CN"/>
        </w:rPr>
        <w:t>，其</w:t>
      </w:r>
      <w:r w:rsidR="0037750E" w:rsidRPr="003F15C0">
        <w:rPr>
          <w:rFonts w:ascii="Times New Roman" w:eastAsia="宋体" w:hAnsi="Times New Roman" w:cs="Times New Roman"/>
          <w:color w:val="auto"/>
          <w:lang w:eastAsia="zh-CN"/>
        </w:rPr>
        <w:t>能否长期参与同一个创作项目</w:t>
      </w:r>
      <w:r w:rsidR="0037750E" w:rsidRPr="003F15C0">
        <w:rPr>
          <w:rFonts w:ascii="Times New Roman" w:eastAsia="宋体" w:hAnsi="Times New Roman" w:cs="Times New Roman"/>
          <w:color w:val="auto"/>
          <w:lang w:eastAsia="zh-CN"/>
        </w:rPr>
        <w:t>，</w:t>
      </w:r>
      <w:r w:rsidR="0037750E" w:rsidRPr="003F15C0">
        <w:rPr>
          <w:rFonts w:ascii="Times New Roman" w:eastAsia="宋体" w:hAnsi="Times New Roman" w:cs="Times New Roman"/>
          <w:color w:val="auto"/>
          <w:lang w:eastAsia="zh-CN"/>
        </w:rPr>
        <w:t>这正是垂直</w:t>
      </w:r>
      <w:r w:rsidR="0037750E" w:rsidRPr="003F15C0">
        <w:rPr>
          <w:rFonts w:ascii="Times New Roman" w:eastAsia="宋体" w:hAnsi="Times New Roman" w:cs="Times New Roman"/>
          <w:color w:val="auto"/>
          <w:lang w:eastAsia="zh-CN"/>
        </w:rPr>
        <w:t>AI</w:t>
      </w:r>
      <w:r w:rsidR="0037750E" w:rsidRPr="003F15C0">
        <w:rPr>
          <w:rFonts w:ascii="Times New Roman" w:eastAsia="宋体" w:hAnsi="Times New Roman" w:cs="Times New Roman"/>
          <w:color w:val="auto"/>
          <w:lang w:eastAsia="zh-CN"/>
        </w:rPr>
        <w:t>长篇</w:t>
      </w:r>
      <w:r w:rsidR="0037750E" w:rsidRPr="003F15C0">
        <w:rPr>
          <w:rFonts w:ascii="Times New Roman" w:eastAsia="宋体" w:hAnsi="Times New Roman" w:cs="Times New Roman"/>
          <w:color w:val="auto"/>
          <w:lang w:eastAsia="zh-CN"/>
        </w:rPr>
        <w:t>写作产品可能产生价值的地方。</w:t>
      </w:r>
    </w:p>
    <w:p w14:paraId="2D9CDEF4" w14:textId="067ECED9" w:rsidR="008851FB" w:rsidRPr="003F15C0" w:rsidRDefault="008851FB" w:rsidP="00C95F3A">
      <w:pPr>
        <w:adjustRightInd w:val="0"/>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现有专业产品的发展方向也能够体现这一变化</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例如，</w:t>
      </w:r>
      <w:proofErr w:type="spellStart"/>
      <w:r w:rsidRPr="003F15C0">
        <w:rPr>
          <w:rFonts w:ascii="Times New Roman" w:eastAsia="宋体" w:hAnsi="Times New Roman" w:cs="Times New Roman"/>
          <w:color w:val="auto"/>
          <w:lang w:eastAsia="zh-CN"/>
        </w:rPr>
        <w:t>Sudowrite</w:t>
      </w:r>
      <w:proofErr w:type="spellEnd"/>
      <w:r w:rsidRPr="003F15C0">
        <w:rPr>
          <w:rFonts w:ascii="Times New Roman" w:eastAsia="宋体" w:hAnsi="Times New Roman" w:cs="Times New Roman"/>
          <w:color w:val="auto"/>
          <w:lang w:eastAsia="zh-CN"/>
        </w:rPr>
        <w:t>已经不再只提供简单续写，而是通过</w:t>
      </w:r>
      <w:r w:rsidRPr="003F15C0">
        <w:rPr>
          <w:rFonts w:ascii="Times New Roman" w:eastAsia="宋体" w:hAnsi="Times New Roman" w:cs="Times New Roman"/>
          <w:color w:val="auto"/>
          <w:lang w:eastAsia="zh-CN"/>
        </w:rPr>
        <w:t>Story</w:t>
      </w:r>
      <w:r w:rsidR="00DE18BB">
        <w:rPr>
          <w:rFonts w:ascii="Times New Roman" w:eastAsia="宋体" w:hAnsi="Times New Roman" w:cs="Times New Roman" w:hint="eastAsia"/>
          <w:color w:val="auto"/>
          <w:lang w:eastAsia="zh-CN"/>
        </w:rPr>
        <w:t xml:space="preserve"> </w:t>
      </w:r>
      <w:r w:rsidRPr="003F15C0">
        <w:rPr>
          <w:rFonts w:ascii="Times New Roman" w:eastAsia="宋体" w:hAnsi="Times New Roman" w:cs="Times New Roman"/>
          <w:color w:val="auto"/>
          <w:lang w:eastAsia="zh-CN"/>
        </w:rPr>
        <w:t>Bible</w:t>
      </w:r>
      <w:r w:rsidRPr="003F15C0">
        <w:rPr>
          <w:rFonts w:ascii="Times New Roman" w:eastAsia="宋体" w:hAnsi="Times New Roman" w:cs="Times New Roman"/>
          <w:color w:val="auto"/>
          <w:lang w:eastAsia="zh-CN"/>
        </w:rPr>
        <w:t>将</w:t>
      </w:r>
      <w:r w:rsidRPr="003F15C0">
        <w:rPr>
          <w:rFonts w:ascii="Times New Roman" w:eastAsia="宋体" w:hAnsi="Times New Roman" w:cs="Times New Roman"/>
          <w:color w:val="auto"/>
          <w:lang w:eastAsia="zh-CN"/>
        </w:rPr>
        <w:t>Synopsis</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Characters</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Worldbuilding</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Outline</w:t>
      </w:r>
      <w:r w:rsidRPr="003F15C0">
        <w:rPr>
          <w:rFonts w:ascii="Times New Roman" w:eastAsia="宋体" w:hAnsi="Times New Roman" w:cs="Times New Roman"/>
          <w:color w:val="auto"/>
          <w:lang w:eastAsia="zh-CN"/>
        </w:rPr>
        <w:t>等故事信息组织起来，并将这些信息作为</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后续生成内容时的上下文和</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事实源</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。其产品文档明确提出，</w:t>
      </w:r>
      <w:r w:rsidRPr="003F15C0">
        <w:rPr>
          <w:rFonts w:ascii="Times New Roman" w:eastAsia="宋体" w:hAnsi="Times New Roman" w:cs="Times New Roman"/>
          <w:color w:val="auto"/>
          <w:lang w:eastAsia="zh-CN"/>
        </w:rPr>
        <w:t>Story</w:t>
      </w:r>
      <w:r w:rsidR="00DE18BB">
        <w:rPr>
          <w:rFonts w:ascii="Times New Roman" w:eastAsia="宋体" w:hAnsi="Times New Roman" w:cs="Times New Roman" w:hint="eastAsia"/>
          <w:color w:val="auto"/>
          <w:lang w:eastAsia="zh-CN"/>
        </w:rPr>
        <w:t xml:space="preserve"> </w:t>
      </w:r>
      <w:r w:rsidRPr="003F15C0">
        <w:rPr>
          <w:rFonts w:ascii="Times New Roman" w:eastAsia="宋体" w:hAnsi="Times New Roman" w:cs="Times New Roman"/>
          <w:color w:val="auto"/>
          <w:lang w:eastAsia="zh-CN"/>
        </w:rPr>
        <w:t>Bible</w:t>
      </w:r>
      <w:r w:rsidRPr="003F15C0">
        <w:rPr>
          <w:rFonts w:ascii="Times New Roman" w:eastAsia="宋体" w:hAnsi="Times New Roman" w:cs="Times New Roman"/>
          <w:color w:val="auto"/>
          <w:lang w:eastAsia="zh-CN"/>
        </w:rPr>
        <w:t>一方面用于帮助作者组织故事，另一方面用于让</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在后续创作过程中保持在正确的故事轨道上。其</w:t>
      </w:r>
      <w:r w:rsidRPr="003F15C0">
        <w:rPr>
          <w:rFonts w:ascii="Times New Roman" w:eastAsia="宋体" w:hAnsi="Times New Roman" w:cs="Times New Roman"/>
          <w:color w:val="auto"/>
          <w:lang w:eastAsia="zh-CN"/>
        </w:rPr>
        <w:t>Chat</w:t>
      </w:r>
      <w:r w:rsidRPr="003F15C0">
        <w:rPr>
          <w:rFonts w:ascii="Times New Roman" w:eastAsia="宋体" w:hAnsi="Times New Roman" w:cs="Times New Roman"/>
          <w:color w:val="auto"/>
          <w:lang w:eastAsia="zh-CN"/>
        </w:rPr>
        <w:t>功能进一步可以读取</w:t>
      </w:r>
      <w:r w:rsidRPr="003F15C0">
        <w:rPr>
          <w:rFonts w:ascii="Times New Roman" w:eastAsia="宋体" w:hAnsi="Times New Roman" w:cs="Times New Roman"/>
          <w:color w:val="auto"/>
          <w:lang w:eastAsia="zh-CN"/>
        </w:rPr>
        <w:t>Story</w:t>
      </w:r>
      <w:r w:rsidR="00DE18BB">
        <w:rPr>
          <w:rFonts w:ascii="Times New Roman" w:eastAsia="宋体" w:hAnsi="Times New Roman" w:cs="Times New Roman" w:hint="eastAsia"/>
          <w:color w:val="auto"/>
          <w:lang w:eastAsia="zh-CN"/>
        </w:rPr>
        <w:t xml:space="preserve"> </w:t>
      </w:r>
      <w:r w:rsidRPr="003F15C0">
        <w:rPr>
          <w:rFonts w:ascii="Times New Roman" w:eastAsia="宋体" w:hAnsi="Times New Roman" w:cs="Times New Roman"/>
          <w:color w:val="auto"/>
          <w:lang w:eastAsia="zh-CN"/>
        </w:rPr>
        <w:t>Bible</w:t>
      </w:r>
      <w:r w:rsidRPr="003F15C0">
        <w:rPr>
          <w:rFonts w:ascii="Times New Roman" w:eastAsia="宋体" w:hAnsi="Times New Roman" w:cs="Times New Roman"/>
          <w:color w:val="auto"/>
          <w:lang w:eastAsia="zh-CN"/>
        </w:rPr>
        <w:t>、项目文档以及当前作品信息，使用户无需在每次交互时重新输入整个故事背景。</w:t>
      </w:r>
      <w:proofErr w:type="spellStart"/>
      <w:r w:rsidRPr="003F15C0">
        <w:rPr>
          <w:rFonts w:ascii="Times New Roman" w:eastAsia="宋体" w:hAnsi="Times New Roman" w:cs="Times New Roman"/>
          <w:color w:val="auto"/>
          <w:lang w:eastAsia="zh-CN"/>
        </w:rPr>
        <w:t>Novelcrafter</w:t>
      </w:r>
      <w:proofErr w:type="spellEnd"/>
      <w:r w:rsidRPr="003F15C0">
        <w:rPr>
          <w:rFonts w:ascii="Times New Roman" w:eastAsia="宋体" w:hAnsi="Times New Roman" w:cs="Times New Roman"/>
          <w:color w:val="auto"/>
          <w:lang w:eastAsia="zh-CN"/>
        </w:rPr>
        <w:t>同样将</w:t>
      </w:r>
      <w:r w:rsidRPr="003F15C0">
        <w:rPr>
          <w:rFonts w:ascii="Times New Roman" w:eastAsia="宋体" w:hAnsi="Times New Roman" w:cs="Times New Roman"/>
          <w:color w:val="auto"/>
          <w:lang w:eastAsia="zh-CN"/>
        </w:rPr>
        <w:t>Codex</w:t>
      </w:r>
      <w:r w:rsidRPr="003F15C0">
        <w:rPr>
          <w:rFonts w:ascii="Times New Roman" w:eastAsia="宋体" w:hAnsi="Times New Roman" w:cs="Times New Roman"/>
          <w:color w:val="auto"/>
          <w:lang w:eastAsia="zh-CN"/>
        </w:rPr>
        <w:t>作为产品的重要组成部分，用于管理人物、地点、物品、世界观等故事元素，并能够自动追踪这些元素在作品中的出现位置以及人物或设定随故事推进产生的变化。这些产品的发展说明一个值得重点关注的行业趋势</w:t>
      </w:r>
      <w:r w:rsidRPr="003F15C0">
        <w:rPr>
          <w:rFonts w:ascii="Times New Roman" w:eastAsia="宋体" w:hAnsi="Times New Roman" w:cs="Times New Roman"/>
          <w:color w:val="auto"/>
          <w:lang w:eastAsia="zh-CN"/>
        </w:rPr>
        <w:t>，即</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写作产品正在由</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提供一次生成能力的工具</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，逐渐向</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理解整个创作项目的工作空间</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演变。</w:t>
      </w:r>
    </w:p>
    <w:p w14:paraId="42336FF7" w14:textId="4734BF83" w:rsidR="00E41C21" w:rsidRPr="003F15C0" w:rsidRDefault="00E41C21" w:rsidP="00C95F3A">
      <w:pPr>
        <w:adjustRightInd w:val="0"/>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基于现阶段行业与用户环境，本项目形成以下初步机会判断</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写作领域下一阶段值得探索的竞争点，不再只是提高一次文本生成的质量，而是建立能够长期理解一个作品、管理创作信息并保持作者控制权的创作系统。本项目真正希望验证的</w:t>
      </w:r>
      <w:r w:rsidRPr="003F15C0">
        <w:rPr>
          <w:rFonts w:ascii="Times New Roman" w:eastAsia="宋体" w:hAnsi="Times New Roman" w:cs="Times New Roman"/>
          <w:color w:val="auto"/>
          <w:lang w:eastAsia="zh-CN"/>
        </w:rPr>
        <w:t>，是</w:t>
      </w:r>
      <w:r w:rsidRPr="003F15C0">
        <w:rPr>
          <w:rFonts w:ascii="Times New Roman" w:eastAsia="宋体" w:hAnsi="Times New Roman" w:cs="Times New Roman"/>
          <w:color w:val="auto"/>
          <w:lang w:eastAsia="zh-CN"/>
        </w:rPr>
        <w:t>对于中长篇创作者而言，故事结构管理、人物状态、长期上下文、素材复用以</w:t>
      </w:r>
      <w:r w:rsidRPr="003F15C0">
        <w:rPr>
          <w:rFonts w:ascii="Times New Roman" w:eastAsia="宋体" w:hAnsi="Times New Roman" w:cs="Times New Roman"/>
          <w:color w:val="auto"/>
          <w:lang w:eastAsia="zh-CN"/>
        </w:rPr>
        <w:lastRenderedPageBreak/>
        <w:t>及</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协作控制是否构成足够高频、严重且尚未被现有工具充分解决的问题</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如果答案为是，则</w:t>
      </w:r>
      <w:r w:rsidRPr="003F15C0">
        <w:rPr>
          <w:rFonts w:ascii="Times New Roman" w:eastAsia="宋体" w:hAnsi="Times New Roman" w:cs="Times New Roman"/>
          <w:color w:val="auto"/>
          <w:lang w:eastAsia="zh-CN"/>
        </w:rPr>
        <w:t>Story</w:t>
      </w:r>
      <w:r w:rsidR="00DE18BB">
        <w:rPr>
          <w:rFonts w:ascii="Times New Roman" w:eastAsia="宋体" w:hAnsi="Times New Roman" w:cs="Times New Roman" w:hint="eastAsia"/>
          <w:color w:val="auto"/>
          <w:lang w:eastAsia="zh-CN"/>
        </w:rPr>
        <w:t xml:space="preserve"> </w:t>
      </w:r>
      <w:r w:rsidRPr="003F15C0">
        <w:rPr>
          <w:rFonts w:ascii="Times New Roman" w:eastAsia="宋体" w:hAnsi="Times New Roman" w:cs="Times New Roman"/>
          <w:color w:val="auto"/>
          <w:lang w:eastAsia="zh-CN"/>
        </w:rPr>
        <w:t>Workspace</w:t>
      </w:r>
      <w:r w:rsidRPr="003F15C0">
        <w:rPr>
          <w:rFonts w:ascii="Times New Roman" w:eastAsia="宋体" w:hAnsi="Times New Roman" w:cs="Times New Roman"/>
          <w:color w:val="auto"/>
          <w:lang w:eastAsia="zh-CN"/>
        </w:rPr>
        <w:t>是一个值得探索并发展为产品原型的想法。</w:t>
      </w:r>
    </w:p>
    <w:p w14:paraId="0C4095B8" w14:textId="4262DE93" w:rsidR="00594E76" w:rsidRPr="003F15C0" w:rsidRDefault="00000000" w:rsidP="00DD16E3">
      <w:pPr>
        <w:pStyle w:val="21"/>
        <w:rPr>
          <w:rFonts w:ascii="Times New Roman" w:hAnsi="Times New Roman" w:cs="Times New Roman"/>
        </w:rPr>
      </w:pPr>
      <w:bookmarkStart w:id="2" w:name="_Toc242215739"/>
      <w:r w:rsidRPr="003F15C0">
        <w:rPr>
          <w:rFonts w:ascii="Times New Roman" w:hAnsi="Times New Roman" w:cs="Times New Roman"/>
          <w:lang w:eastAsia="zh-CN"/>
        </w:rPr>
        <w:t>1.2</w:t>
      </w:r>
      <w:r w:rsidRPr="003F15C0">
        <w:rPr>
          <w:rFonts w:ascii="Times New Roman" w:hAnsi="Times New Roman" w:cs="Times New Roman"/>
          <w:lang w:eastAsia="zh-CN"/>
        </w:rPr>
        <w:t>研究目标</w:t>
      </w:r>
      <w:bookmarkEnd w:id="2"/>
    </w:p>
    <w:p w14:paraId="17909E88" w14:textId="7A3E3F78" w:rsidR="00AE27E2" w:rsidRPr="003F15C0" w:rsidRDefault="00AE27E2" w:rsidP="00C95F3A">
      <w:pPr>
        <w:adjustRightInd w:val="0"/>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w:t>
      </w:r>
      <w:r w:rsidRPr="003F15C0">
        <w:rPr>
          <w:rFonts w:ascii="Times New Roman" w:eastAsia="宋体" w:hAnsi="Times New Roman" w:cs="Times New Roman"/>
          <w:color w:val="auto"/>
          <w:lang w:eastAsia="zh-CN"/>
        </w:rPr>
        <w:t>计划</w:t>
      </w:r>
      <w:r w:rsidRPr="003F15C0">
        <w:rPr>
          <w:rFonts w:ascii="Times New Roman" w:eastAsia="宋体" w:hAnsi="Times New Roman" w:cs="Times New Roman"/>
          <w:color w:val="auto"/>
          <w:lang w:eastAsia="zh-CN"/>
        </w:rPr>
        <w:t>围绕</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面向中长篇故事创作者的</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创作工作台</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展开，重点研究创作者在从灵感形成、故事规划、人物与世界观设定、素材管理，到章节创作和后期修改的完整过程中，当前使用传统写作工具与通用大模型时所面临的真实问题。核心目的</w:t>
      </w:r>
      <w:r w:rsidRPr="003F15C0">
        <w:rPr>
          <w:rFonts w:ascii="Times New Roman" w:eastAsia="宋体" w:hAnsi="Times New Roman" w:cs="Times New Roman"/>
          <w:color w:val="auto"/>
          <w:lang w:eastAsia="zh-CN"/>
        </w:rPr>
        <w:t>是</w:t>
      </w:r>
      <w:r w:rsidRPr="003F15C0">
        <w:rPr>
          <w:rFonts w:ascii="Times New Roman" w:eastAsia="宋体" w:hAnsi="Times New Roman" w:cs="Times New Roman"/>
          <w:color w:val="auto"/>
          <w:lang w:eastAsia="zh-CN"/>
        </w:rPr>
        <w:t>判断在中长篇创作这一复杂、长期、持续迭代的场景中，是否存在值得通过独立</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产品解决的高频、高成本问题，以及这些问题是否足以支撑一个区别于通用大模型的垂直写作产品。</w:t>
      </w:r>
    </w:p>
    <w:p w14:paraId="389392B1" w14:textId="4115C8D8" w:rsidR="00AE27E2" w:rsidRPr="003F15C0" w:rsidRDefault="00AE27E2" w:rsidP="00C95F3A">
      <w:pPr>
        <w:adjustRightInd w:val="0"/>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在</w:t>
      </w:r>
      <w:r w:rsidRPr="003F15C0">
        <w:rPr>
          <w:rFonts w:ascii="Times New Roman" w:eastAsia="宋体" w:hAnsi="Times New Roman" w:cs="Times New Roman"/>
          <w:color w:val="auto"/>
          <w:lang w:eastAsia="zh-CN"/>
        </w:rPr>
        <w:t>用户层面</w:t>
      </w:r>
      <w:r w:rsidRPr="003F15C0">
        <w:rPr>
          <w:rFonts w:ascii="Times New Roman" w:eastAsia="宋体" w:hAnsi="Times New Roman" w:cs="Times New Roman"/>
          <w:color w:val="auto"/>
          <w:lang w:eastAsia="zh-CN"/>
        </w:rPr>
        <w:t>，需发掘</w:t>
      </w:r>
      <w:r w:rsidRPr="003F15C0">
        <w:rPr>
          <w:rFonts w:ascii="Times New Roman" w:eastAsia="宋体" w:hAnsi="Times New Roman" w:cs="Times New Roman"/>
          <w:color w:val="auto"/>
          <w:lang w:eastAsia="zh-CN"/>
        </w:rPr>
        <w:t>创作者实际如何进行长篇创作，过程中最明显的困难和低效环节是什么</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产品层面</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故事结构管理、人物状态管理、上下文记忆、素材复用、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剧情辅助等能力中，哪些真正具备用户价值</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业务层面</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这些需求是否足够频繁和重要，能够支持用户持续使用甚至为产品付费，从而验证产品方向是否具备进一步投入的价值。</w:t>
      </w:r>
    </w:p>
    <w:p w14:paraId="5FDD19AD" w14:textId="798380A5" w:rsidR="001549D8" w:rsidRPr="003F15C0" w:rsidRDefault="008A222F" w:rsidP="00C95F3A">
      <w:pPr>
        <w:adjustRightInd w:val="0"/>
        <w:spacing w:after="0"/>
        <w:ind w:firstLineChars="200" w:firstLine="400"/>
        <w:jc w:val="both"/>
        <w:rPr>
          <w:rFonts w:ascii="Times New Roman" w:eastAsia="宋体" w:hAnsi="Times New Roman" w:cs="Times New Roman"/>
          <w:b/>
          <w:bCs/>
          <w:color w:val="auto"/>
          <w:lang w:eastAsia="zh-CN"/>
        </w:rPr>
      </w:pPr>
      <w:r w:rsidRPr="003F15C0">
        <w:rPr>
          <w:rFonts w:ascii="Times New Roman" w:eastAsia="宋体" w:hAnsi="Times New Roman" w:cs="Times New Roman"/>
          <w:color w:val="auto"/>
          <w:lang w:eastAsia="zh-CN"/>
        </w:rPr>
        <w:t>首先</w:t>
      </w:r>
      <w:r w:rsidR="00E67EBF"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需要</w:t>
      </w:r>
      <w:r w:rsidR="003A7FE1" w:rsidRPr="003F15C0">
        <w:rPr>
          <w:rFonts w:ascii="Times New Roman" w:eastAsia="宋体" w:hAnsi="Times New Roman" w:cs="Times New Roman"/>
          <w:color w:val="auto"/>
          <w:lang w:eastAsia="zh-CN"/>
        </w:rPr>
        <w:t>识别核心用户</w:t>
      </w:r>
      <w:r w:rsidR="003A7FE1" w:rsidRPr="003F15C0">
        <w:rPr>
          <w:rFonts w:ascii="Times New Roman" w:eastAsia="宋体" w:hAnsi="Times New Roman" w:cs="Times New Roman"/>
          <w:color w:val="auto"/>
          <w:lang w:eastAsia="zh-CN"/>
        </w:rPr>
        <w:t>群体并建立初步</w:t>
      </w:r>
      <w:r w:rsidR="003A7FE1" w:rsidRPr="003F15C0">
        <w:rPr>
          <w:rFonts w:ascii="Times New Roman" w:eastAsia="宋体" w:hAnsi="Times New Roman" w:cs="Times New Roman"/>
          <w:color w:val="auto"/>
          <w:lang w:eastAsia="zh-CN"/>
        </w:rPr>
        <w:t>Persona</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本</w:t>
      </w:r>
      <w:r w:rsidR="003A7FE1" w:rsidRPr="003F15C0">
        <w:rPr>
          <w:rFonts w:ascii="Times New Roman" w:eastAsia="宋体" w:hAnsi="Times New Roman" w:cs="Times New Roman"/>
          <w:color w:val="auto"/>
          <w:lang w:eastAsia="zh-CN"/>
        </w:rPr>
        <w:t>计划</w:t>
      </w:r>
      <w:r w:rsidR="003A7FE1" w:rsidRPr="003F15C0">
        <w:rPr>
          <w:rFonts w:ascii="Times New Roman" w:eastAsia="宋体" w:hAnsi="Times New Roman" w:cs="Times New Roman"/>
          <w:color w:val="auto"/>
          <w:lang w:eastAsia="zh-CN"/>
        </w:rPr>
        <w:t>需要比较不同创作者的需求强度</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包括长篇小说作者</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网文作者</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业余故事创作者</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新手作者</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资深作者</w:t>
      </w:r>
      <w:r w:rsidR="003A7FE1" w:rsidRPr="003F15C0">
        <w:rPr>
          <w:rFonts w:ascii="Times New Roman" w:eastAsia="宋体" w:hAnsi="Times New Roman" w:cs="Times New Roman"/>
          <w:color w:val="auto"/>
          <w:lang w:eastAsia="zh-CN"/>
        </w:rPr>
        <w:t>等，</w:t>
      </w:r>
      <w:r w:rsidR="003A7FE1" w:rsidRPr="003F15C0">
        <w:rPr>
          <w:rFonts w:ascii="Times New Roman" w:eastAsia="宋体" w:hAnsi="Times New Roman" w:cs="Times New Roman"/>
          <w:color w:val="auto"/>
          <w:lang w:eastAsia="zh-CN"/>
        </w:rPr>
        <w:t>重点关注创作频率</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作品长度</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创作经验</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AI</w:t>
      </w:r>
      <w:r w:rsidR="003A7FE1" w:rsidRPr="003F15C0">
        <w:rPr>
          <w:rFonts w:ascii="Times New Roman" w:eastAsia="宋体" w:hAnsi="Times New Roman" w:cs="Times New Roman"/>
          <w:color w:val="auto"/>
          <w:lang w:eastAsia="zh-CN"/>
        </w:rPr>
        <w:t>使用程度</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工具复杂程度</w:t>
      </w:r>
      <w:r w:rsidR="003A7FE1"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痛点严重程度</w:t>
      </w:r>
      <w:r w:rsidR="003A7FE1" w:rsidRPr="003F15C0">
        <w:rPr>
          <w:rFonts w:ascii="Times New Roman" w:eastAsia="宋体" w:hAnsi="Times New Roman" w:cs="Times New Roman"/>
          <w:color w:val="auto"/>
          <w:lang w:eastAsia="zh-CN"/>
        </w:rPr>
        <w:t>以及产品切换意愿。</w:t>
      </w:r>
      <w:r w:rsidR="00BB039F" w:rsidRPr="003F15C0">
        <w:rPr>
          <w:rFonts w:ascii="Times New Roman" w:eastAsia="宋体" w:hAnsi="Times New Roman" w:cs="Times New Roman"/>
          <w:color w:val="auto"/>
          <w:lang w:eastAsia="zh-CN"/>
        </w:rPr>
        <w:t>针对</w:t>
      </w:r>
      <w:r w:rsidR="00BB039F" w:rsidRPr="003F15C0">
        <w:rPr>
          <w:rFonts w:ascii="Times New Roman" w:eastAsia="宋体" w:hAnsi="Times New Roman" w:cs="Times New Roman"/>
          <w:color w:val="auto"/>
          <w:lang w:eastAsia="zh-CN"/>
        </w:rPr>
        <w:t>产品切换意愿</w:t>
      </w:r>
      <w:r w:rsidR="00BB039F" w:rsidRPr="003F15C0">
        <w:rPr>
          <w:rFonts w:ascii="Times New Roman" w:eastAsia="宋体" w:hAnsi="Times New Roman" w:cs="Times New Roman"/>
          <w:color w:val="auto"/>
          <w:lang w:eastAsia="zh-CN"/>
        </w:rPr>
        <w:t>，需要</w:t>
      </w:r>
      <w:r w:rsidR="00BB039F" w:rsidRPr="003F15C0">
        <w:rPr>
          <w:rFonts w:ascii="Times New Roman" w:eastAsia="宋体" w:hAnsi="Times New Roman" w:cs="Times New Roman"/>
          <w:color w:val="auto"/>
          <w:lang w:eastAsia="zh-CN"/>
        </w:rPr>
        <w:t>识别用户选择和替换现有工具的关键条件</w:t>
      </w:r>
      <w:r w:rsidR="00BB039F" w:rsidRPr="003F15C0">
        <w:rPr>
          <w:rFonts w:ascii="Times New Roman" w:eastAsia="宋体" w:hAnsi="Times New Roman" w:cs="Times New Roman"/>
          <w:color w:val="auto"/>
          <w:lang w:eastAsia="zh-CN"/>
        </w:rPr>
        <w:t>，</w:t>
      </w:r>
      <w:r w:rsidR="00BB039F" w:rsidRPr="003F15C0">
        <w:rPr>
          <w:rFonts w:ascii="Times New Roman" w:eastAsia="宋体" w:hAnsi="Times New Roman" w:cs="Times New Roman"/>
          <w:color w:val="auto"/>
          <w:lang w:eastAsia="zh-CN"/>
        </w:rPr>
        <w:t>需要研究用户当前工具的选择原因</w:t>
      </w:r>
      <w:r w:rsidR="00BB039F" w:rsidRPr="003F15C0">
        <w:rPr>
          <w:rFonts w:ascii="Times New Roman" w:eastAsia="宋体" w:hAnsi="Times New Roman" w:cs="Times New Roman"/>
          <w:color w:val="auto"/>
          <w:lang w:eastAsia="zh-CN"/>
        </w:rPr>
        <w:t>，</w:t>
      </w:r>
      <w:r w:rsidR="00BB039F" w:rsidRPr="003F15C0">
        <w:rPr>
          <w:rFonts w:ascii="Times New Roman" w:eastAsia="宋体" w:hAnsi="Times New Roman" w:cs="Times New Roman"/>
          <w:color w:val="auto"/>
          <w:lang w:eastAsia="zh-CN"/>
        </w:rPr>
        <w:t>重点识别用户迁移产品时的阻力</w:t>
      </w:r>
      <w:r w:rsidR="00BB039F" w:rsidRPr="003F15C0">
        <w:rPr>
          <w:rFonts w:ascii="Times New Roman" w:eastAsia="宋体" w:hAnsi="Times New Roman" w:cs="Times New Roman"/>
          <w:color w:val="auto"/>
          <w:lang w:eastAsia="zh-CN"/>
        </w:rPr>
        <w:t>，</w:t>
      </w:r>
      <w:r w:rsidR="00BB039F" w:rsidRPr="003F15C0">
        <w:rPr>
          <w:rFonts w:ascii="Times New Roman" w:eastAsia="宋体" w:hAnsi="Times New Roman" w:cs="Times New Roman"/>
          <w:color w:val="auto"/>
          <w:lang w:eastAsia="zh-CN"/>
        </w:rPr>
        <w:t>明确用户愿意尝试一个新的</w:t>
      </w:r>
      <w:r w:rsidR="00BB039F" w:rsidRPr="003F15C0">
        <w:rPr>
          <w:rFonts w:ascii="Times New Roman" w:eastAsia="宋体" w:hAnsi="Times New Roman" w:cs="Times New Roman"/>
          <w:color w:val="auto"/>
          <w:lang w:eastAsia="zh-CN"/>
        </w:rPr>
        <w:t>AI</w:t>
      </w:r>
      <w:r w:rsidR="00BB039F" w:rsidRPr="003F15C0">
        <w:rPr>
          <w:rFonts w:ascii="Times New Roman" w:eastAsia="宋体" w:hAnsi="Times New Roman" w:cs="Times New Roman"/>
          <w:color w:val="auto"/>
          <w:lang w:eastAsia="zh-CN"/>
        </w:rPr>
        <w:t>写作产品所必须满足的最低条件是什么</w:t>
      </w:r>
      <w:r w:rsidR="00BB039F" w:rsidRPr="003F15C0">
        <w:rPr>
          <w:rFonts w:ascii="Times New Roman" w:eastAsia="宋体" w:hAnsi="Times New Roman" w:cs="Times New Roman"/>
          <w:color w:val="auto"/>
          <w:lang w:eastAsia="zh-CN"/>
        </w:rPr>
        <w:t>。</w:t>
      </w:r>
      <w:r w:rsidR="00BC4045" w:rsidRPr="003F15C0">
        <w:rPr>
          <w:rFonts w:ascii="Times New Roman" w:eastAsia="宋体" w:hAnsi="Times New Roman" w:cs="Times New Roman"/>
          <w:color w:val="auto"/>
          <w:lang w:eastAsia="zh-CN"/>
        </w:rPr>
        <w:t>此外，</w:t>
      </w:r>
      <w:r w:rsidR="003A7FE1" w:rsidRPr="003F15C0">
        <w:rPr>
          <w:rFonts w:ascii="Times New Roman" w:eastAsia="宋体" w:hAnsi="Times New Roman" w:cs="Times New Roman"/>
          <w:color w:val="auto"/>
          <w:lang w:eastAsia="zh-CN"/>
        </w:rPr>
        <w:t>还需</w:t>
      </w:r>
      <w:r w:rsidRPr="003F15C0">
        <w:rPr>
          <w:rFonts w:ascii="Times New Roman" w:eastAsia="宋体" w:hAnsi="Times New Roman" w:cs="Times New Roman"/>
          <w:color w:val="auto"/>
          <w:lang w:eastAsia="zh-CN"/>
        </w:rPr>
        <w:t>理解用户在现实环境下如何完成一部长篇作品，而不是直接询问用户</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希望</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提供什么功能</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w:t>
      </w:r>
      <w:r w:rsidR="003A7FE1" w:rsidRPr="003F15C0">
        <w:rPr>
          <w:rFonts w:ascii="Times New Roman" w:eastAsia="宋体" w:hAnsi="Times New Roman" w:cs="Times New Roman"/>
          <w:color w:val="auto"/>
          <w:lang w:eastAsia="zh-CN"/>
        </w:rPr>
        <w:t>这需要</w:t>
      </w:r>
      <w:r w:rsidRPr="003F15C0">
        <w:rPr>
          <w:rFonts w:ascii="Times New Roman" w:eastAsia="宋体" w:hAnsi="Times New Roman" w:cs="Times New Roman"/>
          <w:color w:val="auto"/>
          <w:lang w:eastAsia="zh-CN"/>
        </w:rPr>
        <w:t>从用户最近一次真实创作经历出发，梳理其从产生灵感到形成正文的完整工作流程，包括</w:t>
      </w:r>
      <w:r w:rsidR="001549D8" w:rsidRPr="003F15C0">
        <w:rPr>
          <w:rFonts w:ascii="Times New Roman" w:eastAsia="宋体" w:hAnsi="Times New Roman" w:cs="Times New Roman"/>
          <w:color w:val="auto"/>
          <w:lang w:eastAsia="zh-CN"/>
        </w:rPr>
        <w:t>：</w:t>
      </w:r>
      <w:r w:rsidR="001549D8"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灵感从哪里产生以及如何记录；</w:t>
      </w:r>
      <w:r w:rsidR="001549D8"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如何建立人物、世界观和故事设定；</w:t>
      </w:r>
      <w:r w:rsidR="001549D8"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是否制定故事大纲，以及大纲细化到什么程度；</w:t>
      </w:r>
      <w:r w:rsidR="001549D8"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如何把大纲转化为章节和具体场景；</w:t>
      </w:r>
      <w:r w:rsidR="001549D8" w:rsidRPr="003F15C0">
        <w:rPr>
          <w:rFonts w:ascii="Times New Roman" w:eastAsia="宋体" w:hAnsi="Times New Roman" w:cs="Times New Roman"/>
          <w:color w:val="auto"/>
          <w:lang w:eastAsia="zh-CN"/>
        </w:rPr>
        <w:t>5.</w:t>
      </w:r>
      <w:r w:rsidRPr="003F15C0">
        <w:rPr>
          <w:rFonts w:ascii="Times New Roman" w:eastAsia="宋体" w:hAnsi="Times New Roman" w:cs="Times New Roman"/>
          <w:color w:val="auto"/>
          <w:lang w:eastAsia="zh-CN"/>
        </w:rPr>
        <w:t>写作过程中如何查询前文、人物信息和设定；</w:t>
      </w:r>
      <w:r w:rsidR="001549D8" w:rsidRPr="003F15C0">
        <w:rPr>
          <w:rFonts w:ascii="Times New Roman" w:eastAsia="宋体" w:hAnsi="Times New Roman" w:cs="Times New Roman"/>
          <w:color w:val="auto"/>
          <w:lang w:eastAsia="zh-CN"/>
        </w:rPr>
        <w:t>6.</w:t>
      </w:r>
      <w:r w:rsidRPr="003F15C0">
        <w:rPr>
          <w:rFonts w:ascii="Times New Roman" w:eastAsia="宋体" w:hAnsi="Times New Roman" w:cs="Times New Roman"/>
          <w:color w:val="auto"/>
          <w:lang w:eastAsia="zh-CN"/>
        </w:rPr>
        <w:t>出现卡文时通常采用什么方式继续创作；</w:t>
      </w:r>
      <w:r w:rsidR="001549D8" w:rsidRPr="003F15C0">
        <w:rPr>
          <w:rFonts w:ascii="Times New Roman" w:eastAsia="宋体" w:hAnsi="Times New Roman" w:cs="Times New Roman"/>
          <w:color w:val="auto"/>
          <w:lang w:eastAsia="zh-CN"/>
        </w:rPr>
        <w:t>7.</w:t>
      </w:r>
      <w:r w:rsidRPr="003F15C0">
        <w:rPr>
          <w:rFonts w:ascii="Times New Roman" w:eastAsia="宋体" w:hAnsi="Times New Roman" w:cs="Times New Roman"/>
          <w:color w:val="auto"/>
          <w:lang w:eastAsia="zh-CN"/>
        </w:rPr>
        <w:t>是否以及如何使用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w:t>
      </w:r>
      <w:r w:rsidR="001549D8" w:rsidRPr="003F15C0">
        <w:rPr>
          <w:rFonts w:ascii="Times New Roman" w:eastAsia="宋体" w:hAnsi="Times New Roman" w:cs="Times New Roman"/>
          <w:color w:val="auto"/>
          <w:lang w:eastAsia="zh-CN"/>
        </w:rPr>
        <w:t>8.</w:t>
      </w:r>
      <w:r w:rsidRPr="003F15C0">
        <w:rPr>
          <w:rFonts w:ascii="Times New Roman" w:eastAsia="宋体" w:hAnsi="Times New Roman" w:cs="Times New Roman"/>
          <w:color w:val="auto"/>
          <w:lang w:eastAsia="zh-CN"/>
        </w:rPr>
        <w:t>作品修改后如何同步大纲、人物和其他相关内容；</w:t>
      </w:r>
      <w:r w:rsidR="001549D8" w:rsidRPr="003F15C0">
        <w:rPr>
          <w:rFonts w:ascii="Times New Roman" w:eastAsia="宋体" w:hAnsi="Times New Roman" w:cs="Times New Roman"/>
          <w:color w:val="auto"/>
          <w:lang w:eastAsia="zh-CN"/>
        </w:rPr>
        <w:t>9.</w:t>
      </w:r>
      <w:r w:rsidRPr="003F15C0">
        <w:rPr>
          <w:rFonts w:ascii="Times New Roman" w:eastAsia="宋体" w:hAnsi="Times New Roman" w:cs="Times New Roman"/>
          <w:color w:val="auto"/>
          <w:lang w:eastAsia="zh-CN"/>
        </w:rPr>
        <w:t>创作素材如何保存以及是否能够重新利用。</w:t>
      </w:r>
      <w:r w:rsidR="001549D8" w:rsidRPr="003F15C0">
        <w:rPr>
          <w:rFonts w:ascii="Times New Roman" w:eastAsia="宋体" w:hAnsi="Times New Roman" w:cs="Times New Roman"/>
          <w:color w:val="auto"/>
          <w:lang w:eastAsia="zh-CN"/>
        </w:rPr>
        <w:t>需要进一步识别用户在不同阶段所使用的工具，例如</w:t>
      </w:r>
      <w:r w:rsidR="001549D8" w:rsidRPr="003F15C0">
        <w:rPr>
          <w:rFonts w:ascii="Times New Roman" w:eastAsia="宋体" w:hAnsi="Times New Roman" w:cs="Times New Roman"/>
          <w:color w:val="auto"/>
          <w:lang w:eastAsia="zh-CN"/>
        </w:rPr>
        <w:t>Word</w:t>
      </w:r>
      <w:r w:rsidR="001549D8" w:rsidRPr="003F15C0">
        <w:rPr>
          <w:rFonts w:ascii="Times New Roman" w:eastAsia="宋体" w:hAnsi="Times New Roman" w:cs="Times New Roman"/>
          <w:color w:val="auto"/>
          <w:lang w:eastAsia="zh-CN"/>
        </w:rPr>
        <w:t>、</w:t>
      </w:r>
      <w:r w:rsidR="001549D8" w:rsidRPr="003F15C0">
        <w:rPr>
          <w:rFonts w:ascii="Times New Roman" w:eastAsia="宋体" w:hAnsi="Times New Roman" w:cs="Times New Roman"/>
          <w:color w:val="auto"/>
          <w:lang w:eastAsia="zh-CN"/>
        </w:rPr>
        <w:t>Scrivener</w:t>
      </w:r>
      <w:r w:rsidR="001549D8" w:rsidRPr="003F15C0">
        <w:rPr>
          <w:rFonts w:ascii="Times New Roman" w:eastAsia="宋体" w:hAnsi="Times New Roman" w:cs="Times New Roman"/>
          <w:color w:val="auto"/>
          <w:lang w:eastAsia="zh-CN"/>
        </w:rPr>
        <w:t>、</w:t>
      </w:r>
      <w:r w:rsidR="001549D8" w:rsidRPr="003F15C0">
        <w:rPr>
          <w:rFonts w:ascii="Times New Roman" w:eastAsia="宋体" w:hAnsi="Times New Roman" w:cs="Times New Roman"/>
          <w:color w:val="auto"/>
          <w:lang w:eastAsia="zh-CN"/>
        </w:rPr>
        <w:t>Notion</w:t>
      </w:r>
      <w:r w:rsidR="001549D8" w:rsidRPr="003F15C0">
        <w:rPr>
          <w:rFonts w:ascii="Times New Roman" w:eastAsia="宋体" w:hAnsi="Times New Roman" w:cs="Times New Roman"/>
          <w:color w:val="auto"/>
          <w:lang w:eastAsia="zh-CN"/>
        </w:rPr>
        <w:t>、</w:t>
      </w:r>
      <w:r w:rsidR="001549D8" w:rsidRPr="003F15C0">
        <w:rPr>
          <w:rFonts w:ascii="Times New Roman" w:eastAsia="宋体" w:hAnsi="Times New Roman" w:cs="Times New Roman"/>
          <w:color w:val="auto"/>
          <w:lang w:eastAsia="zh-CN"/>
        </w:rPr>
        <w:t>Excel</w:t>
      </w:r>
      <w:r w:rsidR="001549D8" w:rsidRPr="003F15C0">
        <w:rPr>
          <w:rFonts w:ascii="Times New Roman" w:eastAsia="宋体" w:hAnsi="Times New Roman" w:cs="Times New Roman"/>
          <w:color w:val="auto"/>
          <w:lang w:eastAsia="zh-CN"/>
        </w:rPr>
        <w:t>、脑图软件、作家助手、</w:t>
      </w:r>
      <w:r w:rsidR="001549D8" w:rsidRPr="003F15C0">
        <w:rPr>
          <w:rFonts w:ascii="Times New Roman" w:eastAsia="宋体" w:hAnsi="Times New Roman" w:cs="Times New Roman"/>
          <w:color w:val="auto"/>
          <w:lang w:eastAsia="zh-CN"/>
        </w:rPr>
        <w:t>ChatGPT</w:t>
      </w:r>
      <w:r w:rsidR="001549D8" w:rsidRPr="003F15C0">
        <w:rPr>
          <w:rFonts w:ascii="Times New Roman" w:eastAsia="宋体" w:hAnsi="Times New Roman" w:cs="Times New Roman"/>
          <w:color w:val="auto"/>
          <w:lang w:eastAsia="zh-CN"/>
        </w:rPr>
        <w:t>、</w:t>
      </w:r>
      <w:r w:rsidR="001549D8" w:rsidRPr="003F15C0">
        <w:rPr>
          <w:rFonts w:ascii="Times New Roman" w:eastAsia="宋体" w:hAnsi="Times New Roman" w:cs="Times New Roman"/>
          <w:color w:val="auto"/>
          <w:lang w:eastAsia="zh-CN"/>
        </w:rPr>
        <w:t>Claude</w:t>
      </w:r>
      <w:r w:rsidR="001549D8" w:rsidRPr="003F15C0">
        <w:rPr>
          <w:rFonts w:ascii="Times New Roman" w:eastAsia="宋体" w:hAnsi="Times New Roman" w:cs="Times New Roman"/>
          <w:color w:val="auto"/>
          <w:lang w:eastAsia="zh-CN"/>
        </w:rPr>
        <w:t>、豆包等，并观察用户在这些工具之间的信息迁移和切换方式。最终形成中长篇创作者完整创作</w:t>
      </w:r>
      <w:r w:rsidR="001549D8" w:rsidRPr="003F15C0">
        <w:rPr>
          <w:rFonts w:ascii="Times New Roman" w:eastAsia="宋体" w:hAnsi="Times New Roman" w:cs="Times New Roman"/>
          <w:color w:val="auto"/>
          <w:lang w:eastAsia="zh-CN"/>
        </w:rPr>
        <w:t>过程，</w:t>
      </w:r>
      <w:r w:rsidR="001549D8" w:rsidRPr="003F15C0">
        <w:rPr>
          <w:rFonts w:ascii="Times New Roman" w:eastAsia="宋体" w:hAnsi="Times New Roman" w:cs="Times New Roman"/>
          <w:color w:val="auto"/>
          <w:lang w:eastAsia="zh-CN"/>
        </w:rPr>
        <w:t>明确产品真正应该进入创作流程中的哪个环节，而不是预设产品必须覆盖所有阶段。</w:t>
      </w:r>
    </w:p>
    <w:p w14:paraId="19595917" w14:textId="4AF4B6C2" w:rsidR="00E67EBF" w:rsidRPr="003F15C0" w:rsidRDefault="00E67EBF" w:rsidP="00C95F3A">
      <w:pPr>
        <w:adjustRightInd w:val="0"/>
        <w:spacing w:after="0" w:line="240" w:lineRule="auto"/>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其次，需要</w:t>
      </w:r>
      <w:r w:rsidRPr="003F15C0">
        <w:rPr>
          <w:rFonts w:ascii="Times New Roman" w:eastAsia="宋体" w:hAnsi="Times New Roman" w:cs="Times New Roman"/>
          <w:color w:val="auto"/>
          <w:lang w:eastAsia="zh-CN"/>
        </w:rPr>
        <w:t>识别创作流程中的核心痛点及其严重程度</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判断哪些问题具有真正的产品价值。研究不仅记录用户主观表达的</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痛点</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，还需要结合实际行为判断问题的严重程度。重点关注包括但不限于</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故事内容不断增加后，用户是否难以记忆前文信息；</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人物、关系、世界观和剧情是否容易出现前后矛盾；</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用户是否频繁在多个文档和工具之间查找信息；</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修改故事某一部分后，是否需要大量人工维护其他内容；</w:t>
      </w:r>
      <w:r w:rsidRPr="003F15C0">
        <w:rPr>
          <w:rFonts w:ascii="Times New Roman" w:eastAsia="宋体" w:hAnsi="Times New Roman" w:cs="Times New Roman"/>
          <w:color w:val="auto"/>
          <w:lang w:eastAsia="zh-CN"/>
        </w:rPr>
        <w:t>5.</w:t>
      </w:r>
      <w:r w:rsidRPr="003F15C0">
        <w:rPr>
          <w:rFonts w:ascii="Times New Roman" w:eastAsia="宋体" w:hAnsi="Times New Roman" w:cs="Times New Roman"/>
          <w:color w:val="auto"/>
          <w:lang w:eastAsia="zh-CN"/>
        </w:rPr>
        <w:t>用户是否拥有大量素材，但难以在真正需要时找到并使用；</w:t>
      </w:r>
      <w:r w:rsidRPr="003F15C0">
        <w:rPr>
          <w:rFonts w:ascii="Times New Roman" w:eastAsia="宋体" w:hAnsi="Times New Roman" w:cs="Times New Roman"/>
          <w:color w:val="auto"/>
          <w:lang w:eastAsia="zh-CN"/>
        </w:rPr>
        <w:t>6.</w:t>
      </w:r>
      <w:r w:rsidRPr="003F15C0">
        <w:rPr>
          <w:rFonts w:ascii="Times New Roman" w:eastAsia="宋体" w:hAnsi="Times New Roman" w:cs="Times New Roman"/>
          <w:color w:val="auto"/>
          <w:lang w:eastAsia="zh-CN"/>
        </w:rPr>
        <w:t>卡文是否是持续出现的高频问题；</w:t>
      </w:r>
      <w:r w:rsidRPr="003F15C0">
        <w:rPr>
          <w:rFonts w:ascii="Times New Roman" w:eastAsia="宋体" w:hAnsi="Times New Roman" w:cs="Times New Roman"/>
          <w:color w:val="auto"/>
          <w:lang w:eastAsia="zh-CN"/>
        </w:rPr>
        <w:t>7.</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是否会造成新的修改和校对成本；</w:t>
      </w:r>
      <w:r w:rsidRPr="003F15C0">
        <w:rPr>
          <w:rFonts w:ascii="Times New Roman" w:eastAsia="宋体" w:hAnsi="Times New Roman" w:cs="Times New Roman"/>
          <w:color w:val="auto"/>
          <w:lang w:eastAsia="zh-CN"/>
        </w:rPr>
        <w:t>8.</w:t>
      </w:r>
      <w:r w:rsidRPr="003F15C0">
        <w:rPr>
          <w:rFonts w:ascii="Times New Roman" w:eastAsia="宋体" w:hAnsi="Times New Roman" w:cs="Times New Roman"/>
          <w:color w:val="auto"/>
          <w:lang w:eastAsia="zh-CN"/>
        </w:rPr>
        <w:t>用户是否需要大量重复</w:t>
      </w:r>
      <w:r w:rsidRPr="003F15C0">
        <w:rPr>
          <w:rFonts w:ascii="Times New Roman" w:eastAsia="宋体" w:hAnsi="Times New Roman" w:cs="Times New Roman"/>
          <w:color w:val="auto"/>
          <w:lang w:eastAsia="zh-CN"/>
        </w:rPr>
        <w:t>Prompt</w:t>
      </w:r>
      <w:r w:rsidRPr="003F15C0">
        <w:rPr>
          <w:rFonts w:ascii="Times New Roman" w:eastAsia="宋体" w:hAnsi="Times New Roman" w:cs="Times New Roman"/>
          <w:color w:val="auto"/>
          <w:lang w:eastAsia="zh-CN"/>
        </w:rPr>
        <w:t>才能让</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理解当前故事背景。对于每一个问题，需要进一步从以下维度</w:t>
      </w:r>
      <w:r w:rsidRPr="003F15C0">
        <w:rPr>
          <w:rFonts w:ascii="Times New Roman" w:eastAsia="宋体" w:hAnsi="Times New Roman" w:cs="Times New Roman"/>
          <w:color w:val="auto"/>
          <w:lang w:eastAsia="zh-CN"/>
        </w:rPr>
        <w:t>判断：</w:t>
      </w:r>
      <w:r w:rsidRPr="003F15C0">
        <w:rPr>
          <w:rFonts w:ascii="Times New Roman" w:eastAsia="宋体" w:hAnsi="Times New Roman" w:cs="Times New Roman"/>
          <w:color w:val="auto"/>
          <w:lang w:eastAsia="zh-CN"/>
        </w:rPr>
        <w:t>频率</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严重程度</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时间成本</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替代方案</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解决潜力</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支付价值</w:t>
      </w:r>
      <w:r w:rsidRPr="003F15C0">
        <w:rPr>
          <w:rFonts w:ascii="Times New Roman" w:eastAsia="宋体" w:hAnsi="Times New Roman" w:cs="Times New Roman"/>
          <w:color w:val="auto"/>
          <w:lang w:eastAsia="zh-CN"/>
        </w:rPr>
        <w:t>。</w:t>
      </w:r>
      <w:r w:rsidR="0020435A" w:rsidRPr="003F15C0">
        <w:rPr>
          <w:rFonts w:ascii="Times New Roman" w:eastAsia="宋体" w:hAnsi="Times New Roman" w:cs="Times New Roman"/>
          <w:color w:val="auto"/>
          <w:lang w:eastAsia="zh-CN"/>
        </w:rPr>
        <w:t>这可以</w:t>
      </w:r>
      <w:r w:rsidR="0020435A" w:rsidRPr="003F15C0">
        <w:rPr>
          <w:rFonts w:ascii="Times New Roman" w:eastAsia="宋体" w:hAnsi="Times New Roman" w:cs="Times New Roman"/>
          <w:color w:val="auto"/>
          <w:lang w:eastAsia="zh-CN"/>
        </w:rPr>
        <w:t>为后续商业化判断提供初步依据</w:t>
      </w:r>
      <w:r w:rsidR="0020435A" w:rsidRPr="003F15C0">
        <w:rPr>
          <w:rFonts w:ascii="Times New Roman" w:eastAsia="宋体" w:hAnsi="Times New Roman" w:cs="Times New Roman"/>
          <w:color w:val="auto"/>
          <w:lang w:eastAsia="zh-CN"/>
        </w:rPr>
        <w:t>，回答</w:t>
      </w:r>
      <w:r w:rsidR="0020435A" w:rsidRPr="003F15C0">
        <w:rPr>
          <w:rFonts w:ascii="Times New Roman" w:eastAsia="宋体" w:hAnsi="Times New Roman" w:cs="Times New Roman"/>
          <w:color w:val="auto"/>
          <w:lang w:eastAsia="zh-CN"/>
        </w:rPr>
        <w:t>哪些问题已经促使用户付出时间或金钱</w:t>
      </w:r>
      <w:r w:rsidR="0020435A" w:rsidRPr="003F15C0">
        <w:rPr>
          <w:rFonts w:ascii="Times New Roman" w:eastAsia="宋体" w:hAnsi="Times New Roman" w:cs="Times New Roman"/>
          <w:color w:val="auto"/>
          <w:lang w:eastAsia="zh-CN"/>
        </w:rPr>
        <w:t>，</w:t>
      </w:r>
      <w:r w:rsidR="0020435A" w:rsidRPr="003F15C0">
        <w:rPr>
          <w:rFonts w:ascii="Times New Roman" w:eastAsia="宋体" w:hAnsi="Times New Roman" w:cs="Times New Roman"/>
          <w:color w:val="auto"/>
          <w:lang w:eastAsia="zh-CN"/>
        </w:rPr>
        <w:t>用户为什么愿意长期使用这个产品，而不是继续使用通用大模型</w:t>
      </w:r>
      <w:r w:rsidR="0020435A" w:rsidRPr="003F15C0">
        <w:rPr>
          <w:rFonts w:ascii="Times New Roman" w:eastAsia="宋体" w:hAnsi="Times New Roman" w:cs="Times New Roman"/>
          <w:color w:val="auto"/>
          <w:lang w:eastAsia="zh-CN"/>
        </w:rPr>
        <w:t>或其他工具。</w:t>
      </w:r>
    </w:p>
    <w:p w14:paraId="3B29EBA5" w14:textId="2848E58B" w:rsidR="00152BF9" w:rsidRPr="003F15C0" w:rsidRDefault="00E67EBF" w:rsidP="00C95F3A">
      <w:pPr>
        <w:adjustRightInd w:val="0"/>
        <w:spacing w:after="0" w:line="240" w:lineRule="auto"/>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最后，</w:t>
      </w:r>
      <w:r w:rsidRPr="003F15C0">
        <w:rPr>
          <w:rFonts w:ascii="Times New Roman" w:eastAsia="宋体" w:hAnsi="Times New Roman" w:cs="Times New Roman"/>
          <w:color w:val="auto"/>
          <w:lang w:eastAsia="zh-CN"/>
        </w:rPr>
        <w:t>理解用户目前如何使用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参与创作</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研究重点不是简单统计用户是否使用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而是</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在真实创作流程中承担了什么角色</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例如用于故事脑暴</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帮助设计人物</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生成故事大纲</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续写</w:t>
      </w:r>
      <w:r w:rsidRPr="003F15C0">
        <w:rPr>
          <w:rFonts w:ascii="Times New Roman" w:eastAsia="宋体" w:hAnsi="Times New Roman" w:cs="Times New Roman"/>
          <w:color w:val="auto"/>
          <w:lang w:eastAsia="zh-CN"/>
        </w:rPr>
        <w:t>等。</w:t>
      </w:r>
      <w:r w:rsidRPr="003F15C0">
        <w:rPr>
          <w:rFonts w:ascii="Times New Roman" w:eastAsia="宋体" w:hAnsi="Times New Roman" w:cs="Times New Roman"/>
          <w:color w:val="auto"/>
          <w:lang w:eastAsia="zh-CN"/>
        </w:rPr>
        <w:t>同时需要识别</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使用过程中产生的新摩擦</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例如</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遗忘前文</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人物性格发生变化</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错误理解人物关系</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违反世界观设定</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产生大量套路化内容</w:t>
      </w:r>
      <w:r w:rsidRPr="003F15C0">
        <w:rPr>
          <w:rFonts w:ascii="Times New Roman" w:eastAsia="宋体" w:hAnsi="Times New Roman" w:cs="Times New Roman"/>
          <w:color w:val="auto"/>
          <w:lang w:eastAsia="zh-CN"/>
        </w:rPr>
        <w:t>等。</w:t>
      </w:r>
      <w:r w:rsidRPr="003F15C0">
        <w:rPr>
          <w:rFonts w:ascii="Times New Roman" w:eastAsia="宋体" w:hAnsi="Times New Roman" w:cs="Times New Roman"/>
          <w:color w:val="auto"/>
          <w:lang w:eastAsia="zh-CN"/>
        </w:rPr>
        <w:t>最终需要回答</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究竟在哪些环节提高了创作效率，又在哪些环节把用户原本的</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写作成本</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转换成了</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管理和纠错成本</w:t>
      </w:r>
      <w:r w:rsidRPr="003F15C0">
        <w:rPr>
          <w:rFonts w:ascii="Times New Roman" w:eastAsia="宋体" w:hAnsi="Times New Roman" w:cs="Times New Roman"/>
          <w:color w:val="auto"/>
          <w:lang w:eastAsia="zh-CN"/>
        </w:rPr>
        <w:t>”</w:t>
      </w:r>
      <w:r w:rsidR="00D32BCF" w:rsidRPr="003F15C0">
        <w:rPr>
          <w:rFonts w:ascii="Times New Roman" w:eastAsia="宋体" w:hAnsi="Times New Roman" w:cs="Times New Roman"/>
          <w:color w:val="auto"/>
          <w:lang w:eastAsia="zh-CN"/>
        </w:rPr>
        <w:t>。</w:t>
      </w:r>
      <w:r w:rsidR="009E5F1C" w:rsidRPr="003F15C0">
        <w:rPr>
          <w:rFonts w:ascii="Times New Roman" w:eastAsia="宋体" w:hAnsi="Times New Roman" w:cs="Times New Roman"/>
          <w:color w:val="auto"/>
          <w:lang w:eastAsia="zh-CN"/>
        </w:rPr>
        <w:t>此外，还需</w:t>
      </w:r>
      <w:r w:rsidR="009E5F1C" w:rsidRPr="003F15C0">
        <w:rPr>
          <w:rFonts w:ascii="Times New Roman" w:eastAsia="宋体" w:hAnsi="Times New Roman" w:cs="Times New Roman"/>
          <w:color w:val="auto"/>
          <w:lang w:eastAsia="zh-CN"/>
        </w:rPr>
        <w:t>明确用户对</w:t>
      </w:r>
      <w:r w:rsidR="009E5F1C" w:rsidRPr="003F15C0">
        <w:rPr>
          <w:rFonts w:ascii="Times New Roman" w:eastAsia="宋体" w:hAnsi="Times New Roman" w:cs="Times New Roman"/>
          <w:color w:val="auto"/>
          <w:lang w:eastAsia="zh-CN"/>
        </w:rPr>
        <w:t>AI</w:t>
      </w:r>
      <w:r w:rsidR="009E5F1C" w:rsidRPr="003F15C0">
        <w:rPr>
          <w:rFonts w:ascii="Times New Roman" w:eastAsia="宋体" w:hAnsi="Times New Roman" w:cs="Times New Roman"/>
          <w:color w:val="auto"/>
          <w:lang w:eastAsia="zh-CN"/>
        </w:rPr>
        <w:t>自主权和作者控制权的边界</w:t>
      </w:r>
      <w:r w:rsidR="009E5F1C" w:rsidRPr="003F15C0">
        <w:rPr>
          <w:rFonts w:ascii="Times New Roman" w:eastAsia="宋体" w:hAnsi="Times New Roman" w:cs="Times New Roman"/>
          <w:color w:val="auto"/>
          <w:lang w:eastAsia="zh-CN"/>
        </w:rPr>
        <w:t>，</w:t>
      </w:r>
      <w:r w:rsidR="009E5F1C" w:rsidRPr="003F15C0">
        <w:rPr>
          <w:rFonts w:ascii="Times New Roman" w:eastAsia="宋体" w:hAnsi="Times New Roman" w:cs="Times New Roman"/>
          <w:color w:val="auto"/>
          <w:lang w:eastAsia="zh-CN"/>
        </w:rPr>
        <w:t>需要明确用户愿意把哪些任务交给</w:t>
      </w:r>
      <w:r w:rsidR="009E5F1C" w:rsidRPr="003F15C0">
        <w:rPr>
          <w:rFonts w:ascii="Times New Roman" w:eastAsia="宋体" w:hAnsi="Times New Roman" w:cs="Times New Roman"/>
          <w:color w:val="auto"/>
          <w:lang w:eastAsia="zh-CN"/>
        </w:rPr>
        <w:t>AI</w:t>
      </w:r>
      <w:r w:rsidR="009E5F1C" w:rsidRPr="003F15C0">
        <w:rPr>
          <w:rFonts w:ascii="Times New Roman" w:eastAsia="宋体" w:hAnsi="Times New Roman" w:cs="Times New Roman"/>
          <w:color w:val="auto"/>
          <w:lang w:eastAsia="zh-CN"/>
        </w:rPr>
        <w:t>，又有哪些决策必须由自己完成。可以将</w:t>
      </w:r>
      <w:r w:rsidR="009E5F1C" w:rsidRPr="003F15C0">
        <w:rPr>
          <w:rFonts w:ascii="Times New Roman" w:eastAsia="宋体" w:hAnsi="Times New Roman" w:cs="Times New Roman"/>
          <w:color w:val="auto"/>
          <w:lang w:eastAsia="zh-CN"/>
        </w:rPr>
        <w:t>AI</w:t>
      </w:r>
      <w:r w:rsidR="009E5F1C" w:rsidRPr="003F15C0">
        <w:rPr>
          <w:rFonts w:ascii="Times New Roman" w:eastAsia="宋体" w:hAnsi="Times New Roman" w:cs="Times New Roman"/>
          <w:color w:val="auto"/>
          <w:lang w:eastAsia="zh-CN"/>
        </w:rPr>
        <w:t>能力划分为不同自主程度</w:t>
      </w:r>
      <w:r w:rsidR="009E5F1C" w:rsidRPr="003F15C0">
        <w:rPr>
          <w:rFonts w:ascii="Times New Roman" w:eastAsia="宋体" w:hAnsi="Times New Roman" w:cs="Times New Roman"/>
          <w:color w:val="auto"/>
          <w:lang w:eastAsia="zh-CN"/>
        </w:rPr>
        <w:t>，例如</w:t>
      </w:r>
      <w:r w:rsidR="009E5F1C" w:rsidRPr="003F15C0">
        <w:rPr>
          <w:rFonts w:ascii="Times New Roman" w:eastAsia="宋体" w:hAnsi="Times New Roman" w:cs="Times New Roman"/>
          <w:color w:val="auto"/>
          <w:sz w:val="24"/>
          <w:szCs w:val="24"/>
          <w:lang w:eastAsia="zh-CN"/>
        </w:rPr>
        <w:t>提醒</w:t>
      </w:r>
      <w:r w:rsidR="009E5F1C" w:rsidRPr="003F15C0">
        <w:rPr>
          <w:rFonts w:ascii="Times New Roman" w:eastAsia="宋体" w:hAnsi="Times New Roman" w:cs="Times New Roman"/>
          <w:color w:val="auto"/>
          <w:sz w:val="24"/>
          <w:szCs w:val="24"/>
          <w:lang w:eastAsia="zh-CN"/>
        </w:rPr>
        <w:t>、</w:t>
      </w:r>
      <w:r w:rsidR="009E5F1C" w:rsidRPr="003F15C0">
        <w:rPr>
          <w:rFonts w:ascii="Times New Roman" w:eastAsia="宋体" w:hAnsi="Times New Roman" w:cs="Times New Roman"/>
          <w:color w:val="auto"/>
          <w:sz w:val="24"/>
          <w:szCs w:val="24"/>
          <w:lang w:eastAsia="zh-CN"/>
        </w:rPr>
        <w:t>建议</w:t>
      </w:r>
      <w:r w:rsidR="009E5F1C" w:rsidRPr="003F15C0">
        <w:rPr>
          <w:rFonts w:ascii="Times New Roman" w:eastAsia="宋体" w:hAnsi="Times New Roman" w:cs="Times New Roman"/>
          <w:color w:val="auto"/>
          <w:sz w:val="24"/>
          <w:szCs w:val="24"/>
          <w:lang w:eastAsia="zh-CN"/>
        </w:rPr>
        <w:t>、</w:t>
      </w:r>
      <w:r w:rsidR="009E5F1C" w:rsidRPr="003F15C0">
        <w:rPr>
          <w:rFonts w:ascii="Times New Roman" w:eastAsia="宋体" w:hAnsi="Times New Roman" w:cs="Times New Roman"/>
          <w:color w:val="auto"/>
          <w:sz w:val="24"/>
          <w:szCs w:val="24"/>
          <w:lang w:eastAsia="zh-CN"/>
        </w:rPr>
        <w:t>生成</w:t>
      </w:r>
      <w:r w:rsidR="009E5F1C" w:rsidRPr="003F15C0">
        <w:rPr>
          <w:rFonts w:ascii="Times New Roman" w:eastAsia="宋体" w:hAnsi="Times New Roman" w:cs="Times New Roman"/>
          <w:color w:val="auto"/>
          <w:sz w:val="24"/>
          <w:szCs w:val="24"/>
          <w:lang w:eastAsia="zh-CN"/>
        </w:rPr>
        <w:t>、</w:t>
      </w:r>
      <w:r w:rsidR="009E5F1C" w:rsidRPr="003F15C0">
        <w:rPr>
          <w:rFonts w:ascii="Times New Roman" w:eastAsia="宋体" w:hAnsi="Times New Roman" w:cs="Times New Roman"/>
          <w:color w:val="auto"/>
          <w:sz w:val="24"/>
          <w:szCs w:val="24"/>
          <w:lang w:eastAsia="zh-CN"/>
        </w:rPr>
        <w:t>修改</w:t>
      </w:r>
      <w:r w:rsidR="009E5F1C" w:rsidRPr="003F15C0">
        <w:rPr>
          <w:rFonts w:ascii="Times New Roman" w:eastAsia="宋体" w:hAnsi="Times New Roman" w:cs="Times New Roman"/>
          <w:color w:val="auto"/>
          <w:sz w:val="24"/>
          <w:szCs w:val="24"/>
          <w:lang w:eastAsia="zh-CN"/>
        </w:rPr>
        <w:t>、</w:t>
      </w:r>
      <w:r w:rsidR="009E5F1C" w:rsidRPr="003F15C0">
        <w:rPr>
          <w:rFonts w:ascii="Times New Roman" w:eastAsia="宋体" w:hAnsi="Times New Roman" w:cs="Times New Roman"/>
          <w:color w:val="auto"/>
          <w:sz w:val="24"/>
          <w:szCs w:val="24"/>
          <w:lang w:eastAsia="zh-CN"/>
        </w:rPr>
        <w:t>自动执行</w:t>
      </w:r>
      <w:r w:rsidR="009E5F1C" w:rsidRPr="003F15C0">
        <w:rPr>
          <w:rFonts w:ascii="Times New Roman" w:eastAsia="宋体" w:hAnsi="Times New Roman" w:cs="Times New Roman"/>
          <w:color w:val="auto"/>
          <w:sz w:val="24"/>
          <w:szCs w:val="24"/>
          <w:lang w:eastAsia="zh-CN"/>
        </w:rPr>
        <w:t>。</w:t>
      </w:r>
      <w:r w:rsidR="009E5F1C" w:rsidRPr="003F15C0">
        <w:rPr>
          <w:rFonts w:ascii="Times New Roman" w:eastAsia="宋体" w:hAnsi="Times New Roman" w:cs="Times New Roman"/>
          <w:color w:val="auto"/>
          <w:lang w:eastAsia="zh-CN"/>
        </w:rPr>
        <w:t>例如</w:t>
      </w:r>
      <w:r w:rsidR="009E5F1C" w:rsidRPr="003F15C0">
        <w:rPr>
          <w:rFonts w:ascii="Times New Roman" w:eastAsia="宋体" w:hAnsi="Times New Roman" w:cs="Times New Roman"/>
          <w:color w:val="auto"/>
          <w:lang w:eastAsia="zh-CN"/>
        </w:rPr>
        <w:t>，</w:t>
      </w:r>
      <w:r w:rsidR="009E5F1C" w:rsidRPr="003F15C0">
        <w:rPr>
          <w:rFonts w:ascii="Times New Roman" w:eastAsia="宋体" w:hAnsi="Times New Roman" w:cs="Times New Roman"/>
          <w:color w:val="auto"/>
          <w:lang w:eastAsia="zh-CN"/>
        </w:rPr>
        <w:t>用户可能愿意让</w:t>
      </w:r>
      <w:r w:rsidR="009E5F1C" w:rsidRPr="003F15C0">
        <w:rPr>
          <w:rFonts w:ascii="Times New Roman" w:eastAsia="宋体" w:hAnsi="Times New Roman" w:cs="Times New Roman"/>
          <w:color w:val="auto"/>
          <w:lang w:eastAsia="zh-CN"/>
        </w:rPr>
        <w:t>AI</w:t>
      </w:r>
      <w:r w:rsidR="009E5F1C" w:rsidRPr="003F15C0">
        <w:rPr>
          <w:rFonts w:ascii="Times New Roman" w:eastAsia="宋体" w:hAnsi="Times New Roman" w:cs="Times New Roman"/>
          <w:color w:val="auto"/>
          <w:lang w:eastAsia="zh-CN"/>
        </w:rPr>
        <w:t>自动整理人物信息</w:t>
      </w:r>
      <w:r w:rsidR="009E5F1C" w:rsidRPr="003F15C0">
        <w:rPr>
          <w:rFonts w:ascii="Times New Roman" w:eastAsia="宋体" w:hAnsi="Times New Roman" w:cs="Times New Roman"/>
          <w:color w:val="auto"/>
          <w:lang w:eastAsia="zh-CN"/>
        </w:rPr>
        <w:t>、</w:t>
      </w:r>
      <w:r w:rsidR="009E5F1C" w:rsidRPr="003F15C0">
        <w:rPr>
          <w:rFonts w:ascii="Times New Roman" w:eastAsia="宋体" w:hAnsi="Times New Roman" w:cs="Times New Roman"/>
          <w:color w:val="auto"/>
          <w:lang w:eastAsia="zh-CN"/>
        </w:rPr>
        <w:t>生成角色名字</w:t>
      </w:r>
      <w:r w:rsidR="009E5F1C" w:rsidRPr="003F15C0">
        <w:rPr>
          <w:rFonts w:ascii="Times New Roman" w:eastAsia="宋体" w:hAnsi="Times New Roman" w:cs="Times New Roman"/>
          <w:color w:val="auto"/>
          <w:lang w:eastAsia="zh-CN"/>
        </w:rPr>
        <w:t>，但是</w:t>
      </w:r>
      <w:r w:rsidR="009E5F1C" w:rsidRPr="003F15C0">
        <w:rPr>
          <w:rFonts w:ascii="Times New Roman" w:eastAsia="宋体" w:hAnsi="Times New Roman" w:cs="Times New Roman"/>
          <w:color w:val="auto"/>
          <w:lang w:eastAsia="zh-CN"/>
        </w:rPr>
        <w:t>可能不愿意让</w:t>
      </w:r>
      <w:r w:rsidR="009E5F1C" w:rsidRPr="003F15C0">
        <w:rPr>
          <w:rFonts w:ascii="Times New Roman" w:eastAsia="宋体" w:hAnsi="Times New Roman" w:cs="Times New Roman"/>
          <w:color w:val="auto"/>
          <w:lang w:eastAsia="zh-CN"/>
        </w:rPr>
        <w:t>AI</w:t>
      </w:r>
      <w:r w:rsidR="009E5F1C" w:rsidRPr="003F15C0">
        <w:rPr>
          <w:rFonts w:ascii="Times New Roman" w:eastAsia="宋体" w:hAnsi="Times New Roman" w:cs="Times New Roman"/>
          <w:color w:val="auto"/>
          <w:lang w:eastAsia="zh-CN"/>
        </w:rPr>
        <w:t>自动决定人物死亡</w:t>
      </w:r>
      <w:r w:rsidR="009E5F1C" w:rsidRPr="003F15C0">
        <w:rPr>
          <w:rFonts w:ascii="Times New Roman" w:eastAsia="宋体" w:hAnsi="Times New Roman" w:cs="Times New Roman"/>
          <w:color w:val="auto"/>
          <w:lang w:eastAsia="zh-CN"/>
        </w:rPr>
        <w:t>、</w:t>
      </w:r>
      <w:r w:rsidR="009E5F1C" w:rsidRPr="003F15C0">
        <w:rPr>
          <w:rFonts w:ascii="Times New Roman" w:eastAsia="宋体" w:hAnsi="Times New Roman" w:cs="Times New Roman"/>
          <w:color w:val="auto"/>
          <w:lang w:eastAsia="zh-CN"/>
        </w:rPr>
        <w:t>改变主线</w:t>
      </w:r>
      <w:r w:rsidR="009E5F1C" w:rsidRPr="003F15C0">
        <w:rPr>
          <w:rFonts w:ascii="Times New Roman" w:eastAsia="宋体" w:hAnsi="Times New Roman" w:cs="Times New Roman"/>
          <w:color w:val="auto"/>
          <w:lang w:eastAsia="zh-CN"/>
        </w:rPr>
        <w:t>等。</w:t>
      </w:r>
      <w:r w:rsidR="00152BF9" w:rsidRPr="003F15C0">
        <w:rPr>
          <w:rFonts w:ascii="Times New Roman" w:eastAsia="宋体" w:hAnsi="Times New Roman" w:cs="Times New Roman"/>
          <w:color w:val="auto"/>
          <w:lang w:eastAsia="zh-CN"/>
        </w:rPr>
        <w:t>这需要</w:t>
      </w:r>
      <w:r w:rsidR="00152BF9" w:rsidRPr="003F15C0">
        <w:rPr>
          <w:rFonts w:ascii="Times New Roman" w:eastAsia="宋体" w:hAnsi="Times New Roman" w:cs="Times New Roman"/>
          <w:color w:val="auto"/>
          <w:lang w:eastAsia="zh-CN"/>
        </w:rPr>
        <w:t>明确产品在哪些环节应该必须经过用户确认</w:t>
      </w:r>
      <w:r w:rsidR="00152BF9" w:rsidRPr="003F15C0">
        <w:rPr>
          <w:rFonts w:ascii="Times New Roman" w:eastAsia="宋体" w:hAnsi="Times New Roman" w:cs="Times New Roman"/>
          <w:color w:val="auto"/>
          <w:lang w:eastAsia="zh-CN"/>
        </w:rPr>
        <w:t>，</w:t>
      </w:r>
      <w:r w:rsidR="00152BF9" w:rsidRPr="003F15C0">
        <w:rPr>
          <w:rFonts w:ascii="Times New Roman" w:eastAsia="宋体" w:hAnsi="Times New Roman" w:cs="Times New Roman"/>
          <w:color w:val="auto"/>
          <w:lang w:eastAsia="zh-CN"/>
        </w:rPr>
        <w:t>这将直接影响后续产品交互设计。</w:t>
      </w:r>
    </w:p>
    <w:p w14:paraId="349B69E4" w14:textId="021DED7B" w:rsidR="00594E76" w:rsidRPr="003F15C0" w:rsidRDefault="002B66AD" w:rsidP="00C95F3A">
      <w:pPr>
        <w:adjustRightInd w:val="0"/>
        <w:spacing w:after="0" w:line="240" w:lineRule="auto"/>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最终，</w:t>
      </w:r>
      <w:r w:rsidRPr="003F15C0">
        <w:rPr>
          <w:rFonts w:ascii="Times New Roman" w:eastAsia="宋体" w:hAnsi="Times New Roman" w:cs="Times New Roman"/>
          <w:color w:val="auto"/>
          <w:lang w:eastAsia="zh-CN"/>
        </w:rPr>
        <w:t>研究应该能够对以下几个关键决策给出明确回答。首先，需要明确最值得解决的一个核心用户问题是什么。其次，需要明确哪一类用户最需要解决这个问题。第三，需要明确现有</w:t>
      </w:r>
      <w:r w:rsidRPr="003F15C0">
        <w:rPr>
          <w:rFonts w:ascii="Times New Roman" w:eastAsia="宋体" w:hAnsi="Times New Roman" w:cs="Times New Roman"/>
          <w:color w:val="auto"/>
          <w:lang w:eastAsia="zh-CN"/>
        </w:rPr>
        <w:t>Word</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Notion</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Scrivener</w:t>
      </w:r>
      <w:r w:rsidRPr="003F15C0">
        <w:rPr>
          <w:rFonts w:ascii="Times New Roman" w:eastAsia="宋体" w:hAnsi="Times New Roman" w:cs="Times New Roman"/>
          <w:color w:val="auto"/>
          <w:lang w:eastAsia="zh-CN"/>
        </w:rPr>
        <w:t>、作家助手以及通用大模型为什么没有完全解决它。第四，需要明确</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在这一问题中能够提供什么独特价值。第五，需要明确第一版本必须包含哪些能力，又有哪些功能应该暂时放弃。</w:t>
      </w:r>
      <w:r w:rsidRPr="003F15C0">
        <w:rPr>
          <w:rFonts w:ascii="Times New Roman" w:eastAsia="宋体" w:hAnsi="Times New Roman" w:cs="Times New Roman"/>
          <w:color w:val="auto"/>
          <w:lang w:eastAsia="zh-CN"/>
        </w:rPr>
        <w:t>最终，研究计划旨在</w:t>
      </w:r>
      <w:r w:rsidRPr="003F15C0">
        <w:rPr>
          <w:rFonts w:ascii="Times New Roman" w:eastAsia="宋体" w:hAnsi="Times New Roman" w:cs="Times New Roman"/>
          <w:color w:val="auto"/>
          <w:lang w:eastAsia="zh-CN"/>
        </w:rPr>
        <w:t>我们正在为哪类用户，在什么场景下，解决什么高价值问题，以及为什么这一问题值得通过一个独立的</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写作产品来解决。</w:t>
      </w:r>
    </w:p>
    <w:p w14:paraId="493A1908" w14:textId="77777777" w:rsidR="00594E76" w:rsidRPr="003F15C0" w:rsidRDefault="00000000" w:rsidP="00386430">
      <w:pPr>
        <w:pStyle w:val="21"/>
        <w:rPr>
          <w:rFonts w:ascii="Times New Roman" w:hAnsi="Times New Roman" w:cs="Times New Roman"/>
        </w:rPr>
      </w:pPr>
      <w:bookmarkStart w:id="3" w:name="_Toc242215740"/>
      <w:r w:rsidRPr="003F15C0">
        <w:rPr>
          <w:rFonts w:ascii="Times New Roman" w:hAnsi="Times New Roman" w:cs="Times New Roman"/>
          <w:lang w:eastAsia="zh-CN"/>
        </w:rPr>
        <w:lastRenderedPageBreak/>
        <w:t xml:space="preserve">1.3 </w:t>
      </w:r>
      <w:r w:rsidRPr="003F15C0">
        <w:rPr>
          <w:rFonts w:ascii="Times New Roman" w:hAnsi="Times New Roman" w:cs="Times New Roman"/>
          <w:lang w:eastAsia="zh-CN"/>
        </w:rPr>
        <w:t>产品定位假设</w:t>
      </w:r>
      <w:bookmarkEnd w:id="3"/>
    </w:p>
    <w:p w14:paraId="1213A6EC" w14:textId="13A3E842" w:rsidR="0084084B" w:rsidRPr="003F15C0" w:rsidRDefault="0084084B"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基于前期对生成式</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写作场景、长篇创作流程以及现有写作工具形态的初步分析，本项目暂时将产品定位为一款面向中长篇故事创作者的</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原生创作工作台，通过故事结构管理、长期上下文记忆、人物与世界观管理、剧情辅助推演和个人素材调用等能力，降低复杂创作过程中的信息管理成本，并在保持作者创作主导权的前提下提升持续创作效率。本阶段用户研究的目的并不是证明该定位一定成立，而是验证其中的目标用户、核心问题、核心价值以及产品差异化是否真实存在。</w:t>
      </w:r>
    </w:p>
    <w:p w14:paraId="7B9A8731" w14:textId="7E476BF1" w:rsidR="0084084B" w:rsidRPr="003F15C0" w:rsidRDefault="0094152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用户定位假设</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优先关注具有持续创作行为的中长篇故事创作者，包括网络文学作者、小说创作者、业余长篇作者以及已经尝试使用</w:t>
      </w:r>
      <w:r w:rsidR="0084084B" w:rsidRPr="003F15C0">
        <w:rPr>
          <w:rFonts w:ascii="Times New Roman" w:eastAsia="宋体" w:hAnsi="Times New Roman" w:cs="Times New Roman"/>
          <w:color w:val="auto"/>
          <w:lang w:eastAsia="zh-CN"/>
        </w:rPr>
        <w:t>ChatGPT</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Claude</w:t>
      </w:r>
      <w:r w:rsidR="0084084B" w:rsidRPr="003F15C0">
        <w:rPr>
          <w:rFonts w:ascii="Times New Roman" w:eastAsia="宋体" w:hAnsi="Times New Roman" w:cs="Times New Roman"/>
          <w:color w:val="auto"/>
          <w:lang w:eastAsia="zh-CN"/>
        </w:rPr>
        <w:t>、豆包等大模型辅助创作的用户。与短文、营销文案、邮件等一次性文本任务相比，中长篇创作具有明显的长期性、结构性和上下文依赖特征。作品随着篇幅增长，会不断积累人物、地点、关系、事件、伏笔、世界规则以及章节结构等信息，因此用户所面临的问题不只是</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如何生成一段文字</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，而是</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如何持续管理和发展同一个作品</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。已经具有一定创作经验，并且正在创作数万字以上作品的中重度创作者，可能是产品价值感知最明显的首批用户。这类用户通常已经形成自己的创作流程，也更容易意识到传统工具和通用</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在长期项目管理上的不足。</w:t>
      </w:r>
    </w:p>
    <w:p w14:paraId="222B18FC" w14:textId="60F429C4" w:rsidR="0084084B" w:rsidRPr="003F15C0" w:rsidRDefault="0094152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核心问题定位假设</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本</w:t>
      </w:r>
      <w:r w:rsidR="0084084B" w:rsidRPr="003F15C0">
        <w:rPr>
          <w:rFonts w:ascii="Times New Roman" w:eastAsia="宋体" w:hAnsi="Times New Roman" w:cs="Times New Roman"/>
          <w:color w:val="auto"/>
          <w:lang w:eastAsia="zh-CN"/>
        </w:rPr>
        <w:t>计划</w:t>
      </w:r>
      <w:r w:rsidR="0084084B" w:rsidRPr="003F15C0">
        <w:rPr>
          <w:rFonts w:ascii="Times New Roman" w:eastAsia="宋体" w:hAnsi="Times New Roman" w:cs="Times New Roman"/>
          <w:color w:val="auto"/>
          <w:lang w:eastAsia="zh-CN"/>
        </w:rPr>
        <w:t>暂时判断，中长篇创作者当前最值得解决的问题并非单纯的</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写得慢</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而是随着作品规模增长产生的创作复杂度管理问题。例如，作者可能需要同时维护故事大纲、人物资料、人物关系、世界观、时间线和素材库；在写作过程中又需要频繁返回前文确认信息。当作者使用通用大模型辅助创作时，还可能需要不断重新输入人物背景、大纲、前情和世界规则，才能让</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理解当前任务。因此，本项目提出一个核心问题假设：长篇创作中的重要成本正在从</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文字生产成本</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逐渐转向</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上下文维护、信息查找、设定同步和</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管理成本</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w:t>
      </w:r>
    </w:p>
    <w:p w14:paraId="6C27B9D6" w14:textId="30AB1885" w:rsidR="0084084B" w:rsidRPr="003F15C0" w:rsidRDefault="0094152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产品价值定位假设</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本产品的价值主张暂时不是</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让</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替用户写小说</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，而是让</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理解整个故事，并持续协助作者完成创作。可以进一步拆分为四个方面。第一是结构化管理。通过故事树、大纲、章节、场景等结构，将零散创意转化为可以持续维护的故事体系。第二是长期记忆。让</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能够理解人物、世界观、事件、关系和前文信息，减少用户不断重新解释故事背景的成本。第三是辅助推演。当作者遇到卡文、人物冲突或剧情选择时，</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不直接替作者决定故事，而是提供不同剧情方案及其可能影响。第四是创作控制权。作者始终保留核心剧情和人物命运的决定权，</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主要承担整理、建议、分析、检索和辅助生成工作。</w:t>
      </w:r>
    </w:p>
    <w:p w14:paraId="2A13D5DC" w14:textId="4DFA5A73" w:rsidR="0084084B" w:rsidRPr="003F15C0" w:rsidRDefault="0094152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产品形态定位假设</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长篇创作需要维护大量长期存在的信息，因此</w:t>
      </w:r>
      <w:r w:rsidR="0084084B" w:rsidRPr="003F15C0">
        <w:rPr>
          <w:rFonts w:ascii="Times New Roman" w:eastAsia="宋体" w:hAnsi="Times New Roman" w:cs="Times New Roman"/>
          <w:color w:val="auto"/>
          <w:lang w:eastAsia="zh-CN"/>
        </w:rPr>
        <w:t>本产品</w:t>
      </w:r>
      <w:r w:rsidR="0084084B" w:rsidRPr="003F15C0">
        <w:rPr>
          <w:rFonts w:ascii="Times New Roman" w:eastAsia="宋体" w:hAnsi="Times New Roman" w:cs="Times New Roman"/>
          <w:color w:val="auto"/>
          <w:lang w:eastAsia="zh-CN"/>
        </w:rPr>
        <w:t>更适合采用</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工作空间</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模式</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围绕一个</w:t>
      </w:r>
      <w:r w:rsidR="0084084B" w:rsidRPr="003F15C0">
        <w:rPr>
          <w:rFonts w:ascii="Times New Roman" w:eastAsia="宋体" w:hAnsi="Times New Roman" w:cs="Times New Roman"/>
          <w:color w:val="auto"/>
          <w:lang w:eastAsia="zh-CN"/>
        </w:rPr>
        <w:t>Story</w:t>
      </w:r>
      <w:r w:rsidR="00AC05D1" w:rsidRPr="003F15C0">
        <w:rPr>
          <w:rFonts w:ascii="Times New Roman" w:eastAsia="宋体" w:hAnsi="Times New Roman" w:cs="Times New Roman"/>
          <w:color w:val="auto"/>
          <w:lang w:eastAsia="zh-CN"/>
        </w:rPr>
        <w:t xml:space="preserve"> </w:t>
      </w:r>
      <w:r w:rsidR="0084084B" w:rsidRPr="003F15C0">
        <w:rPr>
          <w:rFonts w:ascii="Times New Roman" w:eastAsia="宋体" w:hAnsi="Times New Roman" w:cs="Times New Roman"/>
          <w:color w:val="auto"/>
          <w:lang w:eastAsia="zh-CN"/>
        </w:rPr>
        <w:t>Workspace</w:t>
      </w:r>
      <w:r w:rsidR="0084084B" w:rsidRPr="003F15C0">
        <w:rPr>
          <w:rFonts w:ascii="Times New Roman" w:eastAsia="宋体" w:hAnsi="Times New Roman" w:cs="Times New Roman"/>
          <w:color w:val="auto"/>
          <w:lang w:eastAsia="zh-CN"/>
        </w:rPr>
        <w:t>建立多个相互关联的模块</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包括故事结构、人物、人物关系、世界观、素材库、章节正文以及</w:t>
      </w:r>
      <w:r w:rsidR="0084084B" w:rsidRPr="003F15C0">
        <w:rPr>
          <w:rFonts w:ascii="Times New Roman" w:eastAsia="宋体" w:hAnsi="Times New Roman" w:cs="Times New Roman"/>
          <w:color w:val="auto"/>
          <w:lang w:eastAsia="zh-CN"/>
        </w:rPr>
        <w:t>AI</w:t>
      </w:r>
      <w:r w:rsidR="00AC05D1" w:rsidRPr="003F15C0">
        <w:rPr>
          <w:rFonts w:ascii="Times New Roman" w:eastAsia="宋体" w:hAnsi="Times New Roman" w:cs="Times New Roman"/>
          <w:color w:val="auto"/>
          <w:lang w:eastAsia="zh-CN"/>
        </w:rPr>
        <w:t xml:space="preserve"> </w:t>
      </w:r>
      <w:r w:rsidR="0084084B" w:rsidRPr="003F15C0">
        <w:rPr>
          <w:rFonts w:ascii="Times New Roman" w:eastAsia="宋体" w:hAnsi="Times New Roman" w:cs="Times New Roman"/>
          <w:color w:val="auto"/>
          <w:lang w:eastAsia="zh-CN"/>
        </w:rPr>
        <w:t>Copilot</w:t>
      </w:r>
      <w:r w:rsidR="0084084B" w:rsidRPr="003F15C0">
        <w:rPr>
          <w:rFonts w:ascii="Times New Roman" w:eastAsia="宋体" w:hAnsi="Times New Roman" w:cs="Times New Roman"/>
          <w:color w:val="auto"/>
          <w:lang w:eastAsia="zh-CN"/>
        </w:rPr>
        <w:t>等</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其中，</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并不是独立存在于一个聊天窗口中，而是建立在整个作品数据之上。例如，当用户正在创作某一章节时，系统能够自动识别当前章节涉及的人物、此前发生的重要事件、相关世界规则和对应大纲，从而减少用户重复传递上下文。</w:t>
      </w:r>
    </w:p>
    <w:p w14:paraId="20FC4DE1" w14:textId="24FDF986" w:rsidR="0084084B" w:rsidRPr="003F15C0" w:rsidRDefault="0094152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5</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差异化定位假设</w:t>
      </w:r>
      <w:r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本产品的竞争对象并不只是其他</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小说工具，还包括</w:t>
      </w:r>
      <w:r w:rsidR="0084084B" w:rsidRPr="003F15C0">
        <w:rPr>
          <w:rFonts w:ascii="Times New Roman" w:eastAsia="宋体" w:hAnsi="Times New Roman" w:cs="Times New Roman"/>
          <w:color w:val="auto"/>
          <w:lang w:eastAsia="zh-CN"/>
        </w:rPr>
        <w:t>ChatGPT</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Claude</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Word</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Notion</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Scrivener</w:t>
      </w:r>
      <w:r w:rsidR="0084084B" w:rsidRPr="003F15C0">
        <w:rPr>
          <w:rFonts w:ascii="Times New Roman" w:eastAsia="宋体" w:hAnsi="Times New Roman" w:cs="Times New Roman"/>
          <w:color w:val="auto"/>
          <w:lang w:eastAsia="zh-CN"/>
        </w:rPr>
        <w:t>、作家助手等用户已经形成使用习惯的工具。暂时认为，潜在差异化主要来源于三个方面。其一是项目级上下文理解</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用户无需每次重新向</w:t>
      </w:r>
      <w:r w:rsidR="0084084B" w:rsidRPr="003F15C0">
        <w:rPr>
          <w:rFonts w:ascii="Times New Roman" w:eastAsia="宋体" w:hAnsi="Times New Roman" w:cs="Times New Roman"/>
          <w:color w:val="auto"/>
          <w:lang w:eastAsia="zh-CN"/>
        </w:rPr>
        <w:t>AI</w:t>
      </w:r>
      <w:r w:rsidR="0084084B" w:rsidRPr="003F15C0">
        <w:rPr>
          <w:rFonts w:ascii="Times New Roman" w:eastAsia="宋体" w:hAnsi="Times New Roman" w:cs="Times New Roman"/>
          <w:color w:val="auto"/>
          <w:lang w:eastAsia="zh-CN"/>
        </w:rPr>
        <w:t>解释人物、设定和故事进度。其二是动态故事状态管理</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人物关系、知识状态、目标和情绪等信息可以随着剧情发展变化，而不是停留在静态人物卡。其三是创作信息联动</w:t>
      </w:r>
      <w:r w:rsidR="0084084B" w:rsidRPr="003F15C0">
        <w:rPr>
          <w:rFonts w:ascii="Times New Roman" w:eastAsia="宋体" w:hAnsi="Times New Roman" w:cs="Times New Roman"/>
          <w:color w:val="auto"/>
          <w:lang w:eastAsia="zh-CN"/>
        </w:rPr>
        <w:t>，</w:t>
      </w:r>
      <w:r w:rsidR="0084084B" w:rsidRPr="003F15C0">
        <w:rPr>
          <w:rFonts w:ascii="Times New Roman" w:eastAsia="宋体" w:hAnsi="Times New Roman" w:cs="Times New Roman"/>
          <w:color w:val="auto"/>
          <w:lang w:eastAsia="zh-CN"/>
        </w:rPr>
        <w:t>例如修改某个关键人物设定后，系统能够提示可能受到影响的章节或剧情；写到某个场景时，也可以从个人素材库中推荐相关内容。</w:t>
      </w:r>
    </w:p>
    <w:p w14:paraId="670DF445" w14:textId="01A4F72D" w:rsidR="0016126D" w:rsidRPr="003F15C0" w:rsidRDefault="0094152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6</w:t>
      </w:r>
      <w:r w:rsidRPr="003F15C0">
        <w:rPr>
          <w:rFonts w:ascii="Times New Roman" w:eastAsia="宋体" w:hAnsi="Times New Roman" w:cs="Times New Roman"/>
          <w:color w:val="auto"/>
          <w:lang w:eastAsia="zh-CN"/>
        </w:rPr>
        <w:t>）</w:t>
      </w:r>
      <w:r w:rsidR="0016126D" w:rsidRPr="003F15C0">
        <w:rPr>
          <w:rFonts w:ascii="Times New Roman" w:eastAsia="宋体" w:hAnsi="Times New Roman" w:cs="Times New Roman"/>
          <w:color w:val="auto"/>
          <w:lang w:eastAsia="zh-CN"/>
        </w:rPr>
        <w:t>产品边界假设</w:t>
      </w:r>
      <w:r w:rsidRPr="003F15C0">
        <w:rPr>
          <w:rFonts w:ascii="Times New Roman" w:eastAsia="宋体" w:hAnsi="Times New Roman" w:cs="Times New Roman"/>
          <w:color w:val="auto"/>
          <w:lang w:eastAsia="zh-CN"/>
        </w:rPr>
        <w:t>。</w:t>
      </w:r>
      <w:r w:rsidR="0016126D" w:rsidRPr="003F15C0">
        <w:rPr>
          <w:rFonts w:ascii="Times New Roman" w:eastAsia="宋体" w:hAnsi="Times New Roman" w:cs="Times New Roman"/>
          <w:color w:val="auto"/>
          <w:lang w:eastAsia="zh-CN"/>
        </w:rPr>
        <w:t>第一阶段暂不重点解决论文写作、公文写作、营销文案、短视频脚本等场景，也不会将复杂排版、出版发行和作者社区作为核心能力。产品首先聚焦一个具体问题</w:t>
      </w:r>
      <w:r w:rsidR="0016126D" w:rsidRPr="003F15C0">
        <w:rPr>
          <w:rFonts w:ascii="Times New Roman" w:eastAsia="宋体" w:hAnsi="Times New Roman" w:cs="Times New Roman"/>
          <w:color w:val="auto"/>
          <w:lang w:eastAsia="zh-CN"/>
        </w:rPr>
        <w:t>，</w:t>
      </w:r>
      <w:r w:rsidR="0016126D" w:rsidRPr="003F15C0">
        <w:rPr>
          <w:rFonts w:ascii="Times New Roman" w:eastAsia="宋体" w:hAnsi="Times New Roman" w:cs="Times New Roman"/>
          <w:color w:val="auto"/>
          <w:lang w:eastAsia="zh-CN"/>
        </w:rPr>
        <w:t>如何帮助中长篇故事创作者管理复杂的创作上下文，并让</w:t>
      </w:r>
      <w:r w:rsidR="0016126D" w:rsidRPr="003F15C0">
        <w:rPr>
          <w:rFonts w:ascii="Times New Roman" w:eastAsia="宋体" w:hAnsi="Times New Roman" w:cs="Times New Roman"/>
          <w:color w:val="auto"/>
          <w:lang w:eastAsia="zh-CN"/>
        </w:rPr>
        <w:t>AI</w:t>
      </w:r>
      <w:r w:rsidR="0016126D" w:rsidRPr="003F15C0">
        <w:rPr>
          <w:rFonts w:ascii="Times New Roman" w:eastAsia="宋体" w:hAnsi="Times New Roman" w:cs="Times New Roman"/>
          <w:color w:val="auto"/>
          <w:lang w:eastAsia="zh-CN"/>
        </w:rPr>
        <w:t>在理解作品的基础上提供可控的创作辅助。后续是否扩展至剧本、游戏叙事、漫画脚本等更广泛的叙事创作场景，将根据用户研究和</w:t>
      </w:r>
      <w:r w:rsidR="0016126D" w:rsidRPr="003F15C0">
        <w:rPr>
          <w:rFonts w:ascii="Times New Roman" w:eastAsia="宋体" w:hAnsi="Times New Roman" w:cs="Times New Roman"/>
          <w:color w:val="auto"/>
          <w:lang w:eastAsia="zh-CN"/>
        </w:rPr>
        <w:t>MVP</w:t>
      </w:r>
      <w:r w:rsidR="0016126D" w:rsidRPr="003F15C0">
        <w:rPr>
          <w:rFonts w:ascii="Times New Roman" w:eastAsia="宋体" w:hAnsi="Times New Roman" w:cs="Times New Roman"/>
          <w:color w:val="auto"/>
          <w:lang w:eastAsia="zh-CN"/>
        </w:rPr>
        <w:t>验证结果进一步判断。</w:t>
      </w:r>
    </w:p>
    <w:p w14:paraId="34A116ED"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22F95C63" w14:textId="30E4D29C" w:rsidR="00594E76" w:rsidRPr="003F15C0" w:rsidRDefault="00000000" w:rsidP="00386430">
      <w:pPr>
        <w:pStyle w:val="1"/>
        <w:rPr>
          <w:rFonts w:ascii="Times New Roman" w:hAnsi="Times New Roman" w:cs="Times New Roman"/>
          <w:lang w:eastAsia="zh-CN"/>
        </w:rPr>
      </w:pPr>
      <w:bookmarkStart w:id="4" w:name="_Toc242215741"/>
      <w:proofErr w:type="gramStart"/>
      <w:r w:rsidRPr="003F15C0">
        <w:rPr>
          <w:rFonts w:ascii="Times New Roman" w:hAnsi="Times New Roman" w:cs="Times New Roman"/>
        </w:rPr>
        <w:lastRenderedPageBreak/>
        <w:t xml:space="preserve">02  </w:t>
      </w:r>
      <w:proofErr w:type="spellStart"/>
      <w:r w:rsidRPr="003F15C0">
        <w:rPr>
          <w:rFonts w:ascii="Times New Roman" w:hAnsi="Times New Roman" w:cs="Times New Roman"/>
        </w:rPr>
        <w:t>范围</w:t>
      </w:r>
      <w:proofErr w:type="spellEnd"/>
      <w:r w:rsidR="00446176" w:rsidRPr="003F15C0">
        <w:rPr>
          <w:rFonts w:ascii="Times New Roman" w:hAnsi="Times New Roman" w:cs="Times New Roman"/>
          <w:lang w:eastAsia="zh-CN"/>
        </w:rPr>
        <w:t>及边界</w:t>
      </w:r>
      <w:r w:rsidR="00707CF2" w:rsidRPr="003F15C0">
        <w:rPr>
          <w:rFonts w:ascii="Times New Roman" w:hAnsi="Times New Roman" w:cs="Times New Roman"/>
          <w:lang w:eastAsia="zh-CN"/>
        </w:rPr>
        <w:t>分析</w:t>
      </w:r>
      <w:bookmarkEnd w:id="4"/>
      <w:proofErr w:type="gramEnd"/>
    </w:p>
    <w:p w14:paraId="34468FD7" w14:textId="3448B555" w:rsidR="00C73BDD" w:rsidRPr="003F15C0" w:rsidRDefault="00C73BDD" w:rsidP="00386430">
      <w:pPr>
        <w:pStyle w:val="21"/>
        <w:rPr>
          <w:rFonts w:ascii="Times New Roman" w:hAnsi="Times New Roman" w:cs="Times New Roman"/>
        </w:rPr>
      </w:pPr>
      <w:bookmarkStart w:id="5" w:name="_Toc242215742"/>
      <w:r w:rsidRPr="003F15C0">
        <w:rPr>
          <w:rFonts w:ascii="Times New Roman" w:hAnsi="Times New Roman" w:cs="Times New Roman"/>
          <w:lang w:eastAsia="zh-CN"/>
        </w:rPr>
        <w:t xml:space="preserve">2.1 </w:t>
      </w:r>
      <w:r w:rsidRPr="003F15C0">
        <w:rPr>
          <w:rFonts w:ascii="Times New Roman" w:hAnsi="Times New Roman" w:cs="Times New Roman"/>
          <w:lang w:eastAsia="zh-CN"/>
        </w:rPr>
        <w:t>用户范围</w:t>
      </w:r>
      <w:bookmarkEnd w:id="5"/>
    </w:p>
    <w:p w14:paraId="0405EE06" w14:textId="1021FEE9" w:rsidR="0005356E" w:rsidRPr="003F15C0" w:rsidRDefault="0005356E"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本次研究优先关注已经发生真实中长篇创作行为的用户，而不是仅对</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未来有写作兴趣</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的潜在用户。核心研究对象包括以下三类。</w:t>
      </w:r>
    </w:p>
    <w:p w14:paraId="4B30D632" w14:textId="53E4CE27" w:rsidR="0005356E" w:rsidRPr="003F15C0" w:rsidRDefault="0098479D" w:rsidP="00C95F3A">
      <w:pPr>
        <w:tabs>
          <w:tab w:val="num" w:pos="720"/>
        </w:tabs>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w:t>
      </w:r>
      <w:r w:rsidR="0005356E" w:rsidRPr="003F15C0">
        <w:rPr>
          <w:rFonts w:ascii="Times New Roman" w:eastAsia="宋体" w:hAnsi="Times New Roman" w:cs="Times New Roman"/>
          <w:color w:val="auto"/>
          <w:lang w:eastAsia="zh-CN"/>
        </w:rPr>
        <w:t>中长篇故事创作者</w:t>
      </w:r>
      <w:r w:rsidR="0005356E" w:rsidRPr="003F15C0">
        <w:rPr>
          <w:rFonts w:ascii="Times New Roman" w:eastAsia="宋体" w:hAnsi="Times New Roman" w:cs="Times New Roman"/>
          <w:color w:val="auto"/>
          <w:lang w:eastAsia="zh-CN"/>
        </w:rPr>
        <w:t>。</w:t>
      </w:r>
      <w:r w:rsidR="0005356E" w:rsidRPr="003F15C0">
        <w:rPr>
          <w:rFonts w:ascii="Times New Roman" w:eastAsia="宋体" w:hAnsi="Times New Roman" w:cs="Times New Roman"/>
          <w:color w:val="auto"/>
          <w:lang w:eastAsia="zh-CN"/>
        </w:rPr>
        <w:t>主要包括小说作者、网络文学作者以及持续进行故事创作的业余作者。建议满足以下至少一项条件：</w:t>
      </w:r>
      <w:r w:rsidR="0005356E" w:rsidRPr="003F15C0">
        <w:rPr>
          <w:rFonts w:ascii="Times New Roman" w:eastAsia="宋体" w:hAnsi="Times New Roman" w:cs="Times New Roman"/>
          <w:color w:val="auto"/>
          <w:lang w:eastAsia="zh-CN"/>
        </w:rPr>
        <w:t>1.</w:t>
      </w:r>
      <w:r w:rsidR="0005356E" w:rsidRPr="003F15C0">
        <w:rPr>
          <w:rFonts w:ascii="Times New Roman" w:eastAsia="宋体" w:hAnsi="Times New Roman" w:cs="Times New Roman"/>
          <w:color w:val="auto"/>
          <w:lang w:eastAsia="zh-CN"/>
        </w:rPr>
        <w:t>最近一年内创作过</w:t>
      </w:r>
      <w:r w:rsidR="0005356E" w:rsidRPr="003F15C0">
        <w:rPr>
          <w:rFonts w:ascii="Times New Roman" w:eastAsia="宋体" w:hAnsi="Times New Roman" w:cs="Times New Roman"/>
          <w:color w:val="auto"/>
          <w:lang w:eastAsia="zh-CN"/>
        </w:rPr>
        <w:t>2</w:t>
      </w:r>
      <w:r w:rsidR="0005356E" w:rsidRPr="003F15C0">
        <w:rPr>
          <w:rFonts w:ascii="Times New Roman" w:eastAsia="宋体" w:hAnsi="Times New Roman" w:cs="Times New Roman"/>
          <w:color w:val="auto"/>
          <w:lang w:eastAsia="zh-CN"/>
        </w:rPr>
        <w:t>万字以上故事；</w:t>
      </w:r>
      <w:r w:rsidR="0005356E" w:rsidRPr="003F15C0">
        <w:rPr>
          <w:rFonts w:ascii="Times New Roman" w:eastAsia="宋体" w:hAnsi="Times New Roman" w:cs="Times New Roman"/>
          <w:color w:val="auto"/>
          <w:lang w:eastAsia="zh-CN"/>
        </w:rPr>
        <w:t>2.</w:t>
      </w:r>
      <w:r w:rsidR="0005356E" w:rsidRPr="003F15C0">
        <w:rPr>
          <w:rFonts w:ascii="Times New Roman" w:eastAsia="宋体" w:hAnsi="Times New Roman" w:cs="Times New Roman"/>
          <w:color w:val="auto"/>
          <w:lang w:eastAsia="zh-CN"/>
        </w:rPr>
        <w:t>当前正在进行中长篇小说或故事创作；</w:t>
      </w:r>
      <w:r w:rsidR="0005356E" w:rsidRPr="003F15C0">
        <w:rPr>
          <w:rFonts w:ascii="Times New Roman" w:eastAsia="宋体" w:hAnsi="Times New Roman" w:cs="Times New Roman"/>
          <w:color w:val="auto"/>
          <w:lang w:eastAsia="zh-CN"/>
        </w:rPr>
        <w:t>3.</w:t>
      </w:r>
      <w:r w:rsidR="0005356E" w:rsidRPr="003F15C0">
        <w:rPr>
          <w:rFonts w:ascii="Times New Roman" w:eastAsia="宋体" w:hAnsi="Times New Roman" w:cs="Times New Roman"/>
          <w:color w:val="auto"/>
          <w:lang w:eastAsia="zh-CN"/>
        </w:rPr>
        <w:t>曾经完成过至少一个多章节作品；</w:t>
      </w:r>
      <w:r w:rsidR="0005356E" w:rsidRPr="003F15C0">
        <w:rPr>
          <w:rFonts w:ascii="Times New Roman" w:eastAsia="宋体" w:hAnsi="Times New Roman" w:cs="Times New Roman"/>
          <w:color w:val="auto"/>
          <w:lang w:eastAsia="zh-CN"/>
        </w:rPr>
        <w:t>4.</w:t>
      </w:r>
      <w:r w:rsidR="0005356E" w:rsidRPr="003F15C0">
        <w:rPr>
          <w:rFonts w:ascii="Times New Roman" w:eastAsia="宋体" w:hAnsi="Times New Roman" w:cs="Times New Roman"/>
          <w:color w:val="auto"/>
          <w:lang w:eastAsia="zh-CN"/>
        </w:rPr>
        <w:t>每周有相对稳定的创作行为。该类用户主要用于研究长篇作品增长后产生的信息管理、人物一致性、剧情维护以及修改成本。</w:t>
      </w:r>
    </w:p>
    <w:p w14:paraId="3B8991F9" w14:textId="4ACD4ECE" w:rsidR="00D04B10" w:rsidRPr="003F15C0" w:rsidRDefault="0098479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w:t>
      </w:r>
      <w:r w:rsidR="00071FA8" w:rsidRPr="003F15C0">
        <w:rPr>
          <w:rFonts w:ascii="Times New Roman" w:eastAsia="宋体" w:hAnsi="Times New Roman" w:cs="Times New Roman"/>
          <w:color w:val="auto"/>
          <w:lang w:eastAsia="zh-CN"/>
        </w:rPr>
        <w:t>AI</w:t>
      </w:r>
      <w:r w:rsidR="00071FA8" w:rsidRPr="003F15C0">
        <w:rPr>
          <w:rFonts w:ascii="Times New Roman" w:eastAsia="宋体" w:hAnsi="Times New Roman" w:cs="Times New Roman"/>
          <w:color w:val="auto"/>
          <w:lang w:eastAsia="zh-CN"/>
        </w:rPr>
        <w:t>辅助创作者</w:t>
      </w:r>
      <w:r w:rsidR="00071FA8" w:rsidRPr="003F15C0">
        <w:rPr>
          <w:rFonts w:ascii="Times New Roman" w:eastAsia="宋体" w:hAnsi="Times New Roman" w:cs="Times New Roman"/>
          <w:color w:val="auto"/>
          <w:lang w:eastAsia="zh-CN"/>
        </w:rPr>
        <w:t>。</w:t>
      </w:r>
      <w:r w:rsidR="00071FA8" w:rsidRPr="003F15C0">
        <w:rPr>
          <w:rFonts w:ascii="Times New Roman" w:eastAsia="宋体" w:hAnsi="Times New Roman" w:cs="Times New Roman"/>
          <w:color w:val="auto"/>
          <w:lang w:eastAsia="zh-CN"/>
        </w:rPr>
        <w:t>已经使用</w:t>
      </w:r>
      <w:r w:rsidR="00071FA8" w:rsidRPr="003F15C0">
        <w:rPr>
          <w:rFonts w:ascii="Times New Roman" w:eastAsia="宋体" w:hAnsi="Times New Roman" w:cs="Times New Roman"/>
          <w:color w:val="auto"/>
          <w:lang w:eastAsia="zh-CN"/>
        </w:rPr>
        <w:t>ChatGPT</w:t>
      </w:r>
      <w:r w:rsidR="00071FA8" w:rsidRPr="003F15C0">
        <w:rPr>
          <w:rFonts w:ascii="Times New Roman" w:eastAsia="宋体" w:hAnsi="Times New Roman" w:cs="Times New Roman"/>
          <w:color w:val="auto"/>
          <w:lang w:eastAsia="zh-CN"/>
        </w:rPr>
        <w:t>、</w:t>
      </w:r>
      <w:r w:rsidR="00071FA8" w:rsidRPr="003F15C0">
        <w:rPr>
          <w:rFonts w:ascii="Times New Roman" w:eastAsia="宋体" w:hAnsi="Times New Roman" w:cs="Times New Roman"/>
          <w:color w:val="auto"/>
          <w:lang w:eastAsia="zh-CN"/>
        </w:rPr>
        <w:t>Claude</w:t>
      </w:r>
      <w:r w:rsidR="00071FA8" w:rsidRPr="003F15C0">
        <w:rPr>
          <w:rFonts w:ascii="Times New Roman" w:eastAsia="宋体" w:hAnsi="Times New Roman" w:cs="Times New Roman"/>
          <w:color w:val="auto"/>
          <w:lang w:eastAsia="zh-CN"/>
        </w:rPr>
        <w:t>、豆包、</w:t>
      </w:r>
      <w:r w:rsidR="00071FA8" w:rsidRPr="003F15C0">
        <w:rPr>
          <w:rFonts w:ascii="Times New Roman" w:eastAsia="宋体" w:hAnsi="Times New Roman" w:cs="Times New Roman"/>
          <w:color w:val="auto"/>
          <w:lang w:eastAsia="zh-CN"/>
        </w:rPr>
        <w:t>Gemini</w:t>
      </w:r>
      <w:r w:rsidR="00071FA8" w:rsidRPr="003F15C0">
        <w:rPr>
          <w:rFonts w:ascii="Times New Roman" w:eastAsia="宋体" w:hAnsi="Times New Roman" w:cs="Times New Roman"/>
          <w:color w:val="auto"/>
          <w:lang w:eastAsia="zh-CN"/>
        </w:rPr>
        <w:t>或其他生成式</w:t>
      </w:r>
      <w:r w:rsidR="00071FA8" w:rsidRPr="003F15C0">
        <w:rPr>
          <w:rFonts w:ascii="Times New Roman" w:eastAsia="宋体" w:hAnsi="Times New Roman" w:cs="Times New Roman"/>
          <w:color w:val="auto"/>
          <w:lang w:eastAsia="zh-CN"/>
        </w:rPr>
        <w:t>AI</w:t>
      </w:r>
      <w:r w:rsidR="00071FA8" w:rsidRPr="003F15C0">
        <w:rPr>
          <w:rFonts w:ascii="Times New Roman" w:eastAsia="宋体" w:hAnsi="Times New Roman" w:cs="Times New Roman"/>
          <w:color w:val="auto"/>
          <w:lang w:eastAsia="zh-CN"/>
        </w:rPr>
        <w:t>工具辅助故事创作的用户。其</w:t>
      </w:r>
      <w:r w:rsidR="00071FA8" w:rsidRPr="003F15C0">
        <w:rPr>
          <w:rFonts w:ascii="Times New Roman" w:eastAsia="宋体" w:hAnsi="Times New Roman" w:cs="Times New Roman"/>
          <w:color w:val="auto"/>
          <w:lang w:eastAsia="zh-CN"/>
        </w:rPr>
        <w:t>AI</w:t>
      </w:r>
      <w:r w:rsidR="00071FA8" w:rsidRPr="003F15C0">
        <w:rPr>
          <w:rFonts w:ascii="Times New Roman" w:eastAsia="宋体" w:hAnsi="Times New Roman" w:cs="Times New Roman"/>
          <w:color w:val="auto"/>
          <w:lang w:eastAsia="zh-CN"/>
        </w:rPr>
        <w:t>使用场景可能包括故事脑暴</w:t>
      </w:r>
      <w:r w:rsidR="00071FA8" w:rsidRPr="003F15C0">
        <w:rPr>
          <w:rFonts w:ascii="Times New Roman" w:eastAsia="宋体" w:hAnsi="Times New Roman" w:cs="Times New Roman"/>
          <w:color w:val="auto"/>
          <w:lang w:eastAsia="zh-CN"/>
        </w:rPr>
        <w:t>、</w:t>
      </w:r>
      <w:r w:rsidR="00071FA8" w:rsidRPr="003F15C0">
        <w:rPr>
          <w:rFonts w:ascii="Times New Roman" w:eastAsia="宋体" w:hAnsi="Times New Roman" w:cs="Times New Roman"/>
          <w:color w:val="auto"/>
          <w:lang w:eastAsia="zh-CN"/>
        </w:rPr>
        <w:t>人物设定</w:t>
      </w:r>
      <w:r w:rsidR="00071FA8" w:rsidRPr="003F15C0">
        <w:rPr>
          <w:rFonts w:ascii="Times New Roman" w:eastAsia="宋体" w:hAnsi="Times New Roman" w:cs="Times New Roman"/>
          <w:color w:val="auto"/>
          <w:lang w:eastAsia="zh-CN"/>
        </w:rPr>
        <w:t>、</w:t>
      </w:r>
      <w:r w:rsidR="00071FA8" w:rsidRPr="003F15C0">
        <w:rPr>
          <w:rFonts w:ascii="Times New Roman" w:eastAsia="宋体" w:hAnsi="Times New Roman" w:cs="Times New Roman"/>
          <w:color w:val="auto"/>
          <w:lang w:eastAsia="zh-CN"/>
        </w:rPr>
        <w:t>大纲生成</w:t>
      </w:r>
      <w:r w:rsidR="00071FA8" w:rsidRPr="003F15C0">
        <w:rPr>
          <w:rFonts w:ascii="Times New Roman" w:eastAsia="宋体" w:hAnsi="Times New Roman" w:cs="Times New Roman"/>
          <w:color w:val="auto"/>
          <w:lang w:eastAsia="zh-CN"/>
        </w:rPr>
        <w:t>、</w:t>
      </w:r>
      <w:r w:rsidR="00071FA8" w:rsidRPr="003F15C0">
        <w:rPr>
          <w:rFonts w:ascii="Times New Roman" w:eastAsia="宋体" w:hAnsi="Times New Roman" w:cs="Times New Roman"/>
          <w:color w:val="auto"/>
          <w:lang w:eastAsia="zh-CN"/>
        </w:rPr>
        <w:t>章节续写</w:t>
      </w:r>
      <w:r w:rsidR="00071FA8" w:rsidRPr="003F15C0">
        <w:rPr>
          <w:rFonts w:ascii="Times New Roman" w:eastAsia="宋体" w:hAnsi="Times New Roman" w:cs="Times New Roman"/>
          <w:color w:val="auto"/>
          <w:lang w:eastAsia="zh-CN"/>
        </w:rPr>
        <w:t>以及</w:t>
      </w:r>
      <w:r w:rsidR="00071FA8" w:rsidRPr="003F15C0">
        <w:rPr>
          <w:rFonts w:ascii="Times New Roman" w:eastAsia="宋体" w:hAnsi="Times New Roman" w:cs="Times New Roman"/>
          <w:color w:val="auto"/>
          <w:lang w:eastAsia="zh-CN"/>
        </w:rPr>
        <w:t>文本润色</w:t>
      </w:r>
      <w:r w:rsidR="00071FA8" w:rsidRPr="003F15C0">
        <w:rPr>
          <w:rFonts w:ascii="Times New Roman" w:eastAsia="宋体" w:hAnsi="Times New Roman" w:cs="Times New Roman"/>
          <w:color w:val="auto"/>
          <w:lang w:eastAsia="zh-CN"/>
        </w:rPr>
        <w:t>等。</w:t>
      </w:r>
      <w:r w:rsidR="00D04B10" w:rsidRPr="003F15C0">
        <w:rPr>
          <w:rFonts w:ascii="Times New Roman" w:eastAsia="宋体" w:hAnsi="Times New Roman" w:cs="Times New Roman"/>
          <w:color w:val="auto"/>
          <w:lang w:eastAsia="zh-CN"/>
        </w:rPr>
        <w:t>该用户群体是本次研究中的重点样本</w:t>
      </w:r>
      <w:r w:rsidR="00D04B10" w:rsidRPr="003F15C0">
        <w:rPr>
          <w:rFonts w:ascii="Times New Roman" w:eastAsia="宋体" w:hAnsi="Times New Roman" w:cs="Times New Roman"/>
          <w:color w:val="auto"/>
          <w:lang w:eastAsia="zh-CN"/>
        </w:rPr>
        <w:t>，</w:t>
      </w:r>
      <w:r w:rsidR="00D04B10" w:rsidRPr="003F15C0">
        <w:rPr>
          <w:rFonts w:ascii="Times New Roman" w:eastAsia="宋体" w:hAnsi="Times New Roman" w:cs="Times New Roman"/>
          <w:color w:val="auto"/>
          <w:lang w:eastAsia="zh-CN"/>
        </w:rPr>
        <w:t>因为其能够直接提供传统创作流程</w:t>
      </w:r>
      <w:r w:rsidR="00D04B10" w:rsidRPr="003F15C0">
        <w:rPr>
          <w:rFonts w:ascii="Times New Roman" w:eastAsia="宋体" w:hAnsi="Times New Roman" w:cs="Times New Roman"/>
          <w:color w:val="auto"/>
          <w:lang w:eastAsia="zh-CN"/>
        </w:rPr>
        <w:t>与</w:t>
      </w:r>
      <w:r w:rsidR="00D04B10" w:rsidRPr="003F15C0">
        <w:rPr>
          <w:rFonts w:ascii="Times New Roman" w:eastAsia="宋体" w:hAnsi="Times New Roman" w:cs="Times New Roman"/>
          <w:color w:val="auto"/>
          <w:lang w:eastAsia="zh-CN"/>
        </w:rPr>
        <w:t>AI</w:t>
      </w:r>
      <w:r w:rsidR="00D04B10" w:rsidRPr="003F15C0">
        <w:rPr>
          <w:rFonts w:ascii="Times New Roman" w:eastAsia="宋体" w:hAnsi="Times New Roman" w:cs="Times New Roman"/>
          <w:color w:val="auto"/>
          <w:lang w:eastAsia="zh-CN"/>
        </w:rPr>
        <w:t>创作流程之间的真实对比。重点需要观察的问题包括用户什么时候会调用</w:t>
      </w:r>
      <w:r w:rsidR="00D04B10" w:rsidRPr="003F15C0">
        <w:rPr>
          <w:rFonts w:ascii="Times New Roman" w:eastAsia="宋体" w:hAnsi="Times New Roman" w:cs="Times New Roman"/>
          <w:color w:val="auto"/>
          <w:lang w:eastAsia="zh-CN"/>
        </w:rPr>
        <w:t>AI</w:t>
      </w:r>
      <w:r w:rsidR="00D04B10" w:rsidRPr="003F15C0">
        <w:rPr>
          <w:rFonts w:ascii="Times New Roman" w:eastAsia="宋体" w:hAnsi="Times New Roman" w:cs="Times New Roman"/>
          <w:color w:val="auto"/>
          <w:lang w:eastAsia="zh-CN"/>
        </w:rPr>
        <w:t>，</w:t>
      </w:r>
      <w:r w:rsidR="00D04B10" w:rsidRPr="003F15C0">
        <w:rPr>
          <w:rFonts w:ascii="Times New Roman" w:eastAsia="宋体" w:hAnsi="Times New Roman" w:cs="Times New Roman"/>
          <w:color w:val="auto"/>
          <w:lang w:eastAsia="zh-CN"/>
        </w:rPr>
        <w:t>使用</w:t>
      </w:r>
      <w:r w:rsidR="00D04B10" w:rsidRPr="003F15C0">
        <w:rPr>
          <w:rFonts w:ascii="Times New Roman" w:eastAsia="宋体" w:hAnsi="Times New Roman" w:cs="Times New Roman"/>
          <w:color w:val="auto"/>
          <w:lang w:eastAsia="zh-CN"/>
        </w:rPr>
        <w:t>AI</w:t>
      </w:r>
      <w:r w:rsidR="00D04B10" w:rsidRPr="003F15C0">
        <w:rPr>
          <w:rFonts w:ascii="Times New Roman" w:eastAsia="宋体" w:hAnsi="Times New Roman" w:cs="Times New Roman"/>
          <w:color w:val="auto"/>
          <w:lang w:eastAsia="zh-CN"/>
        </w:rPr>
        <w:t>前需要准备什么信息</w:t>
      </w:r>
      <w:r w:rsidR="00D04B10" w:rsidRPr="003F15C0">
        <w:rPr>
          <w:rFonts w:ascii="Times New Roman" w:eastAsia="宋体" w:hAnsi="Times New Roman" w:cs="Times New Roman"/>
          <w:color w:val="auto"/>
          <w:lang w:eastAsia="zh-CN"/>
        </w:rPr>
        <w:t>，</w:t>
      </w:r>
      <w:r w:rsidR="00D04B10" w:rsidRPr="003F15C0">
        <w:rPr>
          <w:rFonts w:ascii="Times New Roman" w:eastAsia="宋体" w:hAnsi="Times New Roman" w:cs="Times New Roman"/>
          <w:color w:val="auto"/>
          <w:lang w:eastAsia="zh-CN"/>
        </w:rPr>
        <w:t>AI</w:t>
      </w:r>
      <w:r w:rsidR="00D04B10" w:rsidRPr="003F15C0">
        <w:rPr>
          <w:rFonts w:ascii="Times New Roman" w:eastAsia="宋体" w:hAnsi="Times New Roman" w:cs="Times New Roman"/>
          <w:color w:val="auto"/>
          <w:lang w:eastAsia="zh-CN"/>
        </w:rPr>
        <w:t>输出之后需要做多少修改</w:t>
      </w:r>
      <w:r w:rsidR="00D04B10" w:rsidRPr="003F15C0">
        <w:rPr>
          <w:rFonts w:ascii="Times New Roman" w:eastAsia="宋体" w:hAnsi="Times New Roman" w:cs="Times New Roman"/>
          <w:color w:val="auto"/>
          <w:lang w:eastAsia="zh-CN"/>
        </w:rPr>
        <w:t>，</w:t>
      </w:r>
      <w:r w:rsidR="00D04B10" w:rsidRPr="003F15C0">
        <w:rPr>
          <w:rFonts w:ascii="Times New Roman" w:eastAsia="宋体" w:hAnsi="Times New Roman" w:cs="Times New Roman"/>
          <w:color w:val="auto"/>
          <w:lang w:eastAsia="zh-CN"/>
        </w:rPr>
        <w:t>是否频繁重新输入上下文</w:t>
      </w:r>
      <w:r w:rsidR="00D04B10" w:rsidRPr="003F15C0">
        <w:rPr>
          <w:rFonts w:ascii="Times New Roman" w:eastAsia="宋体" w:hAnsi="Times New Roman" w:cs="Times New Roman"/>
          <w:color w:val="auto"/>
          <w:lang w:eastAsia="zh-CN"/>
        </w:rPr>
        <w:t>，</w:t>
      </w:r>
      <w:r w:rsidR="00D04B10" w:rsidRPr="003F15C0">
        <w:rPr>
          <w:rFonts w:ascii="Times New Roman" w:eastAsia="宋体" w:hAnsi="Times New Roman" w:cs="Times New Roman"/>
          <w:color w:val="auto"/>
          <w:lang w:eastAsia="zh-CN"/>
        </w:rPr>
        <w:t>是否出现人物、设定或剧情错误</w:t>
      </w:r>
      <w:r w:rsidR="00D04B10" w:rsidRPr="003F15C0">
        <w:rPr>
          <w:rFonts w:ascii="Times New Roman" w:eastAsia="宋体" w:hAnsi="Times New Roman" w:cs="Times New Roman"/>
          <w:color w:val="auto"/>
          <w:lang w:eastAsia="zh-CN"/>
        </w:rPr>
        <w:t>，</w:t>
      </w:r>
      <w:r w:rsidR="00D04B10" w:rsidRPr="003F15C0">
        <w:rPr>
          <w:rFonts w:ascii="Times New Roman" w:eastAsia="宋体" w:hAnsi="Times New Roman" w:cs="Times New Roman"/>
          <w:color w:val="auto"/>
          <w:lang w:eastAsia="zh-CN"/>
        </w:rPr>
        <w:t>AI</w:t>
      </w:r>
      <w:r w:rsidR="00D04B10" w:rsidRPr="003F15C0">
        <w:rPr>
          <w:rFonts w:ascii="Times New Roman" w:eastAsia="宋体" w:hAnsi="Times New Roman" w:cs="Times New Roman"/>
          <w:color w:val="auto"/>
          <w:lang w:eastAsia="zh-CN"/>
        </w:rPr>
        <w:t>是否真正减少了工作量</w:t>
      </w:r>
      <w:r w:rsidR="00D04B10" w:rsidRPr="003F15C0">
        <w:rPr>
          <w:rFonts w:ascii="Times New Roman" w:eastAsia="宋体" w:hAnsi="Times New Roman" w:cs="Times New Roman"/>
          <w:color w:val="auto"/>
          <w:lang w:eastAsia="zh-CN"/>
        </w:rPr>
        <w:t>。</w:t>
      </w:r>
    </w:p>
    <w:p w14:paraId="2250B378" w14:textId="15324415" w:rsidR="00C37208" w:rsidRPr="003F15C0" w:rsidRDefault="0098479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w:t>
      </w:r>
      <w:r w:rsidR="00C37208" w:rsidRPr="003F15C0">
        <w:rPr>
          <w:rFonts w:ascii="Times New Roman" w:eastAsia="宋体" w:hAnsi="Times New Roman" w:cs="Times New Roman"/>
          <w:color w:val="auto"/>
          <w:lang w:eastAsia="zh-CN"/>
        </w:rPr>
        <w:t>具有稳定创作习惯但尚未深度使用</w:t>
      </w:r>
      <w:r w:rsidR="00C37208" w:rsidRPr="003F15C0">
        <w:rPr>
          <w:rFonts w:ascii="Times New Roman" w:eastAsia="宋体" w:hAnsi="Times New Roman" w:cs="Times New Roman"/>
          <w:color w:val="auto"/>
          <w:lang w:eastAsia="zh-CN"/>
        </w:rPr>
        <w:t>AI</w:t>
      </w:r>
      <w:r w:rsidR="00C37208" w:rsidRPr="003F15C0">
        <w:rPr>
          <w:rFonts w:ascii="Times New Roman" w:eastAsia="宋体" w:hAnsi="Times New Roman" w:cs="Times New Roman"/>
          <w:color w:val="auto"/>
          <w:lang w:eastAsia="zh-CN"/>
        </w:rPr>
        <w:t>的作者</w:t>
      </w:r>
      <w:r w:rsidR="00C37208" w:rsidRPr="003F15C0">
        <w:rPr>
          <w:rFonts w:ascii="Times New Roman" w:eastAsia="宋体" w:hAnsi="Times New Roman" w:cs="Times New Roman"/>
          <w:color w:val="auto"/>
          <w:lang w:eastAsia="zh-CN"/>
        </w:rPr>
        <w:t>。</w:t>
      </w:r>
      <w:r w:rsidR="00C37208" w:rsidRPr="003F15C0">
        <w:rPr>
          <w:rFonts w:ascii="Times New Roman" w:eastAsia="宋体" w:hAnsi="Times New Roman" w:cs="Times New Roman"/>
          <w:color w:val="auto"/>
          <w:lang w:eastAsia="zh-CN"/>
        </w:rPr>
        <w:t>这部分用户主要用于建立对照</w:t>
      </w:r>
      <w:r w:rsidR="00C37208" w:rsidRPr="003F15C0">
        <w:rPr>
          <w:rFonts w:ascii="Times New Roman" w:eastAsia="宋体" w:hAnsi="Times New Roman" w:cs="Times New Roman"/>
          <w:color w:val="auto"/>
          <w:lang w:eastAsia="zh-CN"/>
        </w:rPr>
        <w:t>，</w:t>
      </w:r>
      <w:r w:rsidR="00C37208" w:rsidRPr="003F15C0">
        <w:rPr>
          <w:rFonts w:ascii="Times New Roman" w:eastAsia="宋体" w:hAnsi="Times New Roman" w:cs="Times New Roman"/>
          <w:color w:val="auto"/>
          <w:lang w:eastAsia="zh-CN"/>
        </w:rPr>
        <w:t>其价值在于帮助研究团队判断某些问题究竟是长篇创作本身存在的问题，还是使用</w:t>
      </w:r>
      <w:r w:rsidR="00C37208" w:rsidRPr="003F15C0">
        <w:rPr>
          <w:rFonts w:ascii="Times New Roman" w:eastAsia="宋体" w:hAnsi="Times New Roman" w:cs="Times New Roman"/>
          <w:color w:val="auto"/>
          <w:lang w:eastAsia="zh-CN"/>
        </w:rPr>
        <w:t>AI</w:t>
      </w:r>
      <w:r w:rsidR="00C37208" w:rsidRPr="003F15C0">
        <w:rPr>
          <w:rFonts w:ascii="Times New Roman" w:eastAsia="宋体" w:hAnsi="Times New Roman" w:cs="Times New Roman"/>
          <w:color w:val="auto"/>
          <w:lang w:eastAsia="zh-CN"/>
        </w:rPr>
        <w:t>后产生的新问题</w:t>
      </w:r>
      <w:r w:rsidR="00C37208" w:rsidRPr="003F15C0">
        <w:rPr>
          <w:rFonts w:ascii="Times New Roman" w:eastAsia="宋体" w:hAnsi="Times New Roman" w:cs="Times New Roman"/>
          <w:color w:val="auto"/>
          <w:lang w:eastAsia="zh-CN"/>
        </w:rPr>
        <w:t>。</w:t>
      </w:r>
      <w:r w:rsidR="00C37208" w:rsidRPr="003F15C0">
        <w:rPr>
          <w:rFonts w:ascii="Times New Roman" w:eastAsia="宋体" w:hAnsi="Times New Roman" w:cs="Times New Roman"/>
          <w:color w:val="auto"/>
          <w:lang w:eastAsia="zh-CN"/>
        </w:rPr>
        <w:t>例如</w:t>
      </w:r>
      <w:r w:rsidR="00C37208" w:rsidRPr="003F15C0">
        <w:rPr>
          <w:rFonts w:ascii="Times New Roman" w:eastAsia="宋体" w:hAnsi="Times New Roman" w:cs="Times New Roman"/>
          <w:color w:val="auto"/>
          <w:lang w:eastAsia="zh-CN"/>
        </w:rPr>
        <w:t>“</w:t>
      </w:r>
      <w:r w:rsidR="00C37208" w:rsidRPr="003F15C0">
        <w:rPr>
          <w:rFonts w:ascii="Times New Roman" w:eastAsia="宋体" w:hAnsi="Times New Roman" w:cs="Times New Roman"/>
          <w:color w:val="auto"/>
          <w:lang w:eastAsia="zh-CN"/>
        </w:rPr>
        <w:t>人物设定容易遗忘</w:t>
      </w:r>
      <w:r w:rsidR="00C37208" w:rsidRPr="003F15C0">
        <w:rPr>
          <w:rFonts w:ascii="Times New Roman" w:eastAsia="宋体" w:hAnsi="Times New Roman" w:cs="Times New Roman"/>
          <w:color w:val="auto"/>
          <w:lang w:eastAsia="zh-CN"/>
        </w:rPr>
        <w:t>”</w:t>
      </w:r>
      <w:r w:rsidR="00C37208" w:rsidRPr="003F15C0">
        <w:rPr>
          <w:rFonts w:ascii="Times New Roman" w:eastAsia="宋体" w:hAnsi="Times New Roman" w:cs="Times New Roman"/>
          <w:color w:val="auto"/>
          <w:lang w:eastAsia="zh-CN"/>
        </w:rPr>
        <w:t>可能原本就存在</w:t>
      </w:r>
      <w:r w:rsidR="00C37208" w:rsidRPr="003F15C0">
        <w:rPr>
          <w:rFonts w:ascii="Times New Roman" w:eastAsia="宋体" w:hAnsi="Times New Roman" w:cs="Times New Roman"/>
          <w:color w:val="auto"/>
          <w:lang w:eastAsia="zh-CN"/>
        </w:rPr>
        <w:t>，</w:t>
      </w:r>
      <w:r w:rsidR="00C37208" w:rsidRPr="003F15C0">
        <w:rPr>
          <w:rFonts w:ascii="Times New Roman" w:eastAsia="宋体" w:hAnsi="Times New Roman" w:cs="Times New Roman"/>
          <w:color w:val="auto"/>
          <w:lang w:eastAsia="zh-CN"/>
        </w:rPr>
        <w:t>但</w:t>
      </w:r>
      <w:r w:rsidR="00C37208" w:rsidRPr="003F15C0">
        <w:rPr>
          <w:rFonts w:ascii="Times New Roman" w:eastAsia="宋体" w:hAnsi="Times New Roman" w:cs="Times New Roman"/>
          <w:color w:val="auto"/>
          <w:lang w:eastAsia="zh-CN"/>
        </w:rPr>
        <w:t>“</w:t>
      </w:r>
      <w:r w:rsidR="00C37208" w:rsidRPr="003F15C0">
        <w:rPr>
          <w:rFonts w:ascii="Times New Roman" w:eastAsia="宋体" w:hAnsi="Times New Roman" w:cs="Times New Roman"/>
          <w:color w:val="auto"/>
          <w:lang w:eastAsia="zh-CN"/>
        </w:rPr>
        <w:t>每次都要重新把人物设定发送给</w:t>
      </w:r>
      <w:r w:rsidR="00C37208" w:rsidRPr="003F15C0">
        <w:rPr>
          <w:rFonts w:ascii="Times New Roman" w:eastAsia="宋体" w:hAnsi="Times New Roman" w:cs="Times New Roman"/>
          <w:color w:val="auto"/>
          <w:lang w:eastAsia="zh-CN"/>
        </w:rPr>
        <w:t>AI”</w:t>
      </w:r>
      <w:r w:rsidR="00C37208" w:rsidRPr="003F15C0">
        <w:rPr>
          <w:rFonts w:ascii="Times New Roman" w:eastAsia="宋体" w:hAnsi="Times New Roman" w:cs="Times New Roman"/>
          <w:color w:val="auto"/>
          <w:lang w:eastAsia="zh-CN"/>
        </w:rPr>
        <w:t>则明显属于</w:t>
      </w:r>
      <w:r w:rsidR="00C37208" w:rsidRPr="003F15C0">
        <w:rPr>
          <w:rFonts w:ascii="Times New Roman" w:eastAsia="宋体" w:hAnsi="Times New Roman" w:cs="Times New Roman"/>
          <w:color w:val="auto"/>
          <w:lang w:eastAsia="zh-CN"/>
        </w:rPr>
        <w:t>AI</w:t>
      </w:r>
      <w:r w:rsidR="00C37208" w:rsidRPr="003F15C0">
        <w:rPr>
          <w:rFonts w:ascii="Times New Roman" w:eastAsia="宋体" w:hAnsi="Times New Roman" w:cs="Times New Roman"/>
          <w:color w:val="auto"/>
          <w:lang w:eastAsia="zh-CN"/>
        </w:rPr>
        <w:t>工作流产生的新摩擦。因此，该类型用户能够帮助研究团队区分原生创作痛点与</w:t>
      </w:r>
      <w:r w:rsidR="00C37208" w:rsidRPr="003F15C0">
        <w:rPr>
          <w:rFonts w:ascii="Times New Roman" w:eastAsia="宋体" w:hAnsi="Times New Roman" w:cs="Times New Roman"/>
          <w:color w:val="auto"/>
          <w:lang w:eastAsia="zh-CN"/>
        </w:rPr>
        <w:t>AI</w:t>
      </w:r>
      <w:r w:rsidR="00C37208" w:rsidRPr="003F15C0">
        <w:rPr>
          <w:rFonts w:ascii="Times New Roman" w:eastAsia="宋体" w:hAnsi="Times New Roman" w:cs="Times New Roman"/>
          <w:color w:val="auto"/>
          <w:lang w:eastAsia="zh-CN"/>
        </w:rPr>
        <w:t>使用痛点。</w:t>
      </w:r>
    </w:p>
    <w:p w14:paraId="56B6EEED" w14:textId="72748741" w:rsidR="0005356E" w:rsidRPr="003F15C0" w:rsidRDefault="00106A9F" w:rsidP="00C95F3A">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暂不作为核心研究对象的用户</w:t>
      </w:r>
      <w:r w:rsidRPr="003F15C0">
        <w:rPr>
          <w:rFonts w:ascii="Times New Roman" w:eastAsia="宋体" w:hAnsi="Times New Roman" w:cs="Times New Roman"/>
          <w:color w:val="auto"/>
          <w:lang w:eastAsia="zh-CN"/>
        </w:rPr>
        <w:t>包括：</w:t>
      </w:r>
      <w:r w:rsidRPr="003F15C0">
        <w:rPr>
          <w:rFonts w:ascii="Times New Roman" w:eastAsia="宋体" w:hAnsi="Times New Roman" w:cs="Times New Roman"/>
          <w:color w:val="auto"/>
          <w:lang w:eastAsia="zh-CN"/>
        </w:rPr>
        <w:t>纯短文本用户</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学术与专业写作用户</w:t>
      </w:r>
      <w:r w:rsidRPr="003F15C0">
        <w:rPr>
          <w:rFonts w:ascii="Times New Roman" w:eastAsia="宋体" w:hAnsi="Times New Roman" w:cs="Times New Roman"/>
          <w:color w:val="auto"/>
          <w:lang w:eastAsia="zh-CN"/>
        </w:rPr>
        <w:t>以及</w:t>
      </w:r>
      <w:r w:rsidRPr="003F15C0">
        <w:rPr>
          <w:rFonts w:ascii="Times New Roman" w:eastAsia="宋体" w:hAnsi="Times New Roman" w:cs="Times New Roman"/>
          <w:color w:val="auto"/>
          <w:lang w:eastAsia="zh-CN"/>
        </w:rPr>
        <w:t>完全没有实际创作经验的潜在用户</w:t>
      </w:r>
      <w:r w:rsidRPr="003F15C0">
        <w:rPr>
          <w:rFonts w:ascii="Times New Roman" w:eastAsia="宋体" w:hAnsi="Times New Roman" w:cs="Times New Roman"/>
          <w:color w:val="auto"/>
          <w:lang w:eastAsia="zh-CN"/>
        </w:rPr>
        <w:t>。</w:t>
      </w:r>
    </w:p>
    <w:tbl>
      <w:tblPr>
        <w:tblStyle w:val="4-3"/>
        <w:tblW w:w="0" w:type="auto"/>
        <w:tblLayout w:type="fixed"/>
        <w:tblLook w:val="04A0" w:firstRow="1" w:lastRow="0" w:firstColumn="1" w:lastColumn="0" w:noHBand="0" w:noVBand="1"/>
      </w:tblPr>
      <w:tblGrid>
        <w:gridCol w:w="1701"/>
        <w:gridCol w:w="4195"/>
        <w:gridCol w:w="3855"/>
      </w:tblGrid>
      <w:tr w:rsidR="00594E76" w:rsidRPr="003F15C0" w14:paraId="1FAAF9DA" w14:textId="77777777" w:rsidTr="009C1A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35A1715" w14:textId="77777777" w:rsidR="00594E76" w:rsidRPr="00FF03F8" w:rsidRDefault="00000000" w:rsidP="00C95F3A">
            <w:pPr>
              <w:spacing w:after="0" w:line="264" w:lineRule="auto"/>
              <w:jc w:val="both"/>
              <w:rPr>
                <w:rFonts w:ascii="Times New Roman" w:eastAsia="宋体" w:hAnsi="Times New Roman" w:cs="Times New Roman"/>
                <w:color w:val="auto"/>
              </w:rPr>
            </w:pPr>
            <w:proofErr w:type="spellStart"/>
            <w:r w:rsidRPr="00FF03F8">
              <w:rPr>
                <w:rFonts w:ascii="Times New Roman" w:eastAsia="宋体" w:hAnsi="Times New Roman" w:cs="Times New Roman"/>
                <w:color w:val="auto"/>
                <w:sz w:val="18"/>
              </w:rPr>
              <w:t>维度</w:t>
            </w:r>
            <w:proofErr w:type="spellEnd"/>
          </w:p>
        </w:tc>
        <w:tc>
          <w:tcPr>
            <w:tcW w:w="4195" w:type="dxa"/>
          </w:tcPr>
          <w:p w14:paraId="423467A8" w14:textId="279736A8" w:rsidR="00594E76" w:rsidRPr="00FF03F8" w:rsidRDefault="00000000" w:rsidP="00C95F3A">
            <w:pPr>
              <w:spacing w:after="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FF03F8">
              <w:rPr>
                <w:rFonts w:ascii="Times New Roman" w:eastAsia="宋体" w:hAnsi="Times New Roman" w:cs="Times New Roman"/>
                <w:color w:val="auto"/>
                <w:sz w:val="18"/>
              </w:rPr>
              <w:t>范围</w:t>
            </w:r>
            <w:proofErr w:type="spellEnd"/>
          </w:p>
        </w:tc>
        <w:tc>
          <w:tcPr>
            <w:tcW w:w="3855" w:type="dxa"/>
          </w:tcPr>
          <w:p w14:paraId="6F796880" w14:textId="77777777" w:rsidR="00594E76" w:rsidRPr="00FF03F8" w:rsidRDefault="00000000" w:rsidP="00C95F3A">
            <w:pPr>
              <w:spacing w:after="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FF03F8">
              <w:rPr>
                <w:rFonts w:ascii="Times New Roman" w:eastAsia="宋体" w:hAnsi="Times New Roman" w:cs="Times New Roman"/>
                <w:color w:val="auto"/>
                <w:sz w:val="18"/>
              </w:rPr>
              <w:t>暂不纳入</w:t>
            </w:r>
            <w:proofErr w:type="spellEnd"/>
          </w:p>
        </w:tc>
      </w:tr>
      <w:tr w:rsidR="00594E76" w:rsidRPr="003F15C0" w14:paraId="6E59C959" w14:textId="77777777" w:rsidTr="009C1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D3FE3B4" w14:textId="77777777" w:rsidR="00594E76" w:rsidRPr="003F15C0" w:rsidRDefault="00000000" w:rsidP="00C95F3A">
            <w:pPr>
              <w:spacing w:after="0" w:line="264" w:lineRule="auto"/>
              <w:jc w:val="both"/>
              <w:rPr>
                <w:rFonts w:ascii="Times New Roman" w:eastAsia="宋体" w:hAnsi="Times New Roman" w:cs="Times New Roman"/>
                <w:b w:val="0"/>
                <w:bCs w:val="0"/>
                <w:color w:val="auto"/>
              </w:rPr>
            </w:pPr>
            <w:proofErr w:type="spellStart"/>
            <w:r w:rsidRPr="003F15C0">
              <w:rPr>
                <w:rFonts w:ascii="Times New Roman" w:eastAsia="宋体" w:hAnsi="Times New Roman" w:cs="Times New Roman"/>
                <w:b w:val="0"/>
                <w:bCs w:val="0"/>
                <w:color w:val="auto"/>
                <w:sz w:val="18"/>
              </w:rPr>
              <w:t>用户与语言</w:t>
            </w:r>
            <w:proofErr w:type="spellEnd"/>
          </w:p>
        </w:tc>
        <w:tc>
          <w:tcPr>
            <w:tcW w:w="4195" w:type="dxa"/>
          </w:tcPr>
          <w:p w14:paraId="170F637C" w14:textId="1F43898C" w:rsidR="00594E76" w:rsidRPr="003F15C0" w:rsidRDefault="00000000" w:rsidP="00C95F3A">
            <w:pPr>
              <w:spacing w:after="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18</w:t>
            </w:r>
            <w:r w:rsidRPr="003F15C0">
              <w:rPr>
                <w:rFonts w:ascii="Times New Roman" w:eastAsia="宋体" w:hAnsi="Times New Roman" w:cs="Times New Roman"/>
                <w:color w:val="auto"/>
                <w:sz w:val="18"/>
                <w:lang w:eastAsia="zh-CN"/>
              </w:rPr>
              <w:t>岁及以上、近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个月持续创作中文小说或故事者</w:t>
            </w:r>
          </w:p>
        </w:tc>
        <w:tc>
          <w:tcPr>
            <w:tcW w:w="3855" w:type="dxa"/>
          </w:tcPr>
          <w:p w14:paraId="44683F86" w14:textId="77777777" w:rsidR="00594E76" w:rsidRPr="003F15C0" w:rsidRDefault="00000000" w:rsidP="00C95F3A">
            <w:pPr>
              <w:spacing w:after="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未成年人；只有写作意愿而无近期行为者</w:t>
            </w:r>
          </w:p>
        </w:tc>
      </w:tr>
      <w:tr w:rsidR="00594E76" w:rsidRPr="003F15C0" w14:paraId="61DF95F3" w14:textId="77777777" w:rsidTr="009C1A58">
        <w:tc>
          <w:tcPr>
            <w:cnfStyle w:val="001000000000" w:firstRow="0" w:lastRow="0" w:firstColumn="1" w:lastColumn="0" w:oddVBand="0" w:evenVBand="0" w:oddHBand="0" w:evenHBand="0" w:firstRowFirstColumn="0" w:firstRowLastColumn="0" w:lastRowFirstColumn="0" w:lastRowLastColumn="0"/>
            <w:tcW w:w="1701" w:type="dxa"/>
          </w:tcPr>
          <w:p w14:paraId="058E5B17" w14:textId="77777777" w:rsidR="00594E76" w:rsidRPr="003F15C0" w:rsidRDefault="00000000" w:rsidP="00C95F3A">
            <w:pPr>
              <w:spacing w:after="0" w:line="264" w:lineRule="auto"/>
              <w:jc w:val="both"/>
              <w:rPr>
                <w:rFonts w:ascii="Times New Roman" w:eastAsia="宋体" w:hAnsi="Times New Roman" w:cs="Times New Roman"/>
                <w:b w:val="0"/>
                <w:bCs w:val="0"/>
                <w:color w:val="auto"/>
              </w:rPr>
            </w:pPr>
            <w:proofErr w:type="spellStart"/>
            <w:r w:rsidRPr="003F15C0">
              <w:rPr>
                <w:rFonts w:ascii="Times New Roman" w:eastAsia="宋体" w:hAnsi="Times New Roman" w:cs="Times New Roman"/>
                <w:b w:val="0"/>
                <w:bCs w:val="0"/>
                <w:color w:val="auto"/>
                <w:sz w:val="18"/>
              </w:rPr>
              <w:t>创作长度</w:t>
            </w:r>
            <w:proofErr w:type="spellEnd"/>
          </w:p>
        </w:tc>
        <w:tc>
          <w:tcPr>
            <w:tcW w:w="4195" w:type="dxa"/>
          </w:tcPr>
          <w:p w14:paraId="4149294B" w14:textId="403D2BCD" w:rsidR="00594E76" w:rsidRPr="003F15C0" w:rsidRDefault="00000000" w:rsidP="00C95F3A">
            <w:pPr>
              <w:spacing w:after="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优先有</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万字以上经验；保留</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名已有实稿的新手</w:t>
            </w:r>
          </w:p>
        </w:tc>
        <w:tc>
          <w:tcPr>
            <w:tcW w:w="3855" w:type="dxa"/>
          </w:tcPr>
          <w:p w14:paraId="2EC1F4F8" w14:textId="77777777" w:rsidR="00594E76" w:rsidRPr="003F15C0" w:rsidRDefault="00000000" w:rsidP="00C95F3A">
            <w:pPr>
              <w:spacing w:after="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以短文、营销、邮件、论文为主要任务者</w:t>
            </w:r>
          </w:p>
        </w:tc>
      </w:tr>
      <w:tr w:rsidR="00594E76" w:rsidRPr="003F15C0" w14:paraId="2B13A943" w14:textId="77777777" w:rsidTr="009C1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886C88" w14:textId="77777777" w:rsidR="00594E76" w:rsidRPr="003F15C0" w:rsidRDefault="00000000" w:rsidP="00C95F3A">
            <w:pPr>
              <w:spacing w:after="0" w:line="264" w:lineRule="auto"/>
              <w:jc w:val="both"/>
              <w:rPr>
                <w:rFonts w:ascii="Times New Roman" w:eastAsia="宋体" w:hAnsi="Times New Roman" w:cs="Times New Roman"/>
                <w:b w:val="0"/>
                <w:bCs w:val="0"/>
                <w:color w:val="auto"/>
              </w:rPr>
            </w:pPr>
            <w:proofErr w:type="spellStart"/>
            <w:r w:rsidRPr="003F15C0">
              <w:rPr>
                <w:rFonts w:ascii="Times New Roman" w:eastAsia="宋体" w:hAnsi="Times New Roman" w:cs="Times New Roman"/>
                <w:b w:val="0"/>
                <w:bCs w:val="0"/>
                <w:color w:val="auto"/>
                <w:sz w:val="18"/>
              </w:rPr>
              <w:t>任务</w:t>
            </w:r>
            <w:proofErr w:type="spellEnd"/>
          </w:p>
        </w:tc>
        <w:tc>
          <w:tcPr>
            <w:tcW w:w="4195" w:type="dxa"/>
          </w:tcPr>
          <w:p w14:paraId="61B894C4" w14:textId="77777777" w:rsidR="00594E76" w:rsidRPr="003F15C0" w:rsidRDefault="00000000" w:rsidP="00C95F3A">
            <w:pPr>
              <w:spacing w:after="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灵感整理、设定检索、大纲</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分支、人物状态、素材调用、正文修改</w:t>
            </w:r>
          </w:p>
        </w:tc>
        <w:tc>
          <w:tcPr>
            <w:tcW w:w="3855" w:type="dxa"/>
          </w:tcPr>
          <w:p w14:paraId="01300A9C" w14:textId="77777777" w:rsidR="00594E76" w:rsidRPr="003F15C0" w:rsidRDefault="00000000" w:rsidP="00C95F3A">
            <w:pPr>
              <w:spacing w:after="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签约投稿、平台分发、版权交易与社交社区</w:t>
            </w:r>
          </w:p>
        </w:tc>
      </w:tr>
      <w:tr w:rsidR="00594E76" w:rsidRPr="003F15C0" w14:paraId="4C9D186F" w14:textId="77777777" w:rsidTr="009C1A58">
        <w:tc>
          <w:tcPr>
            <w:cnfStyle w:val="001000000000" w:firstRow="0" w:lastRow="0" w:firstColumn="1" w:lastColumn="0" w:oddVBand="0" w:evenVBand="0" w:oddHBand="0" w:evenHBand="0" w:firstRowFirstColumn="0" w:firstRowLastColumn="0" w:lastRowFirstColumn="0" w:lastRowLastColumn="0"/>
            <w:tcW w:w="1701" w:type="dxa"/>
          </w:tcPr>
          <w:p w14:paraId="2C5137B9" w14:textId="05C62F84" w:rsidR="00594E76" w:rsidRPr="003F15C0" w:rsidRDefault="00000000" w:rsidP="00C95F3A">
            <w:pPr>
              <w:spacing w:after="0" w:line="264" w:lineRule="auto"/>
              <w:jc w:val="both"/>
              <w:rPr>
                <w:rFonts w:ascii="Times New Roman" w:eastAsia="宋体" w:hAnsi="Times New Roman" w:cs="Times New Roman"/>
                <w:b w:val="0"/>
                <w:bCs w:val="0"/>
                <w:color w:val="auto"/>
              </w:rPr>
            </w:pPr>
            <w:proofErr w:type="spellStart"/>
            <w:r w:rsidRPr="003F15C0">
              <w:rPr>
                <w:rFonts w:ascii="Times New Roman" w:eastAsia="宋体" w:hAnsi="Times New Roman" w:cs="Times New Roman"/>
                <w:b w:val="0"/>
                <w:bCs w:val="0"/>
                <w:color w:val="auto"/>
                <w:sz w:val="18"/>
              </w:rPr>
              <w:t>AI</w:t>
            </w:r>
            <w:r w:rsidRPr="003F15C0">
              <w:rPr>
                <w:rFonts w:ascii="Times New Roman" w:eastAsia="宋体" w:hAnsi="Times New Roman" w:cs="Times New Roman"/>
                <w:b w:val="0"/>
                <w:bCs w:val="0"/>
                <w:color w:val="auto"/>
                <w:sz w:val="18"/>
              </w:rPr>
              <w:t>使用</w:t>
            </w:r>
            <w:proofErr w:type="spellEnd"/>
          </w:p>
        </w:tc>
        <w:tc>
          <w:tcPr>
            <w:tcW w:w="4195" w:type="dxa"/>
          </w:tcPr>
          <w:p w14:paraId="42D38504" w14:textId="34EF6750" w:rsidR="00594E76" w:rsidRPr="003F15C0" w:rsidRDefault="00000000" w:rsidP="00C95F3A">
            <w:pPr>
              <w:spacing w:after="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高频、低频和未使用</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停用</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的作者均纳入</w:t>
            </w:r>
          </w:p>
        </w:tc>
        <w:tc>
          <w:tcPr>
            <w:tcW w:w="3855" w:type="dxa"/>
          </w:tcPr>
          <w:p w14:paraId="47A2D39D" w14:textId="47E59027" w:rsidR="00594E76" w:rsidRPr="003F15C0" w:rsidRDefault="00000000" w:rsidP="00C95F3A">
            <w:pPr>
              <w:spacing w:after="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只研究喜欢</w:t>
            </w:r>
            <w:r w:rsidRPr="003F15C0">
              <w:rPr>
                <w:rFonts w:ascii="Times New Roman" w:eastAsia="宋体" w:hAnsi="Times New Roman" w:cs="Times New Roman"/>
                <w:color w:val="auto"/>
                <w:sz w:val="18"/>
              </w:rPr>
              <w:t>AI</w:t>
            </w:r>
            <w:r w:rsidRPr="003F15C0">
              <w:rPr>
                <w:rFonts w:ascii="Times New Roman" w:eastAsia="宋体" w:hAnsi="Times New Roman" w:cs="Times New Roman"/>
                <w:color w:val="auto"/>
                <w:sz w:val="18"/>
              </w:rPr>
              <w:t>的人</w:t>
            </w:r>
            <w:proofErr w:type="spellEnd"/>
          </w:p>
        </w:tc>
      </w:tr>
      <w:tr w:rsidR="00594E76" w:rsidRPr="003F15C0" w14:paraId="7F8CC91E" w14:textId="77777777" w:rsidTr="009C1A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1BF3177" w14:textId="77777777" w:rsidR="00594E76" w:rsidRPr="003F15C0" w:rsidRDefault="00000000" w:rsidP="00C95F3A">
            <w:pPr>
              <w:spacing w:after="0" w:line="264" w:lineRule="auto"/>
              <w:jc w:val="both"/>
              <w:rPr>
                <w:rFonts w:ascii="Times New Roman" w:eastAsia="宋体" w:hAnsi="Times New Roman" w:cs="Times New Roman"/>
                <w:b w:val="0"/>
                <w:bCs w:val="0"/>
                <w:color w:val="auto"/>
              </w:rPr>
            </w:pPr>
            <w:proofErr w:type="spellStart"/>
            <w:r w:rsidRPr="003F15C0">
              <w:rPr>
                <w:rFonts w:ascii="Times New Roman" w:eastAsia="宋体" w:hAnsi="Times New Roman" w:cs="Times New Roman"/>
                <w:b w:val="0"/>
                <w:bCs w:val="0"/>
                <w:color w:val="auto"/>
                <w:sz w:val="18"/>
              </w:rPr>
              <w:t>终端</w:t>
            </w:r>
            <w:proofErr w:type="spellEnd"/>
          </w:p>
        </w:tc>
        <w:tc>
          <w:tcPr>
            <w:tcW w:w="4195" w:type="dxa"/>
          </w:tcPr>
          <w:p w14:paraId="5ED98595" w14:textId="77777777" w:rsidR="00594E76" w:rsidRPr="003F15C0" w:rsidRDefault="00000000" w:rsidP="00C95F3A">
            <w:pPr>
              <w:spacing w:after="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桌面端为原型主场景；访谈记录手机采集素材行为</w:t>
            </w:r>
          </w:p>
        </w:tc>
        <w:tc>
          <w:tcPr>
            <w:tcW w:w="3855" w:type="dxa"/>
          </w:tcPr>
          <w:p w14:paraId="59E69FC9" w14:textId="77777777" w:rsidR="00594E76" w:rsidRPr="003F15C0" w:rsidRDefault="00000000" w:rsidP="00C95F3A">
            <w:pPr>
              <w:spacing w:after="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完整移动端与跨端同步原型</w:t>
            </w:r>
          </w:p>
        </w:tc>
      </w:tr>
    </w:tbl>
    <w:p w14:paraId="0EDCD32D" w14:textId="77777777" w:rsidR="00594E76" w:rsidRPr="003F15C0" w:rsidRDefault="00594E76" w:rsidP="00C95F3A">
      <w:pPr>
        <w:spacing w:after="0"/>
        <w:jc w:val="both"/>
        <w:rPr>
          <w:rFonts w:ascii="Times New Roman" w:eastAsia="宋体" w:hAnsi="Times New Roman" w:cs="Times New Roman"/>
          <w:color w:val="auto"/>
          <w:lang w:eastAsia="zh-CN"/>
        </w:rPr>
      </w:pPr>
    </w:p>
    <w:p w14:paraId="489E1441" w14:textId="1D62F115" w:rsidR="00594E76" w:rsidRPr="003F15C0" w:rsidRDefault="00000000" w:rsidP="00386430">
      <w:pPr>
        <w:pStyle w:val="21"/>
        <w:rPr>
          <w:rFonts w:ascii="Times New Roman" w:hAnsi="Times New Roman" w:cs="Times New Roman"/>
          <w:lang w:eastAsia="zh-CN"/>
        </w:rPr>
      </w:pPr>
      <w:bookmarkStart w:id="6" w:name="_Toc242215743"/>
      <w:r w:rsidRPr="003F15C0">
        <w:rPr>
          <w:rFonts w:ascii="Times New Roman" w:hAnsi="Times New Roman" w:cs="Times New Roman"/>
          <w:lang w:eastAsia="zh-CN"/>
        </w:rPr>
        <w:t>2.</w:t>
      </w:r>
      <w:r w:rsidR="006154C5" w:rsidRPr="003F15C0">
        <w:rPr>
          <w:rFonts w:ascii="Times New Roman" w:hAnsi="Times New Roman" w:cs="Times New Roman"/>
          <w:lang w:eastAsia="zh-CN"/>
        </w:rPr>
        <w:t>2</w:t>
      </w:r>
      <w:r w:rsidRPr="003F15C0">
        <w:rPr>
          <w:rFonts w:ascii="Times New Roman" w:hAnsi="Times New Roman" w:cs="Times New Roman"/>
          <w:lang w:eastAsia="zh-CN"/>
        </w:rPr>
        <w:t xml:space="preserve"> </w:t>
      </w:r>
      <w:r w:rsidR="006154C5" w:rsidRPr="003F15C0">
        <w:rPr>
          <w:rFonts w:ascii="Times New Roman" w:hAnsi="Times New Roman" w:cs="Times New Roman"/>
          <w:lang w:eastAsia="zh-CN"/>
        </w:rPr>
        <w:t>场景范围</w:t>
      </w:r>
      <w:bookmarkEnd w:id="6"/>
    </w:p>
    <w:p w14:paraId="737BD036" w14:textId="081D444E" w:rsidR="00594E76" w:rsidRPr="003F15C0" w:rsidRDefault="00EB7FDD"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本研究计划</w:t>
      </w:r>
      <w:r w:rsidRPr="003F15C0">
        <w:rPr>
          <w:rFonts w:ascii="Times New Roman" w:eastAsia="宋体" w:hAnsi="Times New Roman" w:cs="Times New Roman"/>
          <w:color w:val="auto"/>
          <w:lang w:eastAsia="zh-CN"/>
        </w:rPr>
        <w:t>覆盖中长篇创作中的以下核心场景</w:t>
      </w:r>
      <w:r w:rsidR="00000000" w:rsidRPr="003F15C0">
        <w:rPr>
          <w:rFonts w:ascii="Times New Roman" w:eastAsia="宋体" w:hAnsi="Times New Roman" w:cs="Times New Roman"/>
          <w:color w:val="auto"/>
          <w:lang w:eastAsia="zh-CN"/>
        </w:rPr>
        <w:t>。</w:t>
      </w:r>
    </w:p>
    <w:p w14:paraId="749FFEF3" w14:textId="35300B39" w:rsidR="00EB7FDD" w:rsidRPr="003F15C0" w:rsidRDefault="001121EA"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w:t>
      </w:r>
      <w:r w:rsidR="00EB7FDD" w:rsidRPr="003F15C0">
        <w:rPr>
          <w:rFonts w:ascii="Times New Roman" w:eastAsia="宋体" w:hAnsi="Times New Roman" w:cs="Times New Roman"/>
          <w:color w:val="auto"/>
          <w:lang w:eastAsia="zh-CN"/>
        </w:rPr>
        <w:t>创意与灵感记录</w:t>
      </w:r>
      <w:r w:rsidR="002E5796" w:rsidRPr="003F15C0">
        <w:rPr>
          <w:rFonts w:ascii="Times New Roman" w:eastAsia="宋体" w:hAnsi="Times New Roman" w:cs="Times New Roman"/>
          <w:color w:val="auto"/>
          <w:lang w:eastAsia="zh-CN"/>
        </w:rPr>
        <w:t>，判断</w:t>
      </w:r>
      <w:r w:rsidR="002E5796" w:rsidRPr="003F15C0">
        <w:rPr>
          <w:rFonts w:ascii="Times New Roman" w:eastAsia="宋体" w:hAnsi="Times New Roman" w:cs="Times New Roman"/>
          <w:color w:val="auto"/>
          <w:lang w:eastAsia="zh-CN"/>
        </w:rPr>
        <w:t>灵感素材库</w:t>
      </w:r>
      <w:r w:rsidR="002E5796" w:rsidRPr="003F15C0">
        <w:rPr>
          <w:rFonts w:ascii="Times New Roman" w:eastAsia="宋体" w:hAnsi="Times New Roman" w:cs="Times New Roman"/>
          <w:color w:val="auto"/>
          <w:lang w:eastAsia="zh-CN"/>
        </w:rPr>
        <w:t>是否存在使用价值</w:t>
      </w:r>
      <w:r w:rsidR="00EB7FDD" w:rsidRPr="003F15C0">
        <w:rPr>
          <w:rFonts w:ascii="Times New Roman" w:eastAsia="宋体" w:hAnsi="Times New Roman" w:cs="Times New Roman"/>
          <w:color w:val="auto"/>
          <w:lang w:eastAsia="zh-CN"/>
        </w:rPr>
        <w:t>。</w:t>
      </w:r>
      <w:r w:rsidR="005E43EB" w:rsidRPr="003F15C0">
        <w:rPr>
          <w:rFonts w:ascii="Times New Roman" w:eastAsia="宋体" w:hAnsi="Times New Roman" w:cs="Times New Roman"/>
          <w:color w:val="auto"/>
          <w:lang w:eastAsia="zh-CN"/>
        </w:rPr>
        <w:t>例如，</w:t>
      </w:r>
      <w:r w:rsidR="00EB7FDD" w:rsidRPr="003F15C0">
        <w:rPr>
          <w:rFonts w:ascii="Times New Roman" w:eastAsia="宋体" w:hAnsi="Times New Roman" w:cs="Times New Roman"/>
          <w:color w:val="auto"/>
          <w:lang w:eastAsia="zh-CN"/>
        </w:rPr>
        <w:t>灵感出现时用户如何记录；使用什么工具；信息是否会被重新整理；大量碎片灵感是否容易丢失；后续写作时能否重新找到。</w:t>
      </w:r>
    </w:p>
    <w:p w14:paraId="398DDF3A" w14:textId="1F84E461" w:rsidR="002613A0" w:rsidRPr="003F15C0" w:rsidRDefault="001121EA"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w:t>
      </w:r>
      <w:r w:rsidR="002613A0" w:rsidRPr="003F15C0">
        <w:rPr>
          <w:rFonts w:ascii="Times New Roman" w:eastAsia="宋体" w:hAnsi="Times New Roman" w:cs="Times New Roman"/>
          <w:color w:val="auto"/>
          <w:lang w:eastAsia="zh-CN"/>
        </w:rPr>
        <w:t>故事规划与大纲设计</w:t>
      </w:r>
      <w:r w:rsidR="009B7DCE" w:rsidRPr="003F15C0">
        <w:rPr>
          <w:rFonts w:ascii="Times New Roman" w:eastAsia="宋体" w:hAnsi="Times New Roman" w:cs="Times New Roman"/>
          <w:color w:val="auto"/>
          <w:lang w:eastAsia="zh-CN"/>
        </w:rPr>
        <w:t>，</w:t>
      </w:r>
      <w:r w:rsidR="009B7DCE" w:rsidRPr="003F15C0">
        <w:rPr>
          <w:rFonts w:ascii="Times New Roman" w:eastAsia="宋体" w:hAnsi="Times New Roman" w:cs="Times New Roman"/>
          <w:color w:val="auto"/>
          <w:lang w:eastAsia="zh-CN"/>
        </w:rPr>
        <w:t>验证</w:t>
      </w:r>
      <w:proofErr w:type="spellStart"/>
      <w:r w:rsidR="009B7DCE" w:rsidRPr="003F15C0">
        <w:rPr>
          <w:rFonts w:ascii="Times New Roman" w:eastAsia="宋体" w:hAnsi="Times New Roman" w:cs="Times New Roman"/>
          <w:color w:val="auto"/>
          <w:lang w:eastAsia="zh-CN"/>
        </w:rPr>
        <w:t>StoryTree</w:t>
      </w:r>
      <w:proofErr w:type="spellEnd"/>
      <w:r w:rsidR="009B7DCE" w:rsidRPr="003F15C0">
        <w:rPr>
          <w:rFonts w:ascii="Times New Roman" w:eastAsia="宋体" w:hAnsi="Times New Roman" w:cs="Times New Roman"/>
          <w:color w:val="auto"/>
          <w:lang w:eastAsia="zh-CN"/>
        </w:rPr>
        <w:t>是否具备实际价值。</w:t>
      </w:r>
      <w:r w:rsidR="002613A0" w:rsidRPr="003F15C0">
        <w:rPr>
          <w:rFonts w:ascii="Times New Roman" w:eastAsia="宋体" w:hAnsi="Times New Roman" w:cs="Times New Roman"/>
          <w:color w:val="auto"/>
          <w:lang w:eastAsia="zh-CN"/>
        </w:rPr>
        <w:t>包括是否提前设计完整大纲；如何组织故事结构；是否按照卷、章、场景拆分；是否保留多个剧情方案；大纲是否会持续修改；大纲变化后如何同步正文。</w:t>
      </w:r>
    </w:p>
    <w:p w14:paraId="4AB9D7C6" w14:textId="5AB8A7D3" w:rsidR="00EB7FDD" w:rsidRPr="003F15C0" w:rsidRDefault="001121EA"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w:t>
      </w:r>
      <w:r w:rsidR="00714860" w:rsidRPr="003F15C0">
        <w:rPr>
          <w:rFonts w:ascii="Times New Roman" w:eastAsia="宋体" w:hAnsi="Times New Roman" w:cs="Times New Roman"/>
          <w:color w:val="auto"/>
          <w:lang w:eastAsia="zh-CN"/>
        </w:rPr>
        <w:t>人物与世界观管理</w:t>
      </w:r>
      <w:r w:rsidR="00714860" w:rsidRPr="003F15C0">
        <w:rPr>
          <w:rFonts w:ascii="Times New Roman" w:eastAsia="宋体" w:hAnsi="Times New Roman" w:cs="Times New Roman"/>
          <w:color w:val="auto"/>
          <w:lang w:eastAsia="zh-CN"/>
        </w:rPr>
        <w:t>，</w:t>
      </w:r>
      <w:r w:rsidR="00714860" w:rsidRPr="003F15C0">
        <w:rPr>
          <w:rFonts w:ascii="Times New Roman" w:eastAsia="宋体" w:hAnsi="Times New Roman" w:cs="Times New Roman"/>
          <w:color w:val="auto"/>
          <w:lang w:eastAsia="zh-CN"/>
        </w:rPr>
        <w:t>验证</w:t>
      </w:r>
      <w:r w:rsidR="00714860" w:rsidRPr="003F15C0">
        <w:rPr>
          <w:rFonts w:ascii="Times New Roman" w:eastAsia="宋体" w:hAnsi="Times New Roman" w:cs="Times New Roman"/>
          <w:color w:val="auto"/>
          <w:lang w:eastAsia="zh-CN"/>
        </w:rPr>
        <w:t>人物、关系以及世界背景构建模块的实际价值。</w:t>
      </w:r>
      <w:r w:rsidR="00714860" w:rsidRPr="003F15C0">
        <w:rPr>
          <w:rFonts w:ascii="Times New Roman" w:eastAsia="宋体" w:hAnsi="Times New Roman" w:cs="Times New Roman"/>
          <w:color w:val="auto"/>
          <w:lang w:eastAsia="zh-CN"/>
        </w:rPr>
        <w:t>重点研究人物信息记录方式；人物关系如何管理；人物状态是否发生变化；世界观规则如何保存；是否出现设定冲突；创作者如何检查一致性。</w:t>
      </w:r>
    </w:p>
    <w:p w14:paraId="1185F4FB" w14:textId="7A3DA482" w:rsidR="00FE6832" w:rsidRPr="003F15C0" w:rsidRDefault="001121EA"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w:t>
      </w:r>
      <w:r w:rsidR="000C2A27" w:rsidRPr="003F15C0">
        <w:rPr>
          <w:rFonts w:ascii="Times New Roman" w:eastAsia="宋体" w:hAnsi="Times New Roman" w:cs="Times New Roman"/>
          <w:color w:val="auto"/>
          <w:lang w:eastAsia="zh-CN"/>
        </w:rPr>
        <w:t>章节与正文创作</w:t>
      </w:r>
      <w:r w:rsidR="00FE6832" w:rsidRPr="003F15C0">
        <w:rPr>
          <w:rFonts w:ascii="Times New Roman" w:eastAsia="宋体" w:hAnsi="Times New Roman" w:cs="Times New Roman"/>
          <w:color w:val="auto"/>
          <w:lang w:eastAsia="zh-CN"/>
        </w:rPr>
        <w:t>。</w:t>
      </w:r>
      <w:r w:rsidR="000C2A27" w:rsidRPr="003F15C0">
        <w:rPr>
          <w:rFonts w:ascii="Times New Roman" w:eastAsia="宋体" w:hAnsi="Times New Roman" w:cs="Times New Roman"/>
          <w:color w:val="auto"/>
          <w:lang w:eastAsia="zh-CN"/>
        </w:rPr>
        <w:t>重点观察作者开始一个章节前会查看哪些资料；如何从大纲进入正文；卡文时如何处理；是否需要查询人物信息；是否使用</w:t>
      </w:r>
      <w:r w:rsidR="000C2A27" w:rsidRPr="003F15C0">
        <w:rPr>
          <w:rFonts w:ascii="Times New Roman" w:eastAsia="宋体" w:hAnsi="Times New Roman" w:cs="Times New Roman"/>
          <w:color w:val="auto"/>
          <w:lang w:eastAsia="zh-CN"/>
        </w:rPr>
        <w:t>AI</w:t>
      </w:r>
      <w:r w:rsidR="000C2A27" w:rsidRPr="003F15C0">
        <w:rPr>
          <w:rFonts w:ascii="Times New Roman" w:eastAsia="宋体" w:hAnsi="Times New Roman" w:cs="Times New Roman"/>
          <w:color w:val="auto"/>
          <w:lang w:eastAsia="zh-CN"/>
        </w:rPr>
        <w:t>辅助生成</w:t>
      </w:r>
      <w:r w:rsidR="00653EEE" w:rsidRPr="003F15C0">
        <w:rPr>
          <w:rFonts w:ascii="Times New Roman" w:eastAsia="宋体" w:hAnsi="Times New Roman" w:cs="Times New Roman"/>
          <w:color w:val="auto"/>
          <w:lang w:eastAsia="zh-CN"/>
        </w:rPr>
        <w:t>；</w:t>
      </w:r>
      <w:r w:rsidR="00FE6832" w:rsidRPr="003F15C0">
        <w:rPr>
          <w:rFonts w:ascii="Times New Roman" w:eastAsia="宋体" w:hAnsi="Times New Roman" w:cs="Times New Roman"/>
          <w:color w:val="auto"/>
          <w:lang w:eastAsia="zh-CN"/>
        </w:rPr>
        <w:t>内容编辑的</w:t>
      </w:r>
      <w:r w:rsidR="00F017CE" w:rsidRPr="003F15C0">
        <w:rPr>
          <w:rFonts w:ascii="Times New Roman" w:eastAsia="宋体" w:hAnsi="Times New Roman" w:cs="Times New Roman"/>
          <w:color w:val="auto"/>
          <w:lang w:eastAsia="zh-CN"/>
        </w:rPr>
        <w:t>应用</w:t>
      </w:r>
      <w:r w:rsidR="00862C53" w:rsidRPr="003F15C0">
        <w:rPr>
          <w:rFonts w:ascii="Times New Roman" w:eastAsia="宋体" w:hAnsi="Times New Roman" w:cs="Times New Roman"/>
          <w:color w:val="auto"/>
          <w:lang w:eastAsia="zh-CN"/>
        </w:rPr>
        <w:t>、风格</w:t>
      </w:r>
      <w:r w:rsidR="00FE6832" w:rsidRPr="003F15C0">
        <w:rPr>
          <w:rFonts w:ascii="Times New Roman" w:eastAsia="宋体" w:hAnsi="Times New Roman" w:cs="Times New Roman"/>
          <w:color w:val="auto"/>
          <w:lang w:eastAsia="zh-CN"/>
        </w:rPr>
        <w:t>偏好</w:t>
      </w:r>
      <w:r w:rsidR="00653EEE" w:rsidRPr="003F15C0">
        <w:rPr>
          <w:rFonts w:ascii="Times New Roman" w:eastAsia="宋体" w:hAnsi="Times New Roman" w:cs="Times New Roman"/>
          <w:color w:val="auto"/>
          <w:lang w:eastAsia="zh-CN"/>
        </w:rPr>
        <w:t>。</w:t>
      </w:r>
    </w:p>
    <w:p w14:paraId="0F92CEB6" w14:textId="4CB45E06" w:rsidR="008E1D07" w:rsidRPr="003F15C0" w:rsidRDefault="001121EA"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5</w:t>
      </w:r>
      <w:r w:rsidRPr="003F15C0">
        <w:rPr>
          <w:rFonts w:ascii="Times New Roman" w:eastAsia="宋体" w:hAnsi="Times New Roman" w:cs="Times New Roman"/>
          <w:color w:val="auto"/>
          <w:lang w:eastAsia="zh-CN"/>
        </w:rPr>
        <w:t>）</w:t>
      </w:r>
      <w:r w:rsidR="008E1D07" w:rsidRPr="003F15C0">
        <w:rPr>
          <w:rFonts w:ascii="Times New Roman" w:eastAsia="宋体" w:hAnsi="Times New Roman" w:cs="Times New Roman"/>
          <w:color w:val="auto"/>
          <w:lang w:eastAsia="zh-CN"/>
        </w:rPr>
        <w:t>AI</w:t>
      </w:r>
      <w:r w:rsidR="008E1D07" w:rsidRPr="003F15C0">
        <w:rPr>
          <w:rFonts w:ascii="Times New Roman" w:eastAsia="宋体" w:hAnsi="Times New Roman" w:cs="Times New Roman"/>
          <w:color w:val="auto"/>
          <w:lang w:eastAsia="zh-CN"/>
        </w:rPr>
        <w:t>协同创作</w:t>
      </w:r>
      <w:r w:rsidR="008E1D07" w:rsidRPr="003F15C0">
        <w:rPr>
          <w:rFonts w:ascii="Times New Roman" w:eastAsia="宋体" w:hAnsi="Times New Roman" w:cs="Times New Roman"/>
          <w:color w:val="auto"/>
          <w:lang w:eastAsia="zh-CN"/>
        </w:rPr>
        <w:t>，</w:t>
      </w:r>
      <w:r w:rsidR="008E1D07" w:rsidRPr="003F15C0">
        <w:rPr>
          <w:rFonts w:ascii="Times New Roman" w:eastAsia="宋体" w:hAnsi="Times New Roman" w:cs="Times New Roman"/>
          <w:color w:val="auto"/>
          <w:lang w:eastAsia="zh-CN"/>
        </w:rPr>
        <w:t>重点研究用户和</w:t>
      </w:r>
      <w:r w:rsidR="008E1D07" w:rsidRPr="003F15C0">
        <w:rPr>
          <w:rFonts w:ascii="Times New Roman" w:eastAsia="宋体" w:hAnsi="Times New Roman" w:cs="Times New Roman"/>
          <w:color w:val="auto"/>
          <w:lang w:eastAsia="zh-CN"/>
        </w:rPr>
        <w:t>AI</w:t>
      </w:r>
      <w:r w:rsidR="008E1D07" w:rsidRPr="003F15C0">
        <w:rPr>
          <w:rFonts w:ascii="Times New Roman" w:eastAsia="宋体" w:hAnsi="Times New Roman" w:cs="Times New Roman"/>
          <w:color w:val="auto"/>
          <w:lang w:eastAsia="zh-CN"/>
        </w:rPr>
        <w:t>的协作方式</w:t>
      </w:r>
      <w:r w:rsidR="006F36D2" w:rsidRPr="003F15C0">
        <w:rPr>
          <w:rFonts w:ascii="Times New Roman" w:eastAsia="宋体" w:hAnsi="Times New Roman" w:cs="Times New Roman"/>
          <w:color w:val="auto"/>
          <w:lang w:eastAsia="zh-CN"/>
        </w:rPr>
        <w:t>，</w:t>
      </w:r>
      <w:r w:rsidR="006F36D2" w:rsidRPr="003F15C0">
        <w:rPr>
          <w:rFonts w:ascii="Times New Roman" w:eastAsia="宋体" w:hAnsi="Times New Roman" w:cs="Times New Roman"/>
          <w:color w:val="auto"/>
          <w:sz w:val="21"/>
          <w:lang w:eastAsia="zh-CN"/>
        </w:rPr>
        <w:t>判断</w:t>
      </w:r>
      <w:r w:rsidR="006F36D2" w:rsidRPr="003F15C0">
        <w:rPr>
          <w:rFonts w:ascii="Times New Roman" w:eastAsia="宋体" w:hAnsi="Times New Roman" w:cs="Times New Roman"/>
          <w:color w:val="auto"/>
          <w:lang w:eastAsia="zh-CN"/>
        </w:rPr>
        <w:t>AI</w:t>
      </w:r>
      <w:r w:rsidR="006F36D2" w:rsidRPr="003F15C0">
        <w:rPr>
          <w:rFonts w:ascii="Times New Roman" w:eastAsia="宋体" w:hAnsi="Times New Roman" w:cs="Times New Roman"/>
          <w:color w:val="auto"/>
          <w:lang w:eastAsia="zh-CN"/>
        </w:rPr>
        <w:t>是否真正能够提效</w:t>
      </w:r>
      <w:r w:rsidR="008E1D07" w:rsidRPr="003F15C0">
        <w:rPr>
          <w:rFonts w:ascii="Times New Roman" w:eastAsia="宋体" w:hAnsi="Times New Roman" w:cs="Times New Roman"/>
          <w:color w:val="auto"/>
          <w:lang w:eastAsia="zh-CN"/>
        </w:rPr>
        <w:t>。</w:t>
      </w:r>
      <w:r w:rsidR="005E43EB" w:rsidRPr="003F15C0">
        <w:rPr>
          <w:rFonts w:ascii="Times New Roman" w:eastAsia="宋体" w:hAnsi="Times New Roman" w:cs="Times New Roman"/>
          <w:color w:val="auto"/>
          <w:lang w:eastAsia="zh-CN"/>
        </w:rPr>
        <w:t>需要观察用户</w:t>
      </w:r>
      <w:r w:rsidR="00D246BF" w:rsidRPr="003F15C0">
        <w:rPr>
          <w:rFonts w:ascii="Times New Roman" w:eastAsia="宋体" w:hAnsi="Times New Roman" w:cs="Times New Roman"/>
          <w:color w:val="auto"/>
          <w:lang w:eastAsia="zh-CN"/>
        </w:rPr>
        <w:t>上下文迁移频率</w:t>
      </w:r>
      <w:r w:rsidR="008E1D07" w:rsidRPr="003F15C0">
        <w:rPr>
          <w:rFonts w:ascii="Times New Roman" w:eastAsia="宋体" w:hAnsi="Times New Roman" w:cs="Times New Roman"/>
          <w:color w:val="auto"/>
          <w:lang w:eastAsia="zh-CN"/>
        </w:rPr>
        <w:t>；</w:t>
      </w:r>
      <w:r w:rsidR="008E1D07" w:rsidRPr="003F15C0">
        <w:rPr>
          <w:rFonts w:ascii="Times New Roman" w:eastAsia="宋体" w:hAnsi="Times New Roman" w:cs="Times New Roman"/>
          <w:color w:val="auto"/>
          <w:lang w:eastAsia="zh-CN"/>
        </w:rPr>
        <w:t>AI</w:t>
      </w:r>
      <w:r w:rsidR="008E1D07" w:rsidRPr="003F15C0">
        <w:rPr>
          <w:rFonts w:ascii="Times New Roman" w:eastAsia="宋体" w:hAnsi="Times New Roman" w:cs="Times New Roman"/>
          <w:color w:val="auto"/>
          <w:lang w:eastAsia="zh-CN"/>
        </w:rPr>
        <w:t>错误类型；</w:t>
      </w:r>
      <w:r w:rsidR="008E1D07" w:rsidRPr="003F15C0">
        <w:rPr>
          <w:rFonts w:ascii="Times New Roman" w:eastAsia="宋体" w:hAnsi="Times New Roman" w:cs="Times New Roman"/>
          <w:color w:val="auto"/>
          <w:lang w:eastAsia="zh-CN"/>
        </w:rPr>
        <w:t>Prompt</w:t>
      </w:r>
      <w:r w:rsidR="008E1D07" w:rsidRPr="003F15C0">
        <w:rPr>
          <w:rFonts w:ascii="Times New Roman" w:eastAsia="宋体" w:hAnsi="Times New Roman" w:cs="Times New Roman"/>
          <w:color w:val="auto"/>
          <w:lang w:eastAsia="zh-CN"/>
        </w:rPr>
        <w:t>重复次数；生成结果修改程度；</w:t>
      </w:r>
      <w:r w:rsidR="008E1D07" w:rsidRPr="003F15C0">
        <w:rPr>
          <w:rFonts w:ascii="Times New Roman" w:eastAsia="宋体" w:hAnsi="Times New Roman" w:cs="Times New Roman"/>
          <w:color w:val="auto"/>
          <w:lang w:eastAsia="zh-CN"/>
        </w:rPr>
        <w:t>AI</w:t>
      </w:r>
      <w:r w:rsidR="008E1D07" w:rsidRPr="003F15C0">
        <w:rPr>
          <w:rFonts w:ascii="Times New Roman" w:eastAsia="宋体" w:hAnsi="Times New Roman" w:cs="Times New Roman"/>
          <w:color w:val="auto"/>
          <w:lang w:eastAsia="zh-CN"/>
        </w:rPr>
        <w:t>带来的新增工作。</w:t>
      </w:r>
    </w:p>
    <w:p w14:paraId="6D2B43B9" w14:textId="05E2A0F6" w:rsidR="0034146D" w:rsidRPr="003F15C0" w:rsidRDefault="001121EA" w:rsidP="00C95F3A">
      <w:pPr>
        <w:spacing w:after="0"/>
        <w:ind w:firstLineChars="200" w:firstLine="400"/>
        <w:jc w:val="both"/>
        <w:rPr>
          <w:rFonts w:ascii="Times New Roman" w:eastAsia="宋体" w:hAnsi="Times New Roman" w:cs="Times New Roman"/>
          <w:color w:val="auto"/>
          <w:sz w:val="21"/>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6</w:t>
      </w:r>
      <w:r w:rsidRPr="003F15C0">
        <w:rPr>
          <w:rFonts w:ascii="Times New Roman" w:eastAsia="宋体" w:hAnsi="Times New Roman" w:cs="Times New Roman"/>
          <w:color w:val="auto"/>
          <w:lang w:eastAsia="zh-CN"/>
        </w:rPr>
        <w:t>）</w:t>
      </w:r>
      <w:r w:rsidR="0034146D" w:rsidRPr="003F15C0">
        <w:rPr>
          <w:rFonts w:ascii="Times New Roman" w:eastAsia="宋体" w:hAnsi="Times New Roman" w:cs="Times New Roman"/>
          <w:color w:val="auto"/>
          <w:lang w:eastAsia="zh-CN"/>
        </w:rPr>
        <w:t>作品修改与信息同步</w:t>
      </w:r>
      <w:r w:rsidR="0034146D" w:rsidRPr="003F15C0">
        <w:rPr>
          <w:rFonts w:ascii="Times New Roman" w:eastAsia="宋体" w:hAnsi="Times New Roman" w:cs="Times New Roman"/>
          <w:color w:val="auto"/>
          <w:lang w:eastAsia="zh-CN"/>
        </w:rPr>
        <w:t>，</w:t>
      </w:r>
      <w:r w:rsidR="0034146D" w:rsidRPr="003F15C0">
        <w:rPr>
          <w:rFonts w:ascii="Times New Roman" w:eastAsia="宋体" w:hAnsi="Times New Roman" w:cs="Times New Roman"/>
          <w:color w:val="auto"/>
          <w:sz w:val="21"/>
          <w:lang w:eastAsia="zh-CN"/>
        </w:rPr>
        <w:t>长篇作品会不断修改，因此本次研究需要专门关注</w:t>
      </w:r>
      <w:r w:rsidR="0034146D" w:rsidRPr="003F15C0">
        <w:rPr>
          <w:rFonts w:ascii="Times New Roman" w:eastAsia="宋体" w:hAnsi="Times New Roman" w:cs="Times New Roman"/>
          <w:color w:val="auto"/>
          <w:lang w:eastAsia="zh-CN"/>
        </w:rPr>
        <w:t>。</w:t>
      </w:r>
      <w:r w:rsidR="0034146D" w:rsidRPr="003F15C0">
        <w:rPr>
          <w:rFonts w:ascii="Times New Roman" w:eastAsia="宋体" w:hAnsi="Times New Roman" w:cs="Times New Roman"/>
          <w:color w:val="auto"/>
          <w:sz w:val="21"/>
          <w:lang w:eastAsia="zh-CN"/>
        </w:rPr>
        <w:t>如果作者修改了某个人物身份，可能影响人物档案</w:t>
      </w:r>
      <w:r w:rsidR="005039EC" w:rsidRPr="003F15C0">
        <w:rPr>
          <w:rFonts w:ascii="Times New Roman" w:eastAsia="宋体" w:hAnsi="Times New Roman" w:cs="Times New Roman"/>
          <w:color w:val="auto"/>
          <w:sz w:val="21"/>
          <w:lang w:eastAsia="zh-CN"/>
        </w:rPr>
        <w:t>、</w:t>
      </w:r>
      <w:r w:rsidR="0034146D" w:rsidRPr="003F15C0">
        <w:rPr>
          <w:rFonts w:ascii="Times New Roman" w:eastAsia="宋体" w:hAnsi="Times New Roman" w:cs="Times New Roman"/>
          <w:color w:val="auto"/>
          <w:sz w:val="21"/>
          <w:lang w:eastAsia="zh-CN"/>
        </w:rPr>
        <w:t>前文</w:t>
      </w:r>
      <w:r w:rsidR="005039EC" w:rsidRPr="003F15C0">
        <w:rPr>
          <w:rFonts w:ascii="Times New Roman" w:eastAsia="宋体" w:hAnsi="Times New Roman" w:cs="Times New Roman"/>
          <w:color w:val="auto"/>
          <w:sz w:val="21"/>
          <w:lang w:eastAsia="zh-CN"/>
        </w:rPr>
        <w:t>、</w:t>
      </w:r>
      <w:r w:rsidR="0034146D" w:rsidRPr="003F15C0">
        <w:rPr>
          <w:rFonts w:ascii="Times New Roman" w:eastAsia="宋体" w:hAnsi="Times New Roman" w:cs="Times New Roman"/>
          <w:color w:val="auto"/>
          <w:sz w:val="21"/>
          <w:lang w:eastAsia="zh-CN"/>
        </w:rPr>
        <w:t>后文</w:t>
      </w:r>
      <w:r w:rsidR="005039EC" w:rsidRPr="003F15C0">
        <w:rPr>
          <w:rFonts w:ascii="Times New Roman" w:eastAsia="宋体" w:hAnsi="Times New Roman" w:cs="Times New Roman"/>
          <w:color w:val="auto"/>
          <w:sz w:val="21"/>
          <w:lang w:eastAsia="zh-CN"/>
        </w:rPr>
        <w:t>、</w:t>
      </w:r>
      <w:r w:rsidR="0034146D" w:rsidRPr="003F15C0">
        <w:rPr>
          <w:rFonts w:ascii="Times New Roman" w:eastAsia="宋体" w:hAnsi="Times New Roman" w:cs="Times New Roman"/>
          <w:color w:val="auto"/>
          <w:sz w:val="21"/>
          <w:lang w:eastAsia="zh-CN"/>
        </w:rPr>
        <w:t>人物关系</w:t>
      </w:r>
      <w:r w:rsidR="005039EC" w:rsidRPr="003F15C0">
        <w:rPr>
          <w:rFonts w:ascii="Times New Roman" w:eastAsia="宋体" w:hAnsi="Times New Roman" w:cs="Times New Roman"/>
          <w:color w:val="auto"/>
          <w:sz w:val="21"/>
          <w:lang w:eastAsia="zh-CN"/>
        </w:rPr>
        <w:t>和</w:t>
      </w:r>
      <w:r w:rsidR="0034146D" w:rsidRPr="003F15C0">
        <w:rPr>
          <w:rFonts w:ascii="Times New Roman" w:eastAsia="宋体" w:hAnsi="Times New Roman" w:cs="Times New Roman"/>
          <w:color w:val="auto"/>
          <w:sz w:val="21"/>
          <w:lang w:eastAsia="zh-CN"/>
        </w:rPr>
        <w:t>某些伏笔。</w:t>
      </w:r>
      <w:r w:rsidR="0034146D" w:rsidRPr="003F15C0">
        <w:rPr>
          <w:rFonts w:ascii="Times New Roman" w:eastAsia="宋体" w:hAnsi="Times New Roman" w:cs="Times New Roman"/>
          <w:color w:val="auto"/>
          <w:lang w:eastAsia="zh-CN"/>
        </w:rPr>
        <w:t>那么需要研究</w:t>
      </w:r>
      <w:r w:rsidR="0034146D" w:rsidRPr="003F15C0">
        <w:rPr>
          <w:rFonts w:ascii="Times New Roman" w:eastAsia="宋体" w:hAnsi="Times New Roman" w:cs="Times New Roman"/>
          <w:color w:val="auto"/>
          <w:lang w:eastAsia="zh-CN"/>
        </w:rPr>
        <w:t>用户目前如何识别这些影响</w:t>
      </w:r>
      <w:r w:rsidR="0034146D" w:rsidRPr="003F15C0">
        <w:rPr>
          <w:rFonts w:ascii="Times New Roman" w:eastAsia="宋体" w:hAnsi="Times New Roman" w:cs="Times New Roman"/>
          <w:color w:val="auto"/>
          <w:lang w:eastAsia="zh-CN"/>
        </w:rPr>
        <w:t>。</w:t>
      </w:r>
    </w:p>
    <w:p w14:paraId="5CCD133D" w14:textId="17F31720" w:rsidR="00E136C9" w:rsidRPr="003F15C0" w:rsidRDefault="00E136C9" w:rsidP="00386430">
      <w:pPr>
        <w:pStyle w:val="21"/>
        <w:rPr>
          <w:rFonts w:ascii="Times New Roman" w:hAnsi="Times New Roman" w:cs="Times New Roman"/>
          <w:lang w:eastAsia="zh-CN"/>
        </w:rPr>
      </w:pPr>
      <w:bookmarkStart w:id="7" w:name="_Toc242215744"/>
      <w:r w:rsidRPr="003F15C0">
        <w:rPr>
          <w:rFonts w:ascii="Times New Roman" w:hAnsi="Times New Roman" w:cs="Times New Roman"/>
        </w:rPr>
        <w:lastRenderedPageBreak/>
        <w:t>2.</w:t>
      </w:r>
      <w:r w:rsidRPr="003F15C0">
        <w:rPr>
          <w:rFonts w:ascii="Times New Roman" w:hAnsi="Times New Roman" w:cs="Times New Roman"/>
          <w:lang w:eastAsia="zh-CN"/>
        </w:rPr>
        <w:t>3</w:t>
      </w:r>
      <w:r w:rsidRPr="003F15C0">
        <w:rPr>
          <w:rFonts w:ascii="Times New Roman" w:hAnsi="Times New Roman" w:cs="Times New Roman"/>
        </w:rPr>
        <w:t xml:space="preserve"> </w:t>
      </w:r>
      <w:proofErr w:type="spellStart"/>
      <w:r w:rsidRPr="003F15C0">
        <w:rPr>
          <w:rFonts w:ascii="Times New Roman" w:hAnsi="Times New Roman" w:cs="Times New Roman"/>
        </w:rPr>
        <w:t>行为范围</w:t>
      </w:r>
      <w:bookmarkEnd w:id="7"/>
      <w:proofErr w:type="spellEnd"/>
    </w:p>
    <w:p w14:paraId="47E72DF7" w14:textId="28C7B19F" w:rsidR="00E136C9" w:rsidRPr="003F15C0" w:rsidRDefault="007D7C3D" w:rsidP="00C95F3A">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本计划将</w:t>
      </w:r>
      <w:r w:rsidR="00E136C9" w:rsidRPr="003F15C0">
        <w:rPr>
          <w:rFonts w:ascii="Times New Roman" w:eastAsia="宋体" w:hAnsi="Times New Roman" w:cs="Times New Roman"/>
          <w:color w:val="auto"/>
          <w:lang w:eastAsia="zh-CN"/>
        </w:rPr>
        <w:t>重点观察以下</w:t>
      </w:r>
      <w:r w:rsidR="00E136C9" w:rsidRPr="003F15C0">
        <w:rPr>
          <w:rFonts w:ascii="Times New Roman" w:eastAsia="宋体" w:hAnsi="Times New Roman" w:cs="Times New Roman"/>
          <w:color w:val="auto"/>
          <w:lang w:eastAsia="zh-CN"/>
        </w:rPr>
        <w:t>用户</w:t>
      </w:r>
      <w:r w:rsidR="00E136C9" w:rsidRPr="003F15C0">
        <w:rPr>
          <w:rFonts w:ascii="Times New Roman" w:eastAsia="宋体" w:hAnsi="Times New Roman" w:cs="Times New Roman"/>
          <w:color w:val="auto"/>
          <w:lang w:eastAsia="zh-CN"/>
        </w:rPr>
        <w:t>行为</w:t>
      </w:r>
      <w:r w:rsidR="00F21071" w:rsidRPr="003F15C0">
        <w:rPr>
          <w:rFonts w:ascii="Times New Roman" w:eastAsia="宋体" w:hAnsi="Times New Roman" w:cs="Times New Roman"/>
          <w:color w:val="auto"/>
          <w:lang w:eastAsia="zh-CN"/>
        </w:rPr>
        <w:t>。</w:t>
      </w:r>
    </w:p>
    <w:p w14:paraId="632CBA7A" w14:textId="4A349DCE" w:rsidR="00E136C9" w:rsidRPr="003F15C0" w:rsidRDefault="007D7C3D" w:rsidP="00C95F3A">
      <w:pPr>
        <w:spacing w:after="0"/>
        <w:ind w:firstLineChars="200" w:firstLine="402"/>
        <w:jc w:val="both"/>
        <w:rPr>
          <w:rFonts w:ascii="Times New Roman" w:eastAsia="宋体" w:hAnsi="Times New Roman" w:cs="Times New Roman"/>
          <w:b/>
          <w:bCs/>
          <w:color w:val="auto"/>
          <w:lang w:eastAsia="zh-CN"/>
        </w:rPr>
      </w:pPr>
      <w:r w:rsidRPr="003F15C0">
        <w:rPr>
          <w:rFonts w:ascii="Times New Roman" w:eastAsia="宋体" w:hAnsi="Times New Roman" w:cs="Times New Roman"/>
          <w:b/>
          <w:bCs/>
          <w:color w:val="auto"/>
          <w:lang w:eastAsia="zh-CN"/>
        </w:rPr>
        <w:t>（</w:t>
      </w:r>
      <w:r w:rsidRPr="003F15C0">
        <w:rPr>
          <w:rFonts w:ascii="Times New Roman" w:eastAsia="宋体" w:hAnsi="Times New Roman" w:cs="Times New Roman"/>
          <w:b/>
          <w:bCs/>
          <w:color w:val="auto"/>
          <w:lang w:eastAsia="zh-CN"/>
        </w:rPr>
        <w:t>1</w:t>
      </w:r>
      <w:r w:rsidRPr="003F15C0">
        <w:rPr>
          <w:rFonts w:ascii="Times New Roman" w:eastAsia="宋体" w:hAnsi="Times New Roman" w:cs="Times New Roman"/>
          <w:b/>
          <w:bCs/>
          <w:color w:val="auto"/>
          <w:lang w:eastAsia="zh-CN"/>
        </w:rPr>
        <w:t>）</w:t>
      </w:r>
      <w:r w:rsidR="00E136C9" w:rsidRPr="003F15C0">
        <w:rPr>
          <w:rFonts w:ascii="Times New Roman" w:eastAsia="宋体" w:hAnsi="Times New Roman" w:cs="Times New Roman"/>
          <w:b/>
          <w:bCs/>
          <w:color w:val="auto"/>
          <w:lang w:eastAsia="zh-CN"/>
        </w:rPr>
        <w:t>信息输入行为</w:t>
      </w:r>
      <w:r w:rsidR="00F21071" w:rsidRPr="003F15C0">
        <w:rPr>
          <w:rFonts w:ascii="Times New Roman" w:eastAsia="宋体" w:hAnsi="Times New Roman" w:cs="Times New Roman"/>
          <w:b/>
          <w:bCs/>
          <w:color w:val="auto"/>
          <w:lang w:eastAsia="zh-CN"/>
        </w:rPr>
        <w:t>：</w:t>
      </w:r>
      <w:r w:rsidR="00E136C9" w:rsidRPr="003F15C0">
        <w:rPr>
          <w:rFonts w:ascii="Times New Roman" w:eastAsia="宋体" w:hAnsi="Times New Roman" w:cs="Times New Roman"/>
          <w:color w:val="auto"/>
          <w:lang w:eastAsia="zh-CN"/>
        </w:rPr>
        <w:t>用户如何创建大纲</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人物</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世界观</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素材</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正文。</w:t>
      </w:r>
    </w:p>
    <w:p w14:paraId="6E2E7092" w14:textId="3CD9CB21" w:rsidR="00E136C9" w:rsidRPr="003F15C0" w:rsidRDefault="007D7C3D" w:rsidP="00C95F3A">
      <w:pPr>
        <w:spacing w:after="0"/>
        <w:ind w:firstLineChars="200" w:firstLine="402"/>
        <w:jc w:val="both"/>
        <w:rPr>
          <w:rFonts w:ascii="Times New Roman" w:eastAsia="宋体" w:hAnsi="Times New Roman" w:cs="Times New Roman"/>
          <w:b/>
          <w:bCs/>
          <w:color w:val="auto"/>
          <w:lang w:eastAsia="zh-CN"/>
        </w:rPr>
      </w:pPr>
      <w:r w:rsidRPr="003F15C0">
        <w:rPr>
          <w:rFonts w:ascii="Times New Roman" w:eastAsia="宋体" w:hAnsi="Times New Roman" w:cs="Times New Roman"/>
          <w:b/>
          <w:bCs/>
          <w:color w:val="auto"/>
          <w:lang w:eastAsia="zh-CN"/>
        </w:rPr>
        <w:t>（</w:t>
      </w:r>
      <w:r w:rsidRPr="003F15C0">
        <w:rPr>
          <w:rFonts w:ascii="Times New Roman" w:eastAsia="宋体" w:hAnsi="Times New Roman" w:cs="Times New Roman"/>
          <w:b/>
          <w:bCs/>
          <w:color w:val="auto"/>
          <w:lang w:eastAsia="zh-CN"/>
        </w:rPr>
        <w:t>2</w:t>
      </w:r>
      <w:r w:rsidRPr="003F15C0">
        <w:rPr>
          <w:rFonts w:ascii="Times New Roman" w:eastAsia="宋体" w:hAnsi="Times New Roman" w:cs="Times New Roman"/>
          <w:b/>
          <w:bCs/>
          <w:color w:val="auto"/>
          <w:lang w:eastAsia="zh-CN"/>
        </w:rPr>
        <w:t>）</w:t>
      </w:r>
      <w:r w:rsidR="00E136C9" w:rsidRPr="003F15C0">
        <w:rPr>
          <w:rFonts w:ascii="Times New Roman" w:eastAsia="宋体" w:hAnsi="Times New Roman" w:cs="Times New Roman"/>
          <w:b/>
          <w:bCs/>
          <w:color w:val="auto"/>
          <w:lang w:eastAsia="zh-CN"/>
        </w:rPr>
        <w:t>信息查找行为</w:t>
      </w:r>
      <w:r w:rsidR="00F21071" w:rsidRPr="003F15C0">
        <w:rPr>
          <w:rFonts w:ascii="Times New Roman" w:eastAsia="宋体" w:hAnsi="Times New Roman" w:cs="Times New Roman"/>
          <w:b/>
          <w:bCs/>
          <w:color w:val="auto"/>
          <w:lang w:eastAsia="zh-CN"/>
        </w:rPr>
        <w:t>：</w:t>
      </w:r>
      <w:r w:rsidR="00E136C9" w:rsidRPr="003F15C0">
        <w:rPr>
          <w:rFonts w:ascii="Times New Roman" w:eastAsia="宋体" w:hAnsi="Times New Roman" w:cs="Times New Roman"/>
          <w:color w:val="auto"/>
          <w:lang w:eastAsia="zh-CN"/>
        </w:rPr>
        <w:t>写作过程中用户需要寻找什么信息</w:t>
      </w:r>
      <w:r w:rsidR="00F21071" w:rsidRPr="003F15C0">
        <w:rPr>
          <w:rFonts w:ascii="Times New Roman" w:eastAsia="宋体" w:hAnsi="Times New Roman" w:cs="Times New Roman"/>
          <w:color w:val="auto"/>
          <w:lang w:eastAsia="zh-CN"/>
        </w:rPr>
        <w:t>，包括</w:t>
      </w:r>
      <w:r w:rsidR="00E136C9" w:rsidRPr="003F15C0">
        <w:rPr>
          <w:rFonts w:ascii="Times New Roman" w:eastAsia="宋体" w:hAnsi="Times New Roman" w:cs="Times New Roman"/>
          <w:color w:val="auto"/>
          <w:lang w:eastAsia="zh-CN"/>
        </w:rPr>
        <w:t>人物设定</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前文</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时间线</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某个伏笔</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素材</w:t>
      </w:r>
      <w:r w:rsidR="008260E5" w:rsidRPr="003F15C0">
        <w:rPr>
          <w:rFonts w:ascii="Times New Roman" w:eastAsia="宋体" w:hAnsi="Times New Roman" w:cs="Times New Roman"/>
          <w:color w:val="auto"/>
          <w:lang w:eastAsia="zh-CN"/>
        </w:rPr>
        <w:t>、创作手法</w:t>
      </w:r>
      <w:r w:rsidR="002058B7" w:rsidRPr="003F15C0">
        <w:rPr>
          <w:rFonts w:ascii="Times New Roman" w:eastAsia="宋体" w:hAnsi="Times New Roman" w:cs="Times New Roman"/>
          <w:color w:val="auto"/>
          <w:lang w:eastAsia="zh-CN"/>
        </w:rPr>
        <w:t>等</w:t>
      </w:r>
      <w:r w:rsidR="00E136C9" w:rsidRPr="003F15C0">
        <w:rPr>
          <w:rFonts w:ascii="Times New Roman" w:eastAsia="宋体" w:hAnsi="Times New Roman" w:cs="Times New Roman"/>
          <w:color w:val="auto"/>
          <w:lang w:eastAsia="zh-CN"/>
        </w:rPr>
        <w:t>。</w:t>
      </w:r>
    </w:p>
    <w:p w14:paraId="659FFB00" w14:textId="1C6B0FC4" w:rsidR="00E136C9" w:rsidRPr="003F15C0" w:rsidRDefault="007D7C3D" w:rsidP="00C95F3A">
      <w:pPr>
        <w:spacing w:after="0"/>
        <w:ind w:firstLineChars="200" w:firstLine="402"/>
        <w:jc w:val="both"/>
        <w:rPr>
          <w:rFonts w:ascii="Times New Roman" w:eastAsia="宋体" w:hAnsi="Times New Roman" w:cs="Times New Roman"/>
          <w:color w:val="auto"/>
          <w:lang w:eastAsia="zh-CN"/>
        </w:rPr>
      </w:pPr>
      <w:r w:rsidRPr="003F15C0">
        <w:rPr>
          <w:rFonts w:ascii="Times New Roman" w:eastAsia="宋体" w:hAnsi="Times New Roman" w:cs="Times New Roman"/>
          <w:b/>
          <w:bCs/>
          <w:color w:val="auto"/>
          <w:lang w:eastAsia="zh-CN"/>
        </w:rPr>
        <w:t>（</w:t>
      </w:r>
      <w:r w:rsidRPr="003F15C0">
        <w:rPr>
          <w:rFonts w:ascii="Times New Roman" w:eastAsia="宋体" w:hAnsi="Times New Roman" w:cs="Times New Roman"/>
          <w:b/>
          <w:bCs/>
          <w:color w:val="auto"/>
          <w:lang w:eastAsia="zh-CN"/>
        </w:rPr>
        <w:t>3</w:t>
      </w:r>
      <w:r w:rsidRPr="003F15C0">
        <w:rPr>
          <w:rFonts w:ascii="Times New Roman" w:eastAsia="宋体" w:hAnsi="Times New Roman" w:cs="Times New Roman"/>
          <w:b/>
          <w:bCs/>
          <w:color w:val="auto"/>
          <w:lang w:eastAsia="zh-CN"/>
        </w:rPr>
        <w:t>）</w:t>
      </w:r>
      <w:r w:rsidR="00E136C9" w:rsidRPr="003F15C0">
        <w:rPr>
          <w:rFonts w:ascii="Times New Roman" w:eastAsia="宋体" w:hAnsi="Times New Roman" w:cs="Times New Roman"/>
          <w:b/>
          <w:bCs/>
          <w:color w:val="auto"/>
          <w:lang w:eastAsia="zh-CN"/>
        </w:rPr>
        <w:t>工具切换行为</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记录用户是否需要频繁在</w:t>
      </w:r>
      <w:r w:rsidR="00E136C9" w:rsidRPr="003F15C0">
        <w:rPr>
          <w:rFonts w:ascii="Times New Roman" w:eastAsia="宋体" w:hAnsi="Times New Roman" w:cs="Times New Roman"/>
          <w:color w:val="auto"/>
          <w:lang w:eastAsia="zh-CN"/>
        </w:rPr>
        <w:t>Word</w:t>
      </w:r>
      <w:r w:rsidR="00E136C9"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Notion</w:t>
      </w:r>
      <w:r w:rsidR="00E136C9"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Excel</w:t>
      </w:r>
      <w:r w:rsidR="00E136C9"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ChatGPT</w:t>
      </w:r>
      <w:r w:rsidR="00E136C9"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Claude</w:t>
      </w:r>
      <w:r w:rsidR="00E136C9" w:rsidRPr="003F15C0">
        <w:rPr>
          <w:rFonts w:ascii="Times New Roman" w:eastAsia="宋体" w:hAnsi="Times New Roman" w:cs="Times New Roman"/>
          <w:color w:val="auto"/>
          <w:lang w:eastAsia="zh-CN"/>
        </w:rPr>
        <w:t>、作家助手等工具之间切换。</w:t>
      </w:r>
    </w:p>
    <w:p w14:paraId="05E9CE3B" w14:textId="7B6AA19A" w:rsidR="00E136C9" w:rsidRPr="003F15C0" w:rsidRDefault="007D7C3D" w:rsidP="00C95F3A">
      <w:pPr>
        <w:spacing w:after="0"/>
        <w:ind w:firstLineChars="200" w:firstLine="402"/>
        <w:jc w:val="both"/>
        <w:rPr>
          <w:rFonts w:ascii="Times New Roman" w:eastAsia="宋体" w:hAnsi="Times New Roman" w:cs="Times New Roman"/>
          <w:b/>
          <w:bCs/>
          <w:color w:val="auto"/>
          <w:lang w:eastAsia="zh-CN"/>
        </w:rPr>
      </w:pPr>
      <w:r w:rsidRPr="003F15C0">
        <w:rPr>
          <w:rFonts w:ascii="Times New Roman" w:eastAsia="宋体" w:hAnsi="Times New Roman" w:cs="Times New Roman"/>
          <w:b/>
          <w:bCs/>
          <w:color w:val="auto"/>
          <w:lang w:eastAsia="zh-CN"/>
        </w:rPr>
        <w:t>（</w:t>
      </w:r>
      <w:r w:rsidRPr="003F15C0">
        <w:rPr>
          <w:rFonts w:ascii="Times New Roman" w:eastAsia="宋体" w:hAnsi="Times New Roman" w:cs="Times New Roman"/>
          <w:b/>
          <w:bCs/>
          <w:color w:val="auto"/>
          <w:lang w:eastAsia="zh-CN"/>
        </w:rPr>
        <w:t>4</w:t>
      </w:r>
      <w:r w:rsidRPr="003F15C0">
        <w:rPr>
          <w:rFonts w:ascii="Times New Roman" w:eastAsia="宋体" w:hAnsi="Times New Roman" w:cs="Times New Roman"/>
          <w:b/>
          <w:bCs/>
          <w:color w:val="auto"/>
          <w:lang w:eastAsia="zh-CN"/>
        </w:rPr>
        <w:t>）</w:t>
      </w:r>
      <w:r w:rsidR="00E136C9" w:rsidRPr="003F15C0">
        <w:rPr>
          <w:rFonts w:ascii="Times New Roman" w:eastAsia="宋体" w:hAnsi="Times New Roman" w:cs="Times New Roman"/>
          <w:b/>
          <w:bCs/>
          <w:color w:val="auto"/>
          <w:lang w:eastAsia="zh-CN"/>
        </w:rPr>
        <w:t>信息搬运行为</w:t>
      </w:r>
      <w:r w:rsidR="00F21071" w:rsidRPr="003F15C0">
        <w:rPr>
          <w:rFonts w:ascii="Times New Roman" w:eastAsia="宋体" w:hAnsi="Times New Roman" w:cs="Times New Roman"/>
          <w:b/>
          <w:bCs/>
          <w:color w:val="auto"/>
          <w:lang w:eastAsia="zh-CN"/>
        </w:rPr>
        <w:t>：</w:t>
      </w:r>
      <w:r w:rsidR="00E136C9" w:rsidRPr="003F15C0">
        <w:rPr>
          <w:rFonts w:ascii="Times New Roman" w:eastAsia="宋体" w:hAnsi="Times New Roman" w:cs="Times New Roman"/>
          <w:color w:val="auto"/>
          <w:lang w:eastAsia="zh-CN"/>
        </w:rPr>
        <w:t>重点研究用户是否反复把人物信息</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故事大纲</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世界设定</w:t>
      </w:r>
      <w:r w:rsidR="00F21071" w:rsidRPr="003F15C0">
        <w:rPr>
          <w:rFonts w:ascii="Times New Roman" w:eastAsia="宋体" w:hAnsi="Times New Roman" w:cs="Times New Roman"/>
          <w:color w:val="auto"/>
          <w:lang w:eastAsia="zh-CN"/>
        </w:rPr>
        <w:t>、</w:t>
      </w:r>
      <w:r w:rsidR="00E136C9" w:rsidRPr="003F15C0">
        <w:rPr>
          <w:rFonts w:ascii="Times New Roman" w:eastAsia="宋体" w:hAnsi="Times New Roman" w:cs="Times New Roman"/>
          <w:color w:val="auto"/>
          <w:lang w:eastAsia="zh-CN"/>
        </w:rPr>
        <w:t>前文内容复制给</w:t>
      </w:r>
      <w:r w:rsidR="00E136C9" w:rsidRPr="003F15C0">
        <w:rPr>
          <w:rFonts w:ascii="Times New Roman" w:eastAsia="宋体" w:hAnsi="Times New Roman" w:cs="Times New Roman"/>
          <w:color w:val="auto"/>
          <w:lang w:eastAsia="zh-CN"/>
        </w:rPr>
        <w:t>AI</w:t>
      </w:r>
      <w:r w:rsidR="00E136C9" w:rsidRPr="003F15C0">
        <w:rPr>
          <w:rFonts w:ascii="Times New Roman" w:eastAsia="宋体" w:hAnsi="Times New Roman" w:cs="Times New Roman"/>
          <w:color w:val="auto"/>
          <w:lang w:eastAsia="zh-CN"/>
        </w:rPr>
        <w:t>。</w:t>
      </w:r>
    </w:p>
    <w:p w14:paraId="1CB79D7E" w14:textId="6762B188" w:rsidR="00B830EF" w:rsidRPr="003F15C0" w:rsidRDefault="007D7C3D" w:rsidP="00C95F3A">
      <w:pPr>
        <w:spacing w:after="0"/>
        <w:ind w:firstLineChars="200" w:firstLine="402"/>
        <w:jc w:val="both"/>
        <w:rPr>
          <w:rFonts w:ascii="Times New Roman" w:eastAsia="宋体" w:hAnsi="Times New Roman" w:cs="Times New Roman"/>
          <w:b/>
          <w:bCs/>
          <w:color w:val="auto"/>
          <w:lang w:eastAsia="zh-CN"/>
        </w:rPr>
      </w:pPr>
      <w:r w:rsidRPr="003F15C0">
        <w:rPr>
          <w:rFonts w:ascii="Times New Roman" w:eastAsia="宋体" w:hAnsi="Times New Roman" w:cs="Times New Roman"/>
          <w:b/>
          <w:bCs/>
          <w:color w:val="auto"/>
          <w:lang w:eastAsia="zh-CN"/>
        </w:rPr>
        <w:t>（</w:t>
      </w:r>
      <w:r w:rsidRPr="003F15C0">
        <w:rPr>
          <w:rFonts w:ascii="Times New Roman" w:eastAsia="宋体" w:hAnsi="Times New Roman" w:cs="Times New Roman"/>
          <w:b/>
          <w:bCs/>
          <w:color w:val="auto"/>
          <w:lang w:eastAsia="zh-CN"/>
        </w:rPr>
        <w:t>5</w:t>
      </w:r>
      <w:r w:rsidRPr="003F15C0">
        <w:rPr>
          <w:rFonts w:ascii="Times New Roman" w:eastAsia="宋体" w:hAnsi="Times New Roman" w:cs="Times New Roman"/>
          <w:b/>
          <w:bCs/>
          <w:color w:val="auto"/>
          <w:lang w:eastAsia="zh-CN"/>
        </w:rPr>
        <w:t>）</w:t>
      </w:r>
      <w:r w:rsidR="00B830EF" w:rsidRPr="003F15C0">
        <w:rPr>
          <w:rFonts w:ascii="Times New Roman" w:eastAsia="宋体" w:hAnsi="Times New Roman" w:cs="Times New Roman"/>
          <w:b/>
          <w:bCs/>
          <w:color w:val="auto"/>
          <w:lang w:eastAsia="zh-CN"/>
        </w:rPr>
        <w:t>AI</w:t>
      </w:r>
      <w:r w:rsidR="00B830EF" w:rsidRPr="003F15C0">
        <w:rPr>
          <w:rFonts w:ascii="Times New Roman" w:eastAsia="宋体" w:hAnsi="Times New Roman" w:cs="Times New Roman"/>
          <w:b/>
          <w:bCs/>
          <w:color w:val="auto"/>
          <w:lang w:eastAsia="zh-CN"/>
        </w:rPr>
        <w:t>纠错行为</w:t>
      </w:r>
      <w:r w:rsidR="00F21071" w:rsidRPr="003F15C0">
        <w:rPr>
          <w:rFonts w:ascii="Times New Roman" w:eastAsia="宋体" w:hAnsi="Times New Roman" w:cs="Times New Roman"/>
          <w:b/>
          <w:bCs/>
          <w:color w:val="auto"/>
          <w:lang w:eastAsia="zh-CN"/>
        </w:rPr>
        <w:t>：</w:t>
      </w:r>
      <w:r w:rsidR="00B830EF" w:rsidRPr="003F15C0">
        <w:rPr>
          <w:rFonts w:ascii="Times New Roman" w:eastAsia="宋体" w:hAnsi="Times New Roman" w:cs="Times New Roman"/>
          <w:color w:val="auto"/>
          <w:lang w:eastAsia="zh-CN"/>
        </w:rPr>
        <w:t>记录</w:t>
      </w:r>
      <w:r w:rsidR="00B830EF" w:rsidRPr="003F15C0">
        <w:rPr>
          <w:rFonts w:ascii="Times New Roman" w:eastAsia="宋体" w:hAnsi="Times New Roman" w:cs="Times New Roman"/>
          <w:color w:val="auto"/>
          <w:lang w:eastAsia="zh-CN"/>
        </w:rPr>
        <w:t>AI</w:t>
      </w:r>
      <w:r w:rsidR="00B830EF" w:rsidRPr="003F15C0">
        <w:rPr>
          <w:rFonts w:ascii="Times New Roman" w:eastAsia="宋体" w:hAnsi="Times New Roman" w:cs="Times New Roman"/>
          <w:color w:val="auto"/>
          <w:lang w:eastAsia="zh-CN"/>
        </w:rPr>
        <w:t>出错后用户如何处理。例如提醒</w:t>
      </w:r>
      <w:r w:rsidR="00B830EF" w:rsidRPr="003F15C0">
        <w:rPr>
          <w:rFonts w:ascii="Times New Roman" w:eastAsia="宋体" w:hAnsi="Times New Roman" w:cs="Times New Roman"/>
          <w:color w:val="auto"/>
          <w:lang w:eastAsia="zh-CN"/>
        </w:rPr>
        <w:t>AI</w:t>
      </w:r>
      <w:r w:rsidR="00F21071" w:rsidRPr="003F15C0">
        <w:rPr>
          <w:rFonts w:ascii="Times New Roman" w:eastAsia="宋体" w:hAnsi="Times New Roman" w:cs="Times New Roman"/>
          <w:color w:val="auto"/>
          <w:lang w:eastAsia="zh-CN"/>
        </w:rPr>
        <w:t>、</w:t>
      </w:r>
      <w:r w:rsidR="00B830EF" w:rsidRPr="003F15C0">
        <w:rPr>
          <w:rFonts w:ascii="Times New Roman" w:eastAsia="宋体" w:hAnsi="Times New Roman" w:cs="Times New Roman"/>
          <w:color w:val="auto"/>
          <w:lang w:eastAsia="zh-CN"/>
        </w:rPr>
        <w:t>修改</w:t>
      </w:r>
      <w:r w:rsidR="00B830EF" w:rsidRPr="003F15C0">
        <w:rPr>
          <w:rFonts w:ascii="Times New Roman" w:eastAsia="宋体" w:hAnsi="Times New Roman" w:cs="Times New Roman"/>
          <w:color w:val="auto"/>
          <w:lang w:eastAsia="zh-CN"/>
        </w:rPr>
        <w:t>Prompt</w:t>
      </w:r>
      <w:r w:rsidR="00F21071" w:rsidRPr="003F15C0">
        <w:rPr>
          <w:rFonts w:ascii="Times New Roman" w:eastAsia="宋体" w:hAnsi="Times New Roman" w:cs="Times New Roman"/>
          <w:color w:val="auto"/>
          <w:lang w:eastAsia="zh-CN"/>
        </w:rPr>
        <w:t>、</w:t>
      </w:r>
      <w:r w:rsidR="00B830EF" w:rsidRPr="003F15C0">
        <w:rPr>
          <w:rFonts w:ascii="Times New Roman" w:eastAsia="宋体" w:hAnsi="Times New Roman" w:cs="Times New Roman"/>
          <w:color w:val="auto"/>
          <w:lang w:eastAsia="zh-CN"/>
        </w:rPr>
        <w:t>人工改写</w:t>
      </w:r>
      <w:r w:rsidR="00F21071" w:rsidRPr="003F15C0">
        <w:rPr>
          <w:rFonts w:ascii="Times New Roman" w:eastAsia="宋体" w:hAnsi="Times New Roman" w:cs="Times New Roman"/>
          <w:color w:val="auto"/>
          <w:lang w:eastAsia="zh-CN"/>
        </w:rPr>
        <w:t>、</w:t>
      </w:r>
      <w:r w:rsidR="00B830EF" w:rsidRPr="003F15C0">
        <w:rPr>
          <w:rFonts w:ascii="Times New Roman" w:eastAsia="宋体" w:hAnsi="Times New Roman" w:cs="Times New Roman"/>
          <w:color w:val="auto"/>
          <w:lang w:eastAsia="zh-CN"/>
        </w:rPr>
        <w:t>重新生成</w:t>
      </w:r>
      <w:r w:rsidR="00F21071" w:rsidRPr="003F15C0">
        <w:rPr>
          <w:rFonts w:ascii="Times New Roman" w:eastAsia="宋体" w:hAnsi="Times New Roman" w:cs="Times New Roman"/>
          <w:color w:val="auto"/>
          <w:lang w:eastAsia="zh-CN"/>
        </w:rPr>
        <w:t>、</w:t>
      </w:r>
      <w:r w:rsidR="00B830EF" w:rsidRPr="003F15C0">
        <w:rPr>
          <w:rFonts w:ascii="Times New Roman" w:eastAsia="宋体" w:hAnsi="Times New Roman" w:cs="Times New Roman"/>
          <w:color w:val="auto"/>
          <w:lang w:eastAsia="zh-CN"/>
        </w:rPr>
        <w:t>放弃</w:t>
      </w:r>
      <w:r w:rsidR="00B830EF" w:rsidRPr="003F15C0">
        <w:rPr>
          <w:rFonts w:ascii="Times New Roman" w:eastAsia="宋体" w:hAnsi="Times New Roman" w:cs="Times New Roman"/>
          <w:color w:val="auto"/>
          <w:lang w:eastAsia="zh-CN"/>
        </w:rPr>
        <w:t>AI</w:t>
      </w:r>
      <w:r w:rsidR="00B830EF" w:rsidRPr="003F15C0">
        <w:rPr>
          <w:rFonts w:ascii="Times New Roman" w:eastAsia="宋体" w:hAnsi="Times New Roman" w:cs="Times New Roman"/>
          <w:color w:val="auto"/>
          <w:lang w:eastAsia="zh-CN"/>
        </w:rPr>
        <w:t>输出。</w:t>
      </w:r>
    </w:p>
    <w:p w14:paraId="2678AC6B" w14:textId="1F3231E0" w:rsidR="003E6944" w:rsidRPr="003F15C0" w:rsidRDefault="003E6944" w:rsidP="00386430">
      <w:pPr>
        <w:pStyle w:val="21"/>
        <w:rPr>
          <w:rFonts w:ascii="Times New Roman" w:hAnsi="Times New Roman" w:cs="Times New Roman"/>
          <w:lang w:eastAsia="zh-CN"/>
        </w:rPr>
      </w:pPr>
      <w:bookmarkStart w:id="8" w:name="_Toc242215745"/>
      <w:r w:rsidRPr="003F15C0">
        <w:rPr>
          <w:rFonts w:ascii="Times New Roman" w:hAnsi="Times New Roman" w:cs="Times New Roman"/>
          <w:lang w:eastAsia="zh-CN"/>
        </w:rPr>
        <w:t xml:space="preserve">2.2 </w:t>
      </w:r>
      <w:r w:rsidRPr="003F15C0">
        <w:rPr>
          <w:rFonts w:ascii="Times New Roman" w:hAnsi="Times New Roman" w:cs="Times New Roman"/>
          <w:lang w:eastAsia="zh-CN"/>
        </w:rPr>
        <w:t>产品能力范围</w:t>
      </w:r>
      <w:bookmarkEnd w:id="8"/>
    </w:p>
    <w:p w14:paraId="25DD4B0F" w14:textId="77777777" w:rsidR="007729C9" w:rsidRPr="003F15C0" w:rsidRDefault="007729C9" w:rsidP="00C95F3A">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本轮重点验证以下六类产品能力。</w:t>
      </w:r>
    </w:p>
    <w:tbl>
      <w:tblPr>
        <w:tblStyle w:val="4-3"/>
        <w:tblW w:w="9138" w:type="dxa"/>
        <w:jc w:val="center"/>
        <w:tblLook w:val="04A0" w:firstRow="1" w:lastRow="0" w:firstColumn="1" w:lastColumn="0" w:noHBand="0" w:noVBand="1"/>
      </w:tblPr>
      <w:tblGrid>
        <w:gridCol w:w="2241"/>
        <w:gridCol w:w="6897"/>
      </w:tblGrid>
      <w:tr w:rsidR="007729C9" w:rsidRPr="003F15C0" w14:paraId="5368B17D" w14:textId="77777777" w:rsidTr="00241EEC">
        <w:trPr>
          <w:cnfStyle w:val="100000000000" w:firstRow="1" w:lastRow="0" w:firstColumn="0" w:lastColumn="0" w:oddVBand="0" w:evenVBand="0" w:oddHBand="0"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AA5BE8" w14:textId="77777777" w:rsidR="007729C9" w:rsidRPr="003F15C0" w:rsidRDefault="007729C9" w:rsidP="00C95F3A">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产品能力假设</w:t>
            </w:r>
          </w:p>
        </w:tc>
        <w:tc>
          <w:tcPr>
            <w:tcW w:w="0" w:type="auto"/>
            <w:hideMark/>
          </w:tcPr>
          <w:p w14:paraId="4694BECE" w14:textId="77777777" w:rsidR="007729C9" w:rsidRPr="003F15C0" w:rsidRDefault="007729C9" w:rsidP="00C95F3A">
            <w:pPr>
              <w:spacing w:after="0"/>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需要验证的问题</w:t>
            </w:r>
          </w:p>
        </w:tc>
      </w:tr>
      <w:tr w:rsidR="007729C9" w:rsidRPr="003F15C0" w14:paraId="4C4FF95E" w14:textId="77777777" w:rsidTr="00241EEC">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6DDB47" w14:textId="77777777" w:rsidR="007729C9" w:rsidRPr="003F15C0" w:rsidRDefault="007729C9" w:rsidP="00C95F3A">
            <w:pPr>
              <w:spacing w:after="0"/>
              <w:jc w:val="both"/>
              <w:rPr>
                <w:rFonts w:ascii="Times New Roman" w:eastAsia="宋体" w:hAnsi="Times New Roman" w:cs="Times New Roman"/>
                <w:b w:val="0"/>
                <w:bCs w:val="0"/>
                <w:color w:val="auto"/>
                <w:lang w:eastAsia="zh-CN"/>
              </w:rPr>
            </w:pPr>
            <w:r w:rsidRPr="003F15C0">
              <w:rPr>
                <w:rFonts w:ascii="Times New Roman" w:eastAsia="宋体" w:hAnsi="Times New Roman" w:cs="Times New Roman"/>
                <w:b w:val="0"/>
                <w:bCs w:val="0"/>
                <w:color w:val="auto"/>
                <w:lang w:eastAsia="zh-CN"/>
              </w:rPr>
              <w:t>故事结构管理</w:t>
            </w:r>
          </w:p>
        </w:tc>
        <w:tc>
          <w:tcPr>
            <w:tcW w:w="0" w:type="auto"/>
            <w:hideMark/>
          </w:tcPr>
          <w:p w14:paraId="7B822EF2" w14:textId="77777777" w:rsidR="007729C9" w:rsidRPr="003F15C0" w:rsidRDefault="007729C9" w:rsidP="00C95F3A">
            <w:pPr>
              <w:spacing w:after="0"/>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用户是否需要统一管理故事、大纲、章节和场景</w:t>
            </w:r>
          </w:p>
        </w:tc>
      </w:tr>
      <w:tr w:rsidR="007729C9" w:rsidRPr="003F15C0" w14:paraId="2B29D60D" w14:textId="77777777" w:rsidTr="00241EEC">
        <w:trPr>
          <w:trHeight w:val="43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1E63F1" w14:textId="77777777" w:rsidR="007729C9" w:rsidRPr="003F15C0" w:rsidRDefault="007729C9" w:rsidP="00C95F3A">
            <w:pPr>
              <w:spacing w:after="0"/>
              <w:jc w:val="both"/>
              <w:rPr>
                <w:rFonts w:ascii="Times New Roman" w:eastAsia="宋体" w:hAnsi="Times New Roman" w:cs="Times New Roman"/>
                <w:b w:val="0"/>
                <w:bCs w:val="0"/>
                <w:color w:val="auto"/>
                <w:lang w:eastAsia="zh-CN"/>
              </w:rPr>
            </w:pPr>
            <w:r w:rsidRPr="003F15C0">
              <w:rPr>
                <w:rFonts w:ascii="Times New Roman" w:eastAsia="宋体" w:hAnsi="Times New Roman" w:cs="Times New Roman"/>
                <w:b w:val="0"/>
                <w:bCs w:val="0"/>
                <w:color w:val="auto"/>
                <w:lang w:eastAsia="zh-CN"/>
              </w:rPr>
              <w:t>长期上下文</w:t>
            </w:r>
          </w:p>
        </w:tc>
        <w:tc>
          <w:tcPr>
            <w:tcW w:w="0" w:type="auto"/>
            <w:hideMark/>
          </w:tcPr>
          <w:p w14:paraId="2FECD165" w14:textId="77777777" w:rsidR="007729C9" w:rsidRPr="003F15C0" w:rsidRDefault="007729C9" w:rsidP="00C95F3A">
            <w:pPr>
              <w:spacing w:after="0"/>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用户是否频繁向</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重新解释故事</w:t>
            </w:r>
          </w:p>
        </w:tc>
      </w:tr>
      <w:tr w:rsidR="007729C9" w:rsidRPr="003F15C0" w14:paraId="6E07969C" w14:textId="77777777" w:rsidTr="00241EEC">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0579B3" w14:textId="77777777" w:rsidR="007729C9" w:rsidRPr="003F15C0" w:rsidRDefault="007729C9" w:rsidP="00C95F3A">
            <w:pPr>
              <w:spacing w:after="0"/>
              <w:jc w:val="both"/>
              <w:rPr>
                <w:rFonts w:ascii="Times New Roman" w:eastAsia="宋体" w:hAnsi="Times New Roman" w:cs="Times New Roman"/>
                <w:b w:val="0"/>
                <w:bCs w:val="0"/>
                <w:color w:val="auto"/>
                <w:lang w:eastAsia="zh-CN"/>
              </w:rPr>
            </w:pPr>
            <w:r w:rsidRPr="003F15C0">
              <w:rPr>
                <w:rFonts w:ascii="Times New Roman" w:eastAsia="宋体" w:hAnsi="Times New Roman" w:cs="Times New Roman"/>
                <w:b w:val="0"/>
                <w:bCs w:val="0"/>
                <w:color w:val="auto"/>
                <w:lang w:eastAsia="zh-CN"/>
              </w:rPr>
              <w:t>人物状态管理</w:t>
            </w:r>
          </w:p>
        </w:tc>
        <w:tc>
          <w:tcPr>
            <w:tcW w:w="0" w:type="auto"/>
            <w:hideMark/>
          </w:tcPr>
          <w:p w14:paraId="101AC516" w14:textId="77777777" w:rsidR="007729C9" w:rsidRPr="003F15C0" w:rsidRDefault="007729C9" w:rsidP="00C95F3A">
            <w:pPr>
              <w:spacing w:after="0"/>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静态人物卡是否无法满足长篇创作</w:t>
            </w:r>
          </w:p>
        </w:tc>
      </w:tr>
      <w:tr w:rsidR="007729C9" w:rsidRPr="003F15C0" w14:paraId="268A7E93" w14:textId="77777777" w:rsidTr="00241EEC">
        <w:trPr>
          <w:trHeight w:val="4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29D2A9" w14:textId="77777777" w:rsidR="007729C9" w:rsidRPr="003F15C0" w:rsidRDefault="007729C9" w:rsidP="00C95F3A">
            <w:pPr>
              <w:spacing w:after="0"/>
              <w:jc w:val="both"/>
              <w:rPr>
                <w:rFonts w:ascii="Times New Roman" w:eastAsia="宋体" w:hAnsi="Times New Roman" w:cs="Times New Roman"/>
                <w:b w:val="0"/>
                <w:bCs w:val="0"/>
                <w:color w:val="auto"/>
                <w:lang w:eastAsia="zh-CN"/>
              </w:rPr>
            </w:pPr>
            <w:r w:rsidRPr="003F15C0">
              <w:rPr>
                <w:rFonts w:ascii="Times New Roman" w:eastAsia="宋体" w:hAnsi="Times New Roman" w:cs="Times New Roman"/>
                <w:b w:val="0"/>
                <w:bCs w:val="0"/>
                <w:color w:val="auto"/>
                <w:lang w:eastAsia="zh-CN"/>
              </w:rPr>
              <w:t>剧情分支推演</w:t>
            </w:r>
          </w:p>
        </w:tc>
        <w:tc>
          <w:tcPr>
            <w:tcW w:w="0" w:type="auto"/>
            <w:hideMark/>
          </w:tcPr>
          <w:p w14:paraId="43837E21" w14:textId="77777777" w:rsidR="007729C9" w:rsidRPr="003F15C0" w:rsidRDefault="007729C9" w:rsidP="00C95F3A">
            <w:pPr>
              <w:spacing w:after="0"/>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卡文时用户是否需要多个方案而非直接续写</w:t>
            </w:r>
          </w:p>
        </w:tc>
      </w:tr>
      <w:tr w:rsidR="007729C9" w:rsidRPr="003F15C0" w14:paraId="2AEF30A2" w14:textId="77777777" w:rsidTr="00241EEC">
        <w:trPr>
          <w:cnfStyle w:val="000000100000" w:firstRow="0" w:lastRow="0" w:firstColumn="0" w:lastColumn="0" w:oddVBand="0" w:evenVBand="0" w:oddHBand="1" w:evenHBand="0" w:firstRowFirstColumn="0" w:firstRowLastColumn="0" w:lastRowFirstColumn="0" w:lastRowLastColumn="0"/>
          <w:trHeight w:val="41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2684ED" w14:textId="77777777" w:rsidR="007729C9" w:rsidRPr="003F15C0" w:rsidRDefault="007729C9" w:rsidP="00C95F3A">
            <w:pPr>
              <w:spacing w:after="0"/>
              <w:jc w:val="both"/>
              <w:rPr>
                <w:rFonts w:ascii="Times New Roman" w:eastAsia="宋体" w:hAnsi="Times New Roman" w:cs="Times New Roman"/>
                <w:b w:val="0"/>
                <w:bCs w:val="0"/>
                <w:color w:val="auto"/>
                <w:lang w:eastAsia="zh-CN"/>
              </w:rPr>
            </w:pPr>
            <w:r w:rsidRPr="003F15C0">
              <w:rPr>
                <w:rFonts w:ascii="Times New Roman" w:eastAsia="宋体" w:hAnsi="Times New Roman" w:cs="Times New Roman"/>
                <w:b w:val="0"/>
                <w:bCs w:val="0"/>
                <w:color w:val="auto"/>
                <w:lang w:eastAsia="zh-CN"/>
              </w:rPr>
              <w:t>素材智能调用</w:t>
            </w:r>
          </w:p>
        </w:tc>
        <w:tc>
          <w:tcPr>
            <w:tcW w:w="0" w:type="auto"/>
            <w:hideMark/>
          </w:tcPr>
          <w:p w14:paraId="22C6426E" w14:textId="77777777" w:rsidR="007729C9" w:rsidRPr="003F15C0" w:rsidRDefault="007729C9" w:rsidP="00C95F3A">
            <w:pPr>
              <w:spacing w:after="0"/>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用户是否有大量素材但无法有效重新利用</w:t>
            </w:r>
          </w:p>
        </w:tc>
      </w:tr>
      <w:tr w:rsidR="007729C9" w:rsidRPr="003F15C0" w14:paraId="29269E41" w14:textId="77777777" w:rsidTr="00241EEC">
        <w:trPr>
          <w:trHeight w:val="44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972F2" w14:textId="77777777" w:rsidR="007729C9" w:rsidRPr="003F15C0" w:rsidRDefault="007729C9" w:rsidP="00C95F3A">
            <w:pPr>
              <w:spacing w:after="0"/>
              <w:jc w:val="both"/>
              <w:rPr>
                <w:rFonts w:ascii="Times New Roman" w:eastAsia="宋体" w:hAnsi="Times New Roman" w:cs="Times New Roman"/>
                <w:b w:val="0"/>
                <w:bCs w:val="0"/>
                <w:color w:val="auto"/>
                <w:lang w:eastAsia="zh-CN"/>
              </w:rPr>
            </w:pPr>
            <w:r w:rsidRPr="003F15C0">
              <w:rPr>
                <w:rFonts w:ascii="Times New Roman" w:eastAsia="宋体" w:hAnsi="Times New Roman" w:cs="Times New Roman"/>
                <w:b w:val="0"/>
                <w:bCs w:val="0"/>
                <w:color w:val="auto"/>
                <w:lang w:eastAsia="zh-CN"/>
              </w:rPr>
              <w:t>AI</w:t>
            </w:r>
            <w:r w:rsidRPr="003F15C0">
              <w:rPr>
                <w:rFonts w:ascii="Times New Roman" w:eastAsia="宋体" w:hAnsi="Times New Roman" w:cs="Times New Roman"/>
                <w:b w:val="0"/>
                <w:bCs w:val="0"/>
                <w:color w:val="auto"/>
                <w:lang w:eastAsia="zh-CN"/>
              </w:rPr>
              <w:t>一致性检查</w:t>
            </w:r>
          </w:p>
        </w:tc>
        <w:tc>
          <w:tcPr>
            <w:tcW w:w="0" w:type="auto"/>
            <w:hideMark/>
          </w:tcPr>
          <w:p w14:paraId="122B7B51" w14:textId="77777777" w:rsidR="007729C9" w:rsidRPr="003F15C0" w:rsidRDefault="007729C9" w:rsidP="00C95F3A">
            <w:pPr>
              <w:spacing w:after="0"/>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用户是否需要</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主动发现剧情、人物和设定冲突</w:t>
            </w:r>
          </w:p>
        </w:tc>
      </w:tr>
    </w:tbl>
    <w:p w14:paraId="60BDEF6C" w14:textId="77777777" w:rsidR="0034146D" w:rsidRPr="003F15C0" w:rsidRDefault="0034146D" w:rsidP="00C95F3A">
      <w:pPr>
        <w:spacing w:after="0"/>
        <w:jc w:val="both"/>
        <w:rPr>
          <w:rFonts w:ascii="Times New Roman" w:eastAsia="宋体" w:hAnsi="Times New Roman" w:cs="Times New Roman"/>
          <w:color w:val="auto"/>
          <w:lang w:eastAsia="zh-CN"/>
        </w:rPr>
      </w:pPr>
    </w:p>
    <w:p w14:paraId="4988DD9A" w14:textId="7CEDAA2D" w:rsidR="00AC4403" w:rsidRPr="003F15C0" w:rsidRDefault="008C3AF0"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只有当用户研究证明其具有足够价值后，才进入后续需求池。</w:t>
      </w:r>
      <w:r w:rsidR="00D0600E" w:rsidRPr="003F15C0">
        <w:rPr>
          <w:rFonts w:ascii="Times New Roman" w:eastAsia="宋体" w:hAnsi="Times New Roman" w:cs="Times New Roman"/>
          <w:color w:val="auto"/>
          <w:lang w:eastAsia="zh-CN"/>
        </w:rPr>
        <w:t>对于</w:t>
      </w:r>
      <w:r w:rsidR="00D0600E" w:rsidRPr="003F15C0">
        <w:rPr>
          <w:rFonts w:ascii="Times New Roman" w:eastAsia="宋体" w:hAnsi="Times New Roman" w:cs="Times New Roman"/>
          <w:color w:val="auto"/>
          <w:lang w:eastAsia="zh-CN"/>
        </w:rPr>
        <w:t>AI</w:t>
      </w:r>
      <w:r w:rsidR="00D0600E" w:rsidRPr="003F15C0">
        <w:rPr>
          <w:rFonts w:ascii="Times New Roman" w:eastAsia="宋体" w:hAnsi="Times New Roman" w:cs="Times New Roman"/>
          <w:color w:val="auto"/>
          <w:lang w:eastAsia="zh-CN"/>
        </w:rPr>
        <w:t>需求而言，</w:t>
      </w:r>
      <w:r w:rsidR="00AC4403" w:rsidRPr="003F15C0">
        <w:rPr>
          <w:rFonts w:ascii="Times New Roman" w:eastAsia="宋体" w:hAnsi="Times New Roman" w:cs="Times New Roman"/>
          <w:color w:val="auto"/>
          <w:lang w:eastAsia="zh-CN"/>
        </w:rPr>
        <w:t>产品层面的解决方案</w:t>
      </w:r>
      <w:r w:rsidR="00AC4403" w:rsidRPr="003F15C0">
        <w:rPr>
          <w:rFonts w:ascii="Times New Roman" w:eastAsia="宋体" w:hAnsi="Times New Roman" w:cs="Times New Roman"/>
          <w:color w:val="auto"/>
          <w:lang w:eastAsia="zh-CN"/>
        </w:rPr>
        <w:t>着重在</w:t>
      </w:r>
      <w:r w:rsidR="00AC4403" w:rsidRPr="003F15C0">
        <w:rPr>
          <w:rFonts w:ascii="Times New Roman" w:eastAsia="宋体" w:hAnsi="Times New Roman" w:cs="Times New Roman"/>
          <w:color w:val="auto"/>
          <w:lang w:eastAsia="zh-CN"/>
        </w:rPr>
        <w:t>人物数据库</w:t>
      </w:r>
      <w:r w:rsidR="00AC4403" w:rsidRPr="003F15C0">
        <w:rPr>
          <w:rFonts w:ascii="Times New Roman" w:eastAsia="宋体" w:hAnsi="Times New Roman" w:cs="Times New Roman"/>
          <w:color w:val="auto"/>
          <w:lang w:eastAsia="zh-CN"/>
        </w:rPr>
        <w:t>、</w:t>
      </w:r>
      <w:r w:rsidR="00AC4403" w:rsidRPr="003F15C0">
        <w:rPr>
          <w:rFonts w:ascii="Times New Roman" w:eastAsia="宋体" w:hAnsi="Times New Roman" w:cs="Times New Roman"/>
          <w:color w:val="auto"/>
          <w:lang w:eastAsia="zh-CN"/>
        </w:rPr>
        <w:t>自动上下文检索</w:t>
      </w:r>
      <w:r w:rsidR="00AC4403" w:rsidRPr="003F15C0">
        <w:rPr>
          <w:rFonts w:ascii="Times New Roman" w:eastAsia="宋体" w:hAnsi="Times New Roman" w:cs="Times New Roman"/>
          <w:color w:val="auto"/>
          <w:lang w:eastAsia="zh-CN"/>
        </w:rPr>
        <w:t>、</w:t>
      </w:r>
      <w:r w:rsidR="00AC4403" w:rsidRPr="003F15C0">
        <w:rPr>
          <w:rFonts w:ascii="Times New Roman" w:eastAsia="宋体" w:hAnsi="Times New Roman" w:cs="Times New Roman"/>
          <w:color w:val="auto"/>
          <w:lang w:eastAsia="zh-CN"/>
        </w:rPr>
        <w:t>Story</w:t>
      </w:r>
      <w:r w:rsidR="00DE007D" w:rsidRPr="003F15C0">
        <w:rPr>
          <w:rFonts w:ascii="Times New Roman" w:eastAsia="宋体" w:hAnsi="Times New Roman" w:cs="Times New Roman"/>
          <w:color w:val="auto"/>
          <w:lang w:eastAsia="zh-CN"/>
        </w:rPr>
        <w:t xml:space="preserve"> </w:t>
      </w:r>
      <w:r w:rsidR="00AC4403" w:rsidRPr="003F15C0">
        <w:rPr>
          <w:rFonts w:ascii="Times New Roman" w:eastAsia="宋体" w:hAnsi="Times New Roman" w:cs="Times New Roman"/>
          <w:color w:val="auto"/>
          <w:lang w:eastAsia="zh-CN"/>
        </w:rPr>
        <w:t>Bible</w:t>
      </w:r>
      <w:r w:rsidR="00AC4403" w:rsidRPr="003F15C0">
        <w:rPr>
          <w:rFonts w:ascii="Times New Roman" w:eastAsia="宋体" w:hAnsi="Times New Roman" w:cs="Times New Roman"/>
          <w:color w:val="auto"/>
          <w:lang w:eastAsia="zh-CN"/>
        </w:rPr>
        <w:t>、</w:t>
      </w:r>
      <w:r w:rsidR="00AC4403" w:rsidRPr="003F15C0">
        <w:rPr>
          <w:rFonts w:ascii="Times New Roman" w:eastAsia="宋体" w:hAnsi="Times New Roman" w:cs="Times New Roman"/>
          <w:color w:val="auto"/>
          <w:lang w:eastAsia="zh-CN"/>
        </w:rPr>
        <w:t>RAG</w:t>
      </w:r>
      <w:r w:rsidR="00AC4403" w:rsidRPr="003F15C0">
        <w:rPr>
          <w:rFonts w:ascii="Times New Roman" w:eastAsia="宋体" w:hAnsi="Times New Roman" w:cs="Times New Roman"/>
          <w:color w:val="auto"/>
          <w:lang w:eastAsia="zh-CN"/>
        </w:rPr>
        <w:t>以及</w:t>
      </w:r>
      <w:r w:rsidR="00AC4403" w:rsidRPr="003F15C0">
        <w:rPr>
          <w:rFonts w:ascii="Times New Roman" w:eastAsia="宋体" w:hAnsi="Times New Roman" w:cs="Times New Roman"/>
          <w:color w:val="auto"/>
          <w:lang w:eastAsia="zh-CN"/>
        </w:rPr>
        <w:t>动态状态管理</w:t>
      </w:r>
      <w:r w:rsidR="00AC4403" w:rsidRPr="003F15C0">
        <w:rPr>
          <w:rFonts w:ascii="Times New Roman" w:eastAsia="宋体" w:hAnsi="Times New Roman" w:cs="Times New Roman"/>
          <w:color w:val="auto"/>
          <w:lang w:eastAsia="zh-CN"/>
        </w:rPr>
        <w:t>等，而非强模型的选择问题，如选择更大参数量、更大上下文窗口的模型。</w:t>
      </w:r>
    </w:p>
    <w:p w14:paraId="57C63897" w14:textId="2D92C016" w:rsidR="00146FE5" w:rsidRPr="003F15C0" w:rsidRDefault="00146FE5" w:rsidP="00C95F3A">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本轮研究最终服务于一个第一阶段</w:t>
      </w:r>
      <w:r w:rsidRPr="003F15C0">
        <w:rPr>
          <w:rFonts w:ascii="Times New Roman" w:eastAsia="宋体" w:hAnsi="Times New Roman" w:cs="Times New Roman"/>
          <w:color w:val="auto"/>
          <w:lang w:eastAsia="zh-CN"/>
        </w:rPr>
        <w:t>MVP</w:t>
      </w:r>
      <w:r w:rsidRPr="003F15C0">
        <w:rPr>
          <w:rFonts w:ascii="Times New Roman" w:eastAsia="宋体" w:hAnsi="Times New Roman" w:cs="Times New Roman"/>
          <w:color w:val="auto"/>
          <w:lang w:eastAsia="zh-CN"/>
        </w:rPr>
        <w:t>，因此必须主动限制范围。第一版</w:t>
      </w:r>
      <w:r w:rsidRPr="003F15C0">
        <w:rPr>
          <w:rFonts w:ascii="Times New Roman" w:eastAsia="宋体" w:hAnsi="Times New Roman" w:cs="Times New Roman"/>
          <w:color w:val="auto"/>
          <w:lang w:eastAsia="zh-CN"/>
        </w:rPr>
        <w:t>MVP</w:t>
      </w:r>
      <w:r w:rsidRPr="003F15C0">
        <w:rPr>
          <w:rFonts w:ascii="Times New Roman" w:eastAsia="宋体" w:hAnsi="Times New Roman" w:cs="Times New Roman"/>
          <w:color w:val="auto"/>
          <w:lang w:eastAsia="zh-CN"/>
        </w:rPr>
        <w:t>不追求</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自动生成完整小说</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全自动故事规划</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小说阅读平台</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多人协作编辑</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图片或视频生成</w:t>
      </w:r>
      <w:r w:rsidRPr="003F15C0">
        <w:rPr>
          <w:rFonts w:ascii="Times New Roman" w:eastAsia="宋体" w:hAnsi="Times New Roman" w:cs="Times New Roman"/>
          <w:color w:val="auto"/>
          <w:lang w:eastAsia="zh-CN"/>
        </w:rPr>
        <w:t>等。</w:t>
      </w:r>
      <w:r w:rsidRPr="003F15C0">
        <w:rPr>
          <w:rFonts w:ascii="Times New Roman" w:eastAsia="宋体" w:hAnsi="Times New Roman" w:cs="Times New Roman"/>
          <w:color w:val="auto"/>
          <w:lang w:eastAsia="zh-CN"/>
        </w:rPr>
        <w:t>核心的问题</w:t>
      </w:r>
      <w:r w:rsidRPr="003F15C0">
        <w:rPr>
          <w:rFonts w:ascii="Times New Roman" w:eastAsia="宋体" w:hAnsi="Times New Roman" w:cs="Times New Roman"/>
          <w:color w:val="auto"/>
          <w:lang w:eastAsia="zh-CN"/>
        </w:rPr>
        <w:t>是</w:t>
      </w:r>
      <w:r w:rsidRPr="003F15C0">
        <w:rPr>
          <w:rFonts w:ascii="Times New Roman" w:eastAsia="宋体" w:hAnsi="Times New Roman" w:cs="Times New Roman"/>
          <w:color w:val="auto"/>
          <w:lang w:eastAsia="zh-CN"/>
        </w:rPr>
        <w:t>怎样让</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长期理解一个故事，并帮助作者管理和发展这个故事</w:t>
      </w:r>
      <w:r w:rsidR="001D2066" w:rsidRPr="003F15C0">
        <w:rPr>
          <w:rFonts w:ascii="Times New Roman" w:eastAsia="宋体" w:hAnsi="Times New Roman" w:cs="Times New Roman"/>
          <w:color w:val="auto"/>
          <w:lang w:eastAsia="zh-CN"/>
        </w:rPr>
        <w:t>，进一步地，可以将其定义为一个</w:t>
      </w:r>
      <w:r w:rsidR="001D2066" w:rsidRPr="003F15C0">
        <w:rPr>
          <w:rFonts w:ascii="Times New Roman" w:eastAsia="宋体" w:hAnsi="Times New Roman" w:cs="Times New Roman"/>
          <w:color w:val="auto"/>
          <w:lang w:eastAsia="zh-CN"/>
        </w:rPr>
        <w:t>AI</w:t>
      </w:r>
      <w:r w:rsidR="001D2066" w:rsidRPr="003F15C0">
        <w:rPr>
          <w:rFonts w:ascii="Times New Roman" w:eastAsia="宋体" w:hAnsi="Times New Roman" w:cs="Times New Roman"/>
          <w:color w:val="auto"/>
          <w:lang w:eastAsia="zh-CN"/>
        </w:rPr>
        <w:t>辅助的</w:t>
      </w:r>
      <w:r w:rsidR="00724668" w:rsidRPr="003F15C0">
        <w:rPr>
          <w:rFonts w:ascii="Times New Roman" w:eastAsia="宋体" w:hAnsi="Times New Roman" w:cs="Times New Roman"/>
          <w:color w:val="auto"/>
          <w:lang w:eastAsia="zh-CN"/>
        </w:rPr>
        <w:t>长篇</w:t>
      </w:r>
      <w:r w:rsidR="001D2066" w:rsidRPr="003F15C0">
        <w:rPr>
          <w:rFonts w:ascii="Times New Roman" w:eastAsia="宋体" w:hAnsi="Times New Roman" w:cs="Times New Roman"/>
          <w:color w:val="auto"/>
          <w:lang w:eastAsia="zh-CN"/>
        </w:rPr>
        <w:t>故事管理器</w:t>
      </w:r>
      <w:r w:rsidRPr="003F15C0">
        <w:rPr>
          <w:rFonts w:ascii="Times New Roman" w:eastAsia="宋体" w:hAnsi="Times New Roman" w:cs="Times New Roman"/>
          <w:color w:val="auto"/>
          <w:lang w:eastAsia="zh-CN"/>
        </w:rPr>
        <w:t>。</w:t>
      </w:r>
    </w:p>
    <w:p w14:paraId="649A4CD1" w14:textId="6A75D0E5" w:rsidR="00146FE5" w:rsidRPr="003F15C0" w:rsidRDefault="00146FE5" w:rsidP="00C95F3A">
      <w:pPr>
        <w:spacing w:after="0"/>
        <w:jc w:val="both"/>
        <w:rPr>
          <w:rFonts w:ascii="Times New Roman" w:eastAsia="宋体" w:hAnsi="Times New Roman" w:cs="Times New Roman"/>
          <w:color w:val="auto"/>
          <w:lang w:eastAsia="zh-CN"/>
        </w:rPr>
      </w:pPr>
    </w:p>
    <w:p w14:paraId="360E9F49"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6A0195E6" w14:textId="5E7CC6C9" w:rsidR="00594E76" w:rsidRPr="003F15C0" w:rsidRDefault="00000000" w:rsidP="00386430">
      <w:pPr>
        <w:pStyle w:val="1"/>
        <w:rPr>
          <w:rFonts w:ascii="Times New Roman" w:hAnsi="Times New Roman" w:cs="Times New Roman"/>
          <w:lang w:eastAsia="zh-CN"/>
        </w:rPr>
      </w:pPr>
      <w:bookmarkStart w:id="9" w:name="_Toc242215746"/>
      <w:proofErr w:type="gramStart"/>
      <w:r w:rsidRPr="003F15C0">
        <w:rPr>
          <w:rFonts w:ascii="Times New Roman" w:hAnsi="Times New Roman" w:cs="Times New Roman"/>
          <w:lang w:eastAsia="zh-CN"/>
        </w:rPr>
        <w:lastRenderedPageBreak/>
        <w:t xml:space="preserve">03  </w:t>
      </w:r>
      <w:r w:rsidRPr="003F15C0">
        <w:rPr>
          <w:rFonts w:ascii="Times New Roman" w:hAnsi="Times New Roman" w:cs="Times New Roman"/>
          <w:lang w:eastAsia="zh-CN"/>
        </w:rPr>
        <w:t>研究问题与</w:t>
      </w:r>
      <w:r w:rsidR="009E3EC7" w:rsidRPr="003F15C0">
        <w:rPr>
          <w:rFonts w:ascii="Times New Roman" w:hAnsi="Times New Roman" w:cs="Times New Roman"/>
          <w:lang w:eastAsia="zh-CN"/>
        </w:rPr>
        <w:t>假设验证</w:t>
      </w:r>
      <w:bookmarkEnd w:id="9"/>
      <w:proofErr w:type="gramEnd"/>
    </w:p>
    <w:p w14:paraId="59E090D0" w14:textId="722C4406" w:rsidR="00594E76" w:rsidRPr="003F15C0" w:rsidRDefault="00000000" w:rsidP="00C95F3A">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研究问题</w:t>
      </w:r>
      <w:r w:rsidR="00F312F7" w:rsidRPr="003F15C0">
        <w:rPr>
          <w:rFonts w:ascii="Times New Roman" w:eastAsia="宋体" w:hAnsi="Times New Roman" w:cs="Times New Roman"/>
          <w:color w:val="auto"/>
          <w:lang w:eastAsia="zh-CN"/>
        </w:rPr>
        <w:t>为，</w:t>
      </w:r>
      <w:r w:rsidRPr="003F15C0">
        <w:rPr>
          <w:rFonts w:ascii="Times New Roman" w:eastAsia="宋体" w:hAnsi="Times New Roman" w:cs="Times New Roman"/>
          <w:color w:val="auto"/>
          <w:lang w:eastAsia="zh-CN"/>
        </w:rPr>
        <w:t>现有工具在哪些关键任务中无法充分支持复杂创作信息的组织、长期上下文保持及作者控制？专门工作台能否以可接受的维护与迁移成本改善这些任务？</w:t>
      </w:r>
    </w:p>
    <w:tbl>
      <w:tblPr>
        <w:tblStyle w:val="4-3"/>
        <w:tblW w:w="0" w:type="auto"/>
        <w:jc w:val="center"/>
        <w:tblLayout w:type="fixed"/>
        <w:tblLook w:val="04A0" w:firstRow="1" w:lastRow="0" w:firstColumn="1" w:lastColumn="0" w:noHBand="0" w:noVBand="1"/>
      </w:tblPr>
      <w:tblGrid>
        <w:gridCol w:w="2324"/>
        <w:gridCol w:w="6009"/>
      </w:tblGrid>
      <w:tr w:rsidR="0072070F" w:rsidRPr="003F15C0" w14:paraId="48CDE5F8" w14:textId="77777777" w:rsidTr="00EF64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172069DC" w14:textId="574331C9" w:rsidR="0072070F" w:rsidRPr="003F15C0" w:rsidRDefault="0072070F"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研究问题</w:t>
            </w:r>
            <w:proofErr w:type="spellEnd"/>
          </w:p>
        </w:tc>
        <w:tc>
          <w:tcPr>
            <w:tcW w:w="6009" w:type="dxa"/>
          </w:tcPr>
          <w:p w14:paraId="5189DEC8" w14:textId="77777777" w:rsidR="0072070F" w:rsidRPr="003F15C0" w:rsidRDefault="0072070F"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重点追问与观察</w:t>
            </w:r>
            <w:proofErr w:type="spellEnd"/>
          </w:p>
        </w:tc>
      </w:tr>
      <w:tr w:rsidR="0072070F" w:rsidRPr="003F15C0" w14:paraId="78296002" w14:textId="77777777" w:rsidTr="00EF64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1DFC2487" w14:textId="2113F365" w:rsidR="0072070F" w:rsidRPr="003F15C0" w:rsidRDefault="0072070F"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RQ1</w:t>
            </w:r>
            <w:r w:rsidRPr="003F15C0">
              <w:rPr>
                <w:rFonts w:ascii="Times New Roman" w:eastAsia="宋体" w:hAnsi="Times New Roman" w:cs="Times New Roman"/>
                <w:b w:val="0"/>
                <w:color w:val="auto"/>
                <w:sz w:val="18"/>
              </w:rPr>
              <w:t>主要困难</w:t>
            </w:r>
          </w:p>
        </w:tc>
        <w:tc>
          <w:tcPr>
            <w:tcW w:w="6009" w:type="dxa"/>
          </w:tcPr>
          <w:p w14:paraId="6D1202D1" w14:textId="77777777" w:rsidR="0072070F" w:rsidRPr="003F15C0" w:rsidRDefault="0072070F"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最近一次卡住或返工发生在哪一步？后果与解决成本？</w:t>
            </w:r>
          </w:p>
        </w:tc>
      </w:tr>
      <w:tr w:rsidR="0072070F" w:rsidRPr="003F15C0" w14:paraId="15DBDA86" w14:textId="77777777" w:rsidTr="00EF6406">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665530C0" w14:textId="156D2FFA" w:rsidR="0072070F" w:rsidRPr="003F15C0" w:rsidRDefault="0072070F"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RQ2</w:t>
            </w:r>
            <w:r w:rsidRPr="003F15C0">
              <w:rPr>
                <w:rFonts w:ascii="Times New Roman" w:eastAsia="宋体" w:hAnsi="Times New Roman" w:cs="Times New Roman"/>
                <w:b w:val="0"/>
                <w:color w:val="auto"/>
                <w:sz w:val="18"/>
              </w:rPr>
              <w:t>真实流程</w:t>
            </w:r>
          </w:p>
        </w:tc>
        <w:tc>
          <w:tcPr>
            <w:tcW w:w="6009" w:type="dxa"/>
          </w:tcPr>
          <w:p w14:paraId="6D3C11AF" w14:textId="77777777" w:rsidR="0072070F" w:rsidRPr="003F15C0" w:rsidRDefault="0072070F"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打开哪些工具？资料放在哪里？何时复制、查找和回改？</w:t>
            </w:r>
          </w:p>
        </w:tc>
      </w:tr>
      <w:tr w:rsidR="0072070F" w:rsidRPr="003F15C0" w14:paraId="1454F10F" w14:textId="77777777" w:rsidTr="00EF64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2E5B06F8" w14:textId="70280530" w:rsidR="0072070F" w:rsidRPr="003F15C0" w:rsidRDefault="0072070F"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RQ3AI</w:t>
            </w:r>
            <w:r w:rsidRPr="003F15C0">
              <w:rPr>
                <w:rFonts w:ascii="Times New Roman" w:eastAsia="宋体" w:hAnsi="Times New Roman" w:cs="Times New Roman"/>
                <w:b w:val="0"/>
                <w:color w:val="auto"/>
                <w:sz w:val="18"/>
              </w:rPr>
              <w:t>帮助与负担</w:t>
            </w:r>
          </w:p>
        </w:tc>
        <w:tc>
          <w:tcPr>
            <w:tcW w:w="6009" w:type="dxa"/>
          </w:tcPr>
          <w:p w14:paraId="75272C16" w14:textId="77777777" w:rsidR="0072070F" w:rsidRPr="003F15C0" w:rsidRDefault="0072070F"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最近一次有用</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无用输出；提示准备、纠错、编辑全过程</w:t>
            </w:r>
          </w:p>
        </w:tc>
      </w:tr>
      <w:tr w:rsidR="0072070F" w:rsidRPr="003F15C0" w14:paraId="5D5DDCBD" w14:textId="77777777" w:rsidTr="00EF6406">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19B07D88" w14:textId="4A5C0856" w:rsidR="0072070F" w:rsidRPr="003F15C0" w:rsidRDefault="0072070F"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RQ4</w:t>
            </w:r>
            <w:r w:rsidRPr="003F15C0">
              <w:rPr>
                <w:rFonts w:ascii="Times New Roman" w:eastAsia="宋体" w:hAnsi="Times New Roman" w:cs="Times New Roman"/>
                <w:b w:val="0"/>
                <w:color w:val="auto"/>
                <w:sz w:val="18"/>
              </w:rPr>
              <w:t>自主权边界</w:t>
            </w:r>
          </w:p>
        </w:tc>
        <w:tc>
          <w:tcPr>
            <w:tcW w:w="6009" w:type="dxa"/>
          </w:tcPr>
          <w:p w14:paraId="22CC7CE9" w14:textId="77777777" w:rsidR="0072070F" w:rsidRPr="003F15C0" w:rsidRDefault="0072070F"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按取名、分支、正文、核心设定修改分别说明可接受操作</w:t>
            </w:r>
          </w:p>
        </w:tc>
      </w:tr>
      <w:tr w:rsidR="0072070F" w:rsidRPr="003F15C0" w14:paraId="7674F10C" w14:textId="77777777" w:rsidTr="00EF64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74EA2E60" w14:textId="47B8957F" w:rsidR="0072070F" w:rsidRPr="003F15C0" w:rsidRDefault="0072070F"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RQ5</w:t>
            </w:r>
            <w:r w:rsidRPr="003F15C0">
              <w:rPr>
                <w:rFonts w:ascii="Times New Roman" w:eastAsia="宋体" w:hAnsi="Times New Roman" w:cs="Times New Roman"/>
                <w:b w:val="0"/>
                <w:color w:val="auto"/>
                <w:sz w:val="18"/>
              </w:rPr>
              <w:t>大纲使用方式</w:t>
            </w:r>
          </w:p>
        </w:tc>
        <w:tc>
          <w:tcPr>
            <w:tcW w:w="6009" w:type="dxa"/>
          </w:tcPr>
          <w:p w14:paraId="57021268" w14:textId="77777777" w:rsidR="0072070F" w:rsidRPr="003F15C0" w:rsidRDefault="0072070F"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先规划或边写？怎样记录备选剧情？改大纲如何处理正文？</w:t>
            </w:r>
          </w:p>
        </w:tc>
      </w:tr>
      <w:tr w:rsidR="0072070F" w:rsidRPr="003F15C0" w14:paraId="0BAABD08" w14:textId="77777777" w:rsidTr="00EF6406">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7F504AB9" w14:textId="0F4C0334" w:rsidR="0072070F" w:rsidRPr="003F15C0" w:rsidRDefault="0072070F"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RQ6</w:t>
            </w:r>
            <w:r w:rsidRPr="003F15C0">
              <w:rPr>
                <w:rFonts w:ascii="Times New Roman" w:eastAsia="宋体" w:hAnsi="Times New Roman" w:cs="Times New Roman"/>
                <w:b w:val="0"/>
                <w:color w:val="auto"/>
                <w:sz w:val="18"/>
              </w:rPr>
              <w:t>人物与关系</w:t>
            </w:r>
          </w:p>
        </w:tc>
        <w:tc>
          <w:tcPr>
            <w:tcW w:w="6009" w:type="dxa"/>
          </w:tcPr>
          <w:p w14:paraId="464F94AA" w14:textId="77777777" w:rsidR="0072070F" w:rsidRPr="003F15C0" w:rsidRDefault="0072070F"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当前状态如何确认？是否出现</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人物不该知道却知道</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之类错误？</w:t>
            </w:r>
          </w:p>
        </w:tc>
      </w:tr>
      <w:tr w:rsidR="0072070F" w:rsidRPr="003F15C0" w14:paraId="24863A82" w14:textId="77777777" w:rsidTr="00EF64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3022844B" w14:textId="7223A21A" w:rsidR="0072070F" w:rsidRPr="003F15C0" w:rsidRDefault="0072070F"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RQ7</w:t>
            </w:r>
            <w:r w:rsidRPr="003F15C0">
              <w:rPr>
                <w:rFonts w:ascii="Times New Roman" w:eastAsia="宋体" w:hAnsi="Times New Roman" w:cs="Times New Roman"/>
                <w:b w:val="0"/>
                <w:color w:val="auto"/>
                <w:sz w:val="18"/>
              </w:rPr>
              <w:t>素材保存与复用</w:t>
            </w:r>
          </w:p>
        </w:tc>
        <w:tc>
          <w:tcPr>
            <w:tcW w:w="6009" w:type="dxa"/>
          </w:tcPr>
          <w:p w14:paraId="373A076A" w14:textId="77777777" w:rsidR="0072070F" w:rsidRPr="003F15C0" w:rsidRDefault="0072070F"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最后保存与最后使用的素材；未用原因；原意与来源如何保留？</w:t>
            </w:r>
          </w:p>
        </w:tc>
      </w:tr>
      <w:tr w:rsidR="0072070F" w:rsidRPr="003F15C0" w14:paraId="74F535D3" w14:textId="77777777" w:rsidTr="00EF6406">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4C7F4918" w14:textId="5C0EB2D5" w:rsidR="0072070F" w:rsidRPr="003F15C0" w:rsidRDefault="0072070F"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RQ8</w:t>
            </w:r>
            <w:r w:rsidRPr="003F15C0">
              <w:rPr>
                <w:rFonts w:ascii="Times New Roman" w:eastAsia="宋体" w:hAnsi="Times New Roman" w:cs="Times New Roman"/>
                <w:b w:val="0"/>
                <w:color w:val="auto"/>
                <w:sz w:val="18"/>
              </w:rPr>
              <w:t>替换与支付</w:t>
            </w:r>
          </w:p>
        </w:tc>
        <w:tc>
          <w:tcPr>
            <w:tcW w:w="6009" w:type="dxa"/>
          </w:tcPr>
          <w:p w14:paraId="4A23FC94" w14:textId="77777777" w:rsidR="0072070F" w:rsidRPr="003F15C0" w:rsidRDefault="0072070F"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实际付费、停用经历、迁移顾虑；愿意采取何种试用行动？</w:t>
            </w:r>
          </w:p>
        </w:tc>
      </w:tr>
    </w:tbl>
    <w:p w14:paraId="7E1EC6FA" w14:textId="77777777" w:rsidR="00594E76" w:rsidRPr="003F15C0" w:rsidRDefault="00594E76" w:rsidP="00C95F3A">
      <w:pPr>
        <w:spacing w:after="0"/>
        <w:jc w:val="both"/>
        <w:rPr>
          <w:rFonts w:ascii="Times New Roman" w:eastAsia="宋体" w:hAnsi="Times New Roman" w:cs="Times New Roman"/>
          <w:color w:val="auto"/>
        </w:rPr>
      </w:pPr>
    </w:p>
    <w:p w14:paraId="6F6D8B11" w14:textId="20BC6CE9" w:rsidR="00594E76" w:rsidRPr="003F15C0" w:rsidRDefault="00217E06" w:rsidP="00C95F3A">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按优先级排序，</w:t>
      </w:r>
      <w:r w:rsidR="00000000" w:rsidRPr="003F15C0">
        <w:rPr>
          <w:rFonts w:ascii="Times New Roman" w:eastAsia="宋体" w:hAnsi="Times New Roman" w:cs="Times New Roman"/>
          <w:color w:val="auto"/>
          <w:lang w:eastAsia="zh-CN"/>
        </w:rPr>
        <w:t>必须回答</w:t>
      </w:r>
      <w:r w:rsidRPr="003F15C0">
        <w:rPr>
          <w:rFonts w:ascii="Times New Roman" w:eastAsia="宋体" w:hAnsi="Times New Roman" w:cs="Times New Roman"/>
          <w:color w:val="auto"/>
          <w:lang w:eastAsia="zh-CN"/>
        </w:rPr>
        <w:t>的内容为</w:t>
      </w:r>
      <w:r w:rsidR="00000000" w:rsidRPr="003F15C0">
        <w:rPr>
          <w:rFonts w:ascii="Times New Roman" w:eastAsia="宋体" w:hAnsi="Times New Roman" w:cs="Times New Roman"/>
          <w:color w:val="auto"/>
          <w:lang w:eastAsia="zh-CN"/>
        </w:rPr>
        <w:t>RQ1–RQ4</w:t>
      </w:r>
      <w:r w:rsidR="00000000" w:rsidRPr="003F15C0">
        <w:rPr>
          <w:rFonts w:ascii="Times New Roman" w:eastAsia="宋体" w:hAnsi="Times New Roman" w:cs="Times New Roman"/>
          <w:color w:val="auto"/>
          <w:lang w:eastAsia="zh-CN"/>
        </w:rPr>
        <w:t>，以及真实替代方案为什么不足。</w:t>
      </w:r>
      <w:r w:rsidR="00F14297" w:rsidRPr="003F15C0">
        <w:rPr>
          <w:rFonts w:ascii="Times New Roman" w:eastAsia="宋体" w:hAnsi="Times New Roman" w:cs="Times New Roman"/>
          <w:color w:val="auto"/>
          <w:lang w:eastAsia="zh-CN"/>
        </w:rPr>
        <w:t>需</w:t>
      </w:r>
      <w:r w:rsidR="00000000" w:rsidRPr="003F15C0">
        <w:rPr>
          <w:rFonts w:ascii="Times New Roman" w:eastAsia="宋体" w:hAnsi="Times New Roman" w:cs="Times New Roman"/>
          <w:color w:val="auto"/>
          <w:lang w:eastAsia="zh-CN"/>
        </w:rPr>
        <w:t>按样本经历深入</w:t>
      </w:r>
      <w:r w:rsidR="00F14297" w:rsidRPr="003F15C0">
        <w:rPr>
          <w:rFonts w:ascii="Times New Roman" w:eastAsia="宋体" w:hAnsi="Times New Roman" w:cs="Times New Roman"/>
          <w:color w:val="auto"/>
          <w:lang w:eastAsia="zh-CN"/>
        </w:rPr>
        <w:t>探讨的回答为</w:t>
      </w:r>
      <w:r w:rsidR="00000000" w:rsidRPr="003F15C0">
        <w:rPr>
          <w:rFonts w:ascii="Times New Roman" w:eastAsia="宋体" w:hAnsi="Times New Roman" w:cs="Times New Roman"/>
          <w:color w:val="auto"/>
          <w:lang w:eastAsia="zh-CN"/>
        </w:rPr>
        <w:t>RQ5–RQ7</w:t>
      </w:r>
      <w:r w:rsidR="00F14297" w:rsidRPr="003F15C0">
        <w:rPr>
          <w:rFonts w:ascii="Times New Roman" w:eastAsia="宋体" w:hAnsi="Times New Roman" w:cs="Times New Roman"/>
          <w:color w:val="auto"/>
          <w:lang w:eastAsia="zh-CN"/>
        </w:rPr>
        <w:t>。最后的</w:t>
      </w:r>
      <w:r w:rsidR="00000000" w:rsidRPr="003F15C0">
        <w:rPr>
          <w:rFonts w:ascii="Times New Roman" w:eastAsia="宋体" w:hAnsi="Times New Roman" w:cs="Times New Roman"/>
          <w:color w:val="auto"/>
          <w:lang w:eastAsia="zh-CN"/>
        </w:rPr>
        <w:t>探索性回答</w:t>
      </w:r>
      <w:r w:rsidR="00F14297" w:rsidRPr="003F15C0">
        <w:rPr>
          <w:rFonts w:ascii="Times New Roman" w:eastAsia="宋体" w:hAnsi="Times New Roman" w:cs="Times New Roman"/>
          <w:color w:val="auto"/>
          <w:lang w:eastAsia="zh-CN"/>
        </w:rPr>
        <w:t>为</w:t>
      </w:r>
      <w:r w:rsidR="00000000" w:rsidRPr="003F15C0">
        <w:rPr>
          <w:rFonts w:ascii="Times New Roman" w:eastAsia="宋体" w:hAnsi="Times New Roman" w:cs="Times New Roman"/>
          <w:color w:val="auto"/>
          <w:lang w:eastAsia="zh-CN"/>
        </w:rPr>
        <w:t>RQ8</w:t>
      </w:r>
      <w:r w:rsidR="00F14297" w:rsidRPr="003F15C0">
        <w:rPr>
          <w:rFonts w:ascii="Times New Roman" w:eastAsia="宋体" w:hAnsi="Times New Roman" w:cs="Times New Roman"/>
          <w:color w:val="auto"/>
          <w:lang w:eastAsia="zh-CN"/>
        </w:rPr>
        <w:t>，但</w:t>
      </w:r>
      <w:r w:rsidR="00000000" w:rsidRPr="003F15C0">
        <w:rPr>
          <w:rFonts w:ascii="Times New Roman" w:eastAsia="宋体" w:hAnsi="Times New Roman" w:cs="Times New Roman"/>
          <w:color w:val="auto"/>
          <w:lang w:eastAsia="zh-CN"/>
        </w:rPr>
        <w:t>本轮仅判断进一步验证的线索，不估算付费率。</w:t>
      </w:r>
    </w:p>
    <w:p w14:paraId="039F128F" w14:textId="12B7D8E9" w:rsidR="00594E76" w:rsidRPr="003F15C0" w:rsidRDefault="00000000" w:rsidP="00C95F3A">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访谈先问最近真实经历，再讨论候选概念。不可开场介绍</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能记住所有设定</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的产品，也不可直接用</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你需要人物关系图吗</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验证需求。对于未经历的问题，记为未暴露，不算反对；对于不适用用户，单列适用范围。全部假设初始状态为</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待验证</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P0</w:t>
      </w:r>
      <w:r w:rsidRPr="003F15C0">
        <w:rPr>
          <w:rFonts w:ascii="Times New Roman" w:eastAsia="宋体" w:hAnsi="Times New Roman" w:cs="Times New Roman"/>
          <w:color w:val="auto"/>
          <w:lang w:eastAsia="zh-CN"/>
        </w:rPr>
        <w:t>表示影响首版定位或核心闭环，</w:t>
      </w:r>
      <w:r w:rsidRPr="003F15C0">
        <w:rPr>
          <w:rFonts w:ascii="Times New Roman" w:eastAsia="宋体" w:hAnsi="Times New Roman" w:cs="Times New Roman"/>
          <w:color w:val="auto"/>
          <w:lang w:eastAsia="zh-CN"/>
        </w:rPr>
        <w:t>P1</w:t>
      </w:r>
      <w:r w:rsidRPr="003F15C0">
        <w:rPr>
          <w:rFonts w:ascii="Times New Roman" w:eastAsia="宋体" w:hAnsi="Times New Roman" w:cs="Times New Roman"/>
          <w:color w:val="auto"/>
          <w:lang w:eastAsia="zh-CN"/>
        </w:rPr>
        <w:t>表示影响增强功能；优先级不是已证实的重要性。下表阈值为内部定性决策规则，不能转换为市场比例。</w:t>
      </w:r>
    </w:p>
    <w:tbl>
      <w:tblPr>
        <w:tblStyle w:val="4-3"/>
        <w:tblW w:w="0" w:type="auto"/>
        <w:jc w:val="center"/>
        <w:tblLayout w:type="fixed"/>
        <w:tblLook w:val="04A0" w:firstRow="1" w:lastRow="0" w:firstColumn="1" w:lastColumn="0" w:noHBand="0" w:noVBand="1"/>
      </w:tblPr>
      <w:tblGrid>
        <w:gridCol w:w="2324"/>
        <w:gridCol w:w="3855"/>
        <w:gridCol w:w="3572"/>
      </w:tblGrid>
      <w:tr w:rsidR="00594E76" w:rsidRPr="003F15C0" w14:paraId="560A639F"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0897ADFA" w14:textId="21CAB320"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假设</w:t>
            </w:r>
            <w:proofErr w:type="spellEnd"/>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优先级</w:t>
            </w:r>
            <w:proofErr w:type="spellEnd"/>
          </w:p>
        </w:tc>
        <w:tc>
          <w:tcPr>
            <w:tcW w:w="3855" w:type="dxa"/>
          </w:tcPr>
          <w:p w14:paraId="3DFA01DF"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支持证据要点</w:t>
            </w:r>
            <w:proofErr w:type="spellEnd"/>
          </w:p>
        </w:tc>
        <w:tc>
          <w:tcPr>
            <w:tcW w:w="3572" w:type="dxa"/>
          </w:tcPr>
          <w:p w14:paraId="3B26AEBD"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反例或弱化信号</w:t>
            </w:r>
            <w:proofErr w:type="spellEnd"/>
          </w:p>
        </w:tc>
      </w:tr>
      <w:tr w:rsidR="00594E76" w:rsidRPr="003F15C0" w14:paraId="7FDCD7BB"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679CB83B" w14:textId="475C450B"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H1/P0</w:t>
            </w:r>
            <w:r w:rsidRPr="003F15C0">
              <w:rPr>
                <w:rFonts w:ascii="Times New Roman" w:eastAsia="宋体" w:hAnsi="Times New Roman" w:cs="Times New Roman"/>
                <w:b w:val="0"/>
                <w:color w:val="auto"/>
                <w:sz w:val="18"/>
              </w:rPr>
              <w:br/>
            </w:r>
            <w:proofErr w:type="spellStart"/>
            <w:r w:rsidRPr="003F15C0">
              <w:rPr>
                <w:rFonts w:ascii="Times New Roman" w:eastAsia="宋体" w:hAnsi="Times New Roman" w:cs="Times New Roman"/>
                <w:b w:val="0"/>
                <w:color w:val="auto"/>
                <w:sz w:val="18"/>
              </w:rPr>
              <w:t>信息管理存在高成本</w:t>
            </w:r>
            <w:proofErr w:type="spellEnd"/>
          </w:p>
        </w:tc>
        <w:tc>
          <w:tcPr>
            <w:tcW w:w="3855" w:type="dxa"/>
          </w:tcPr>
          <w:p w14:paraId="025497BD" w14:textId="6A76A44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名独立用户描述具体事件，至少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名有操作或资料佐证；问题需造成查找、搬运或返工</w:t>
            </w:r>
          </w:p>
        </w:tc>
        <w:tc>
          <w:tcPr>
            <w:tcW w:w="3572" w:type="dxa"/>
          </w:tcPr>
          <w:p w14:paraId="024DDB25"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资料集中且查找顺畅；高成本主要来自构思、表达或更新节奏</w:t>
            </w:r>
          </w:p>
        </w:tc>
      </w:tr>
      <w:tr w:rsidR="00594E76" w:rsidRPr="003F15C0" w14:paraId="4DCF370E"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564D2819" w14:textId="3BD8AF32"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H2/P0</w:t>
            </w:r>
            <w:r w:rsidRPr="003F15C0">
              <w:rPr>
                <w:rFonts w:ascii="Times New Roman" w:eastAsia="宋体" w:hAnsi="Times New Roman" w:cs="Times New Roman"/>
                <w:b w:val="0"/>
                <w:color w:val="auto"/>
                <w:sz w:val="18"/>
              </w:rPr>
              <w:br/>
            </w:r>
            <w:proofErr w:type="spellStart"/>
            <w:r w:rsidRPr="003F15C0">
              <w:rPr>
                <w:rFonts w:ascii="Times New Roman" w:eastAsia="宋体" w:hAnsi="Times New Roman" w:cs="Times New Roman"/>
                <w:b w:val="0"/>
                <w:color w:val="auto"/>
                <w:sz w:val="18"/>
              </w:rPr>
              <w:t>上下文与一致性是</w:t>
            </w:r>
            <w:r w:rsidRPr="003F15C0">
              <w:rPr>
                <w:rFonts w:ascii="Times New Roman" w:eastAsia="宋体" w:hAnsi="Times New Roman" w:cs="Times New Roman"/>
                <w:b w:val="0"/>
                <w:color w:val="auto"/>
                <w:sz w:val="18"/>
              </w:rPr>
              <w:t>AI</w:t>
            </w:r>
            <w:r w:rsidRPr="003F15C0">
              <w:rPr>
                <w:rFonts w:ascii="Times New Roman" w:eastAsia="宋体" w:hAnsi="Times New Roman" w:cs="Times New Roman"/>
                <w:b w:val="0"/>
                <w:color w:val="auto"/>
                <w:sz w:val="18"/>
              </w:rPr>
              <w:t>关键摩擦</w:t>
            </w:r>
            <w:proofErr w:type="spellEnd"/>
          </w:p>
        </w:tc>
        <w:tc>
          <w:tcPr>
            <w:tcW w:w="3855" w:type="dxa"/>
          </w:tcPr>
          <w:p w14:paraId="69083380" w14:textId="2E9F6B10"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使用者中至少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名出现具体遗忘</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漂移纠正事件，至少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名有对话或观察依据</w:t>
            </w:r>
          </w:p>
        </w:tc>
        <w:tc>
          <w:tcPr>
            <w:tcW w:w="3572" w:type="dxa"/>
          </w:tcPr>
          <w:p w14:paraId="7AACAF55"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主要不满来自文笔、内容同质化或输出限制；现有上下文管理已足够</w:t>
            </w:r>
          </w:p>
        </w:tc>
      </w:tr>
      <w:tr w:rsidR="00594E76" w:rsidRPr="003F15C0" w14:paraId="726075CC"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217FF293" w14:textId="50E3F000"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H3/P0</w:t>
            </w:r>
            <w:r w:rsidRPr="003F15C0">
              <w:rPr>
                <w:rFonts w:ascii="Times New Roman" w:eastAsia="宋体" w:hAnsi="Times New Roman" w:cs="Times New Roman"/>
                <w:b w:val="0"/>
                <w:color w:val="auto"/>
                <w:sz w:val="18"/>
              </w:rPr>
              <w:br/>
            </w:r>
            <w:proofErr w:type="spellStart"/>
            <w:r w:rsidRPr="003F15C0">
              <w:rPr>
                <w:rFonts w:ascii="Times New Roman" w:eastAsia="宋体" w:hAnsi="Times New Roman" w:cs="Times New Roman"/>
                <w:b w:val="0"/>
                <w:color w:val="auto"/>
                <w:sz w:val="18"/>
              </w:rPr>
              <w:t>作者需要明确控制重要决策</w:t>
            </w:r>
            <w:proofErr w:type="spellEnd"/>
          </w:p>
        </w:tc>
        <w:tc>
          <w:tcPr>
            <w:tcW w:w="3855" w:type="dxa"/>
          </w:tcPr>
          <w:p w14:paraId="4489A6C0" w14:textId="495BD7A2"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名在具体任务中要求选择、预览或确认；至少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名有拒绝</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撤回</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改动的经历</w:t>
            </w:r>
          </w:p>
        </w:tc>
        <w:tc>
          <w:tcPr>
            <w:tcW w:w="3572" w:type="dxa"/>
          </w:tcPr>
          <w:p w14:paraId="6FCEFA2D"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用户愿意大幅委托且确认负担更大；控制偏好因任务不同而变化</w:t>
            </w:r>
          </w:p>
        </w:tc>
      </w:tr>
      <w:tr w:rsidR="00594E76" w:rsidRPr="003F15C0" w14:paraId="2208A040"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79941136" w14:textId="4B09BDA9" w:rsidR="00594E76" w:rsidRPr="003F15C0" w:rsidRDefault="00000000" w:rsidP="00C95F3A">
            <w:pPr>
              <w:spacing w:before="60" w:after="60" w:line="264" w:lineRule="auto"/>
              <w:jc w:val="both"/>
              <w:rPr>
                <w:rFonts w:ascii="Times New Roman" w:eastAsia="宋体" w:hAnsi="Times New Roman" w:cs="Times New Roman"/>
                <w:color w:val="auto"/>
                <w:lang w:eastAsia="zh-CN"/>
              </w:rPr>
            </w:pPr>
            <w:r w:rsidRPr="003F15C0">
              <w:rPr>
                <w:rFonts w:ascii="Times New Roman" w:eastAsia="宋体" w:hAnsi="Times New Roman" w:cs="Times New Roman"/>
                <w:b w:val="0"/>
                <w:color w:val="auto"/>
                <w:sz w:val="18"/>
                <w:lang w:eastAsia="zh-CN"/>
              </w:rPr>
              <w:t>H4/P1</w:t>
            </w:r>
            <w:r w:rsidRPr="003F15C0">
              <w:rPr>
                <w:rFonts w:ascii="Times New Roman" w:eastAsia="宋体" w:hAnsi="Times New Roman" w:cs="Times New Roman"/>
                <w:b w:val="0"/>
                <w:color w:val="auto"/>
                <w:sz w:val="18"/>
                <w:lang w:eastAsia="zh-CN"/>
              </w:rPr>
              <w:br/>
            </w:r>
            <w:r w:rsidRPr="003F15C0">
              <w:rPr>
                <w:rFonts w:ascii="Times New Roman" w:eastAsia="宋体" w:hAnsi="Times New Roman" w:cs="Times New Roman"/>
                <w:b w:val="0"/>
                <w:color w:val="auto"/>
                <w:sz w:val="18"/>
                <w:lang w:eastAsia="zh-CN"/>
              </w:rPr>
              <w:t>动态状态管理比静态卡片更有价值</w:t>
            </w:r>
          </w:p>
        </w:tc>
        <w:tc>
          <w:tcPr>
            <w:tcW w:w="3855" w:type="dxa"/>
          </w:tcPr>
          <w:p w14:paraId="4065396E" w14:textId="44760522"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名有章节相关状态核对问题，至少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名有实际状态维护或查错证据</w:t>
            </w:r>
          </w:p>
        </w:tc>
        <w:tc>
          <w:tcPr>
            <w:tcW w:w="3572" w:type="dxa"/>
          </w:tcPr>
          <w:p w14:paraId="065911B2"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静态设定足够；更新状态比偶尔查找更费时；不需要图形关系展示</w:t>
            </w:r>
          </w:p>
        </w:tc>
      </w:tr>
      <w:tr w:rsidR="00594E76" w:rsidRPr="003F15C0" w14:paraId="0ACF8C30"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3FF86EC6" w14:textId="36255464"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H5/P0</w:t>
            </w:r>
            <w:r w:rsidRPr="003F15C0">
              <w:rPr>
                <w:rFonts w:ascii="Times New Roman" w:eastAsia="宋体" w:hAnsi="Times New Roman" w:cs="Times New Roman"/>
                <w:b w:val="0"/>
                <w:color w:val="auto"/>
                <w:sz w:val="18"/>
              </w:rPr>
              <w:br/>
            </w:r>
            <w:proofErr w:type="spellStart"/>
            <w:r w:rsidRPr="003F15C0">
              <w:rPr>
                <w:rFonts w:ascii="Times New Roman" w:eastAsia="宋体" w:hAnsi="Times New Roman" w:cs="Times New Roman"/>
                <w:b w:val="0"/>
                <w:color w:val="auto"/>
                <w:sz w:val="18"/>
              </w:rPr>
              <w:t>大纲与正文联动有价值</w:t>
            </w:r>
            <w:proofErr w:type="spellEnd"/>
          </w:p>
        </w:tc>
        <w:tc>
          <w:tcPr>
            <w:tcW w:w="3855" w:type="dxa"/>
          </w:tcPr>
          <w:p w14:paraId="38BE6C42" w14:textId="483565C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名有大纲</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正文脱节返工，至少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名展示真实维护动作</w:t>
            </w:r>
          </w:p>
        </w:tc>
        <w:tc>
          <w:tcPr>
            <w:tcW w:w="3572" w:type="dxa"/>
          </w:tcPr>
          <w:p w14:paraId="7C4C0101"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不使用大纲；轻量章纲已满足需要；自动联动妨碍探索创作</w:t>
            </w:r>
          </w:p>
        </w:tc>
      </w:tr>
      <w:tr w:rsidR="00651490" w:rsidRPr="003F15C0" w14:paraId="2D8E71AE"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368A2845" w14:textId="45A94944" w:rsidR="00651490" w:rsidRPr="003F15C0" w:rsidRDefault="00651490" w:rsidP="00C95F3A">
            <w:pPr>
              <w:spacing w:before="60" w:after="60" w:line="264" w:lineRule="auto"/>
              <w:jc w:val="both"/>
              <w:rPr>
                <w:rFonts w:ascii="Times New Roman" w:eastAsia="宋体" w:hAnsi="Times New Roman" w:cs="Times New Roman"/>
                <w:color w:val="auto"/>
                <w:sz w:val="18"/>
              </w:rPr>
            </w:pPr>
            <w:proofErr w:type="spellStart"/>
            <w:r w:rsidRPr="003F15C0">
              <w:rPr>
                <w:rFonts w:ascii="Times New Roman" w:eastAsia="宋体" w:hAnsi="Times New Roman" w:cs="Times New Roman"/>
                <w:b w:val="0"/>
                <w:color w:val="auto"/>
                <w:sz w:val="18"/>
              </w:rPr>
              <w:t>假设</w:t>
            </w:r>
            <w:proofErr w:type="spellEnd"/>
            <w:r w:rsidRPr="003F15C0">
              <w:rPr>
                <w:rFonts w:ascii="Times New Roman" w:eastAsia="宋体" w:hAnsi="Times New Roman" w:cs="Times New Roman"/>
                <w:b w:val="0"/>
                <w:color w:val="auto"/>
                <w:sz w:val="18"/>
              </w:rPr>
              <w:t>/</w:t>
            </w:r>
            <w:proofErr w:type="spellStart"/>
            <w:r w:rsidRPr="003F15C0">
              <w:rPr>
                <w:rFonts w:ascii="Times New Roman" w:eastAsia="宋体" w:hAnsi="Times New Roman" w:cs="Times New Roman"/>
                <w:b w:val="0"/>
                <w:color w:val="auto"/>
                <w:sz w:val="18"/>
              </w:rPr>
              <w:t>优先级</w:t>
            </w:r>
            <w:proofErr w:type="spellEnd"/>
          </w:p>
        </w:tc>
        <w:tc>
          <w:tcPr>
            <w:tcW w:w="3855" w:type="dxa"/>
          </w:tcPr>
          <w:p w14:paraId="6D37B049" w14:textId="77777777" w:rsidR="00651490" w:rsidRPr="003F15C0" w:rsidRDefault="0065149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支持证据要点</w:t>
            </w:r>
          </w:p>
        </w:tc>
        <w:tc>
          <w:tcPr>
            <w:tcW w:w="3572" w:type="dxa"/>
          </w:tcPr>
          <w:p w14:paraId="0C72DCD4" w14:textId="77777777" w:rsidR="00651490" w:rsidRPr="003F15C0" w:rsidRDefault="0065149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反例或弱化信号</w:t>
            </w:r>
          </w:p>
        </w:tc>
      </w:tr>
      <w:tr w:rsidR="00651490" w:rsidRPr="003F15C0" w14:paraId="49571C82"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4CABF0AF" w14:textId="0477BA64" w:rsidR="00651490" w:rsidRPr="003F15C0" w:rsidRDefault="00651490" w:rsidP="00C95F3A">
            <w:pPr>
              <w:spacing w:before="60" w:after="60" w:line="264" w:lineRule="auto"/>
              <w:jc w:val="both"/>
              <w:rPr>
                <w:rFonts w:ascii="Times New Roman" w:eastAsia="宋体" w:hAnsi="Times New Roman" w:cs="Times New Roman"/>
                <w:color w:val="auto"/>
                <w:sz w:val="18"/>
              </w:rPr>
            </w:pPr>
            <w:r w:rsidRPr="003F15C0">
              <w:rPr>
                <w:rFonts w:ascii="Times New Roman" w:eastAsia="宋体" w:hAnsi="Times New Roman" w:cs="Times New Roman"/>
                <w:b w:val="0"/>
                <w:color w:val="auto"/>
                <w:sz w:val="18"/>
              </w:rPr>
              <w:t>H6/P1</w:t>
            </w:r>
            <w:r w:rsidRPr="003F15C0">
              <w:rPr>
                <w:rFonts w:ascii="Times New Roman" w:eastAsia="宋体" w:hAnsi="Times New Roman" w:cs="Times New Roman"/>
                <w:b w:val="0"/>
                <w:color w:val="auto"/>
                <w:sz w:val="18"/>
              </w:rPr>
              <w:br/>
            </w:r>
            <w:proofErr w:type="spellStart"/>
            <w:r w:rsidRPr="003F15C0">
              <w:rPr>
                <w:rFonts w:ascii="Times New Roman" w:eastAsia="宋体" w:hAnsi="Times New Roman" w:cs="Times New Roman"/>
                <w:b w:val="0"/>
                <w:color w:val="auto"/>
                <w:sz w:val="18"/>
              </w:rPr>
              <w:t>修改影响定位有价值</w:t>
            </w:r>
            <w:proofErr w:type="spellEnd"/>
          </w:p>
        </w:tc>
        <w:tc>
          <w:tcPr>
            <w:tcW w:w="3855" w:type="dxa"/>
          </w:tcPr>
          <w:p w14:paraId="7B3D468F" w14:textId="67D32ECE" w:rsidR="00651490" w:rsidRPr="003F15C0" w:rsidRDefault="0065149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名有改设定后核查后文的经历，至少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名提供搜索、表格或回改材料</w:t>
            </w:r>
          </w:p>
        </w:tc>
        <w:tc>
          <w:tcPr>
            <w:tcW w:w="3572" w:type="dxa"/>
          </w:tcPr>
          <w:p w14:paraId="78C8C5BF" w14:textId="77777777" w:rsidR="00651490" w:rsidRPr="003F15C0" w:rsidRDefault="0065149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此类事件罕见；全文搜索已够用；影响提醒误报带来额外工作</w:t>
            </w:r>
          </w:p>
        </w:tc>
      </w:tr>
      <w:tr w:rsidR="00651490" w:rsidRPr="003F15C0" w14:paraId="2E5A944A"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2DED8543" w14:textId="3B060784" w:rsidR="00651490" w:rsidRPr="003F15C0" w:rsidRDefault="00651490" w:rsidP="00C95F3A">
            <w:pPr>
              <w:spacing w:before="60" w:after="60" w:line="264" w:lineRule="auto"/>
              <w:jc w:val="both"/>
              <w:rPr>
                <w:rFonts w:ascii="Times New Roman" w:eastAsia="宋体" w:hAnsi="Times New Roman" w:cs="Times New Roman"/>
                <w:color w:val="auto"/>
                <w:sz w:val="18"/>
              </w:rPr>
            </w:pPr>
            <w:r w:rsidRPr="003F15C0">
              <w:rPr>
                <w:rFonts w:ascii="Times New Roman" w:eastAsia="宋体" w:hAnsi="Times New Roman" w:cs="Times New Roman"/>
                <w:b w:val="0"/>
                <w:color w:val="auto"/>
                <w:sz w:val="18"/>
              </w:rPr>
              <w:t>H7/P1</w:t>
            </w:r>
            <w:r w:rsidRPr="003F15C0">
              <w:rPr>
                <w:rFonts w:ascii="Times New Roman" w:eastAsia="宋体" w:hAnsi="Times New Roman" w:cs="Times New Roman"/>
                <w:b w:val="0"/>
                <w:color w:val="auto"/>
                <w:sz w:val="18"/>
              </w:rPr>
              <w:br/>
            </w:r>
            <w:proofErr w:type="spellStart"/>
            <w:r w:rsidRPr="003F15C0">
              <w:rPr>
                <w:rFonts w:ascii="Times New Roman" w:eastAsia="宋体" w:hAnsi="Times New Roman" w:cs="Times New Roman"/>
                <w:b w:val="0"/>
                <w:color w:val="auto"/>
                <w:sz w:val="18"/>
              </w:rPr>
              <w:t>个人素材存在复用障碍</w:t>
            </w:r>
            <w:proofErr w:type="spellEnd"/>
          </w:p>
        </w:tc>
        <w:tc>
          <w:tcPr>
            <w:tcW w:w="3855" w:type="dxa"/>
          </w:tcPr>
          <w:p w14:paraId="0C1E339C" w14:textId="1D0D6A9C" w:rsidR="00651490" w:rsidRPr="003F15C0" w:rsidRDefault="0065149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名有真实素材库与复用困难，至少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名展示素材或实际查找过程</w:t>
            </w:r>
          </w:p>
        </w:tc>
        <w:tc>
          <w:tcPr>
            <w:tcW w:w="3572" w:type="dxa"/>
          </w:tcPr>
          <w:p w14:paraId="7DAE9A18" w14:textId="77777777" w:rsidR="00651490" w:rsidRPr="003F15C0" w:rsidRDefault="0065149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不保存个人素材；不使用的原因是质量</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意愿，检索无法改善</w:t>
            </w:r>
          </w:p>
        </w:tc>
      </w:tr>
      <w:tr w:rsidR="00651490" w:rsidRPr="003F15C0" w14:paraId="162DD67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63F7A13D" w14:textId="1FF2B5D7" w:rsidR="00651490" w:rsidRPr="003F15C0" w:rsidRDefault="00651490" w:rsidP="00C95F3A">
            <w:pPr>
              <w:spacing w:before="60" w:after="60" w:line="264" w:lineRule="auto"/>
              <w:jc w:val="both"/>
              <w:rPr>
                <w:rFonts w:ascii="Times New Roman" w:eastAsia="宋体" w:hAnsi="Times New Roman" w:cs="Times New Roman"/>
                <w:color w:val="auto"/>
                <w:sz w:val="18"/>
              </w:rPr>
            </w:pPr>
            <w:r w:rsidRPr="003F15C0">
              <w:rPr>
                <w:rFonts w:ascii="Times New Roman" w:eastAsia="宋体" w:hAnsi="Times New Roman" w:cs="Times New Roman"/>
                <w:b w:val="0"/>
                <w:color w:val="auto"/>
                <w:sz w:val="18"/>
              </w:rPr>
              <w:t>H8/P1</w:t>
            </w:r>
            <w:r w:rsidRPr="003F15C0">
              <w:rPr>
                <w:rFonts w:ascii="Times New Roman" w:eastAsia="宋体" w:hAnsi="Times New Roman" w:cs="Times New Roman"/>
                <w:b w:val="0"/>
                <w:color w:val="auto"/>
                <w:sz w:val="18"/>
              </w:rPr>
              <w:br/>
            </w:r>
            <w:proofErr w:type="spellStart"/>
            <w:r w:rsidRPr="003F15C0">
              <w:rPr>
                <w:rFonts w:ascii="Times New Roman" w:eastAsia="宋体" w:hAnsi="Times New Roman" w:cs="Times New Roman"/>
                <w:b w:val="0"/>
                <w:color w:val="auto"/>
                <w:sz w:val="18"/>
              </w:rPr>
              <w:t>卡文时多方案有价值</w:t>
            </w:r>
            <w:proofErr w:type="spellEnd"/>
          </w:p>
        </w:tc>
        <w:tc>
          <w:tcPr>
            <w:tcW w:w="3855" w:type="dxa"/>
          </w:tcPr>
          <w:p w14:paraId="2DF19081" w14:textId="775F0C97" w:rsidR="00651490" w:rsidRPr="003F15C0" w:rsidRDefault="0065149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名在真实卡文任务中使用或主动寻求方案比较；可说明采用标准</w:t>
            </w:r>
          </w:p>
        </w:tc>
        <w:tc>
          <w:tcPr>
            <w:tcW w:w="3572" w:type="dxa"/>
          </w:tcPr>
          <w:p w14:paraId="27417B8F" w14:textId="1472E4EF" w:rsidR="00651490" w:rsidRPr="003F15C0" w:rsidRDefault="0065149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卡文是时间</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动机问题；选项过多增加负担；</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情节不符合意图</w:t>
            </w:r>
          </w:p>
        </w:tc>
      </w:tr>
      <w:tr w:rsidR="00651490" w:rsidRPr="003F15C0" w14:paraId="3FA13751"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324" w:type="dxa"/>
          </w:tcPr>
          <w:p w14:paraId="778A8CCB" w14:textId="2D93FFBB" w:rsidR="00651490" w:rsidRPr="003F15C0" w:rsidRDefault="00651490" w:rsidP="00C95F3A">
            <w:pPr>
              <w:spacing w:before="60" w:after="60" w:line="264" w:lineRule="auto"/>
              <w:jc w:val="both"/>
              <w:rPr>
                <w:rFonts w:ascii="Times New Roman" w:eastAsia="宋体" w:hAnsi="Times New Roman" w:cs="Times New Roman"/>
                <w:color w:val="auto"/>
                <w:sz w:val="18"/>
                <w:lang w:eastAsia="zh-CN"/>
              </w:rPr>
            </w:pPr>
            <w:r w:rsidRPr="003F15C0">
              <w:rPr>
                <w:rFonts w:ascii="Times New Roman" w:eastAsia="宋体" w:hAnsi="Times New Roman" w:cs="Times New Roman"/>
                <w:b w:val="0"/>
                <w:color w:val="auto"/>
                <w:sz w:val="18"/>
                <w:lang w:eastAsia="zh-CN"/>
              </w:rPr>
              <w:t>H9/P0</w:t>
            </w:r>
            <w:r w:rsidRPr="003F15C0">
              <w:rPr>
                <w:rFonts w:ascii="Times New Roman" w:eastAsia="宋体" w:hAnsi="Times New Roman" w:cs="Times New Roman"/>
                <w:b w:val="0"/>
                <w:color w:val="auto"/>
                <w:sz w:val="18"/>
                <w:lang w:eastAsia="zh-CN"/>
              </w:rPr>
              <w:br/>
            </w:r>
            <w:r w:rsidRPr="003F15C0">
              <w:rPr>
                <w:rFonts w:ascii="Times New Roman" w:eastAsia="宋体" w:hAnsi="Times New Roman" w:cs="Times New Roman"/>
                <w:b w:val="0"/>
                <w:color w:val="auto"/>
                <w:sz w:val="18"/>
                <w:lang w:eastAsia="zh-CN"/>
              </w:rPr>
              <w:t>表达辅助受风格与归属感</w:t>
            </w:r>
            <w:r w:rsidRPr="003F15C0">
              <w:rPr>
                <w:rFonts w:ascii="Times New Roman" w:eastAsia="宋体" w:hAnsi="Times New Roman" w:cs="Times New Roman"/>
                <w:b w:val="0"/>
                <w:color w:val="auto"/>
                <w:sz w:val="18"/>
                <w:lang w:eastAsia="zh-CN"/>
              </w:rPr>
              <w:lastRenderedPageBreak/>
              <w:t>约束</w:t>
            </w:r>
          </w:p>
        </w:tc>
        <w:tc>
          <w:tcPr>
            <w:tcW w:w="3855" w:type="dxa"/>
          </w:tcPr>
          <w:p w14:paraId="19482C9A" w14:textId="02D9EF64" w:rsidR="00651490" w:rsidRPr="003F15C0" w:rsidRDefault="0065149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lastRenderedPageBreak/>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名提供改写、删改或拒绝输出的实例，说明哪些表达不能交给</w:t>
            </w:r>
            <w:r w:rsidRPr="003F15C0">
              <w:rPr>
                <w:rFonts w:ascii="Times New Roman" w:eastAsia="宋体" w:hAnsi="Times New Roman" w:cs="Times New Roman"/>
                <w:color w:val="auto"/>
                <w:sz w:val="18"/>
                <w:lang w:eastAsia="zh-CN"/>
              </w:rPr>
              <w:t>AI</w:t>
            </w:r>
          </w:p>
        </w:tc>
        <w:tc>
          <w:tcPr>
            <w:tcW w:w="3572" w:type="dxa"/>
          </w:tcPr>
          <w:p w14:paraId="00E3D64F" w14:textId="77777777" w:rsidR="00651490" w:rsidRPr="003F15C0" w:rsidRDefault="0065149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主要追求产量；个人风格不构成主要选择因素</w:t>
            </w:r>
          </w:p>
        </w:tc>
      </w:tr>
      <w:tr w:rsidR="00651490" w:rsidRPr="003F15C0" w14:paraId="5FE255A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24" w:type="dxa"/>
          </w:tcPr>
          <w:p w14:paraId="26D3F51F" w14:textId="0353CF8F" w:rsidR="00651490" w:rsidRPr="003F15C0" w:rsidRDefault="00651490" w:rsidP="00C95F3A">
            <w:pPr>
              <w:spacing w:before="60" w:after="60" w:line="264" w:lineRule="auto"/>
              <w:jc w:val="both"/>
              <w:rPr>
                <w:rFonts w:ascii="Times New Roman" w:eastAsia="宋体" w:hAnsi="Times New Roman" w:cs="Times New Roman"/>
                <w:color w:val="auto"/>
                <w:sz w:val="18"/>
                <w:lang w:eastAsia="zh-CN"/>
              </w:rPr>
            </w:pPr>
            <w:r w:rsidRPr="003F15C0">
              <w:rPr>
                <w:rFonts w:ascii="Times New Roman" w:eastAsia="宋体" w:hAnsi="Times New Roman" w:cs="Times New Roman"/>
                <w:b w:val="0"/>
                <w:color w:val="auto"/>
                <w:sz w:val="18"/>
                <w:lang w:eastAsia="zh-CN"/>
              </w:rPr>
              <w:lastRenderedPageBreak/>
              <w:t>H10/P1</w:t>
            </w:r>
            <w:r w:rsidRPr="003F15C0">
              <w:rPr>
                <w:rFonts w:ascii="Times New Roman" w:eastAsia="宋体" w:hAnsi="Times New Roman" w:cs="Times New Roman"/>
                <w:b w:val="0"/>
                <w:color w:val="auto"/>
                <w:sz w:val="18"/>
                <w:lang w:eastAsia="zh-CN"/>
              </w:rPr>
              <w:br/>
            </w:r>
            <w:r w:rsidRPr="003F15C0">
              <w:rPr>
                <w:rFonts w:ascii="Times New Roman" w:eastAsia="宋体" w:hAnsi="Times New Roman" w:cs="Times New Roman"/>
                <w:b w:val="0"/>
                <w:color w:val="auto"/>
                <w:sz w:val="18"/>
                <w:lang w:eastAsia="zh-CN"/>
              </w:rPr>
              <w:t>用户会为持续项目能力采取行动</w:t>
            </w:r>
          </w:p>
        </w:tc>
        <w:tc>
          <w:tcPr>
            <w:tcW w:w="3855" w:type="dxa"/>
          </w:tcPr>
          <w:p w14:paraId="2C6F6B46" w14:textId="0BF7CB10" w:rsidR="00651490" w:rsidRPr="003F15C0" w:rsidRDefault="0065149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名有持续工具支出</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迁移经验，并能把收益与真实成本对应；至少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名愿意预约下一轮或准备脱敏试用资料</w:t>
            </w:r>
          </w:p>
        </w:tc>
        <w:tc>
          <w:tcPr>
            <w:tcW w:w="3572" w:type="dxa"/>
          </w:tcPr>
          <w:p w14:paraId="49731B12" w14:textId="77777777" w:rsidR="00651490" w:rsidRPr="003F15C0" w:rsidRDefault="0065149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sz w:val="18"/>
                <w:lang w:eastAsia="zh-CN"/>
              </w:rPr>
            </w:pPr>
            <w:r w:rsidRPr="003F15C0">
              <w:rPr>
                <w:rFonts w:ascii="Times New Roman" w:eastAsia="宋体" w:hAnsi="Times New Roman" w:cs="Times New Roman"/>
                <w:color w:val="auto"/>
                <w:sz w:val="18"/>
                <w:lang w:eastAsia="zh-CN"/>
              </w:rPr>
              <w:t>只是口头愿付费；对维护负担敏感；不愿增加工具或迁移</w:t>
            </w:r>
          </w:p>
        </w:tc>
      </w:tr>
    </w:tbl>
    <w:p w14:paraId="5741B4A0" w14:textId="77777777" w:rsidR="00594E76" w:rsidRPr="003F15C0" w:rsidRDefault="00594E76" w:rsidP="00C95F3A">
      <w:pPr>
        <w:spacing w:after="0"/>
        <w:jc w:val="both"/>
        <w:rPr>
          <w:rFonts w:ascii="Times New Roman" w:eastAsia="宋体" w:hAnsi="Times New Roman" w:cs="Times New Roman"/>
          <w:color w:val="auto"/>
          <w:lang w:eastAsia="zh-CN"/>
        </w:rPr>
      </w:pPr>
    </w:p>
    <w:p w14:paraId="0EBB37E4" w14:textId="34127EDE" w:rsidR="00594E76" w:rsidRPr="003F15C0" w:rsidRDefault="00B82CFE" w:rsidP="00386430">
      <w:pPr>
        <w:pStyle w:val="21"/>
        <w:rPr>
          <w:rFonts w:ascii="Times New Roman" w:hAnsi="Times New Roman" w:cs="Times New Roman"/>
          <w:lang w:eastAsia="zh-CN"/>
        </w:rPr>
      </w:pPr>
      <w:bookmarkStart w:id="10" w:name="_Toc242215747"/>
      <w:r w:rsidRPr="003F15C0">
        <w:rPr>
          <w:rFonts w:ascii="Times New Roman" w:hAnsi="Times New Roman" w:cs="Times New Roman"/>
          <w:lang w:eastAsia="zh-CN"/>
        </w:rPr>
        <w:t>3</w:t>
      </w:r>
      <w:r w:rsidR="00000000" w:rsidRPr="003F15C0">
        <w:rPr>
          <w:rFonts w:ascii="Times New Roman" w:hAnsi="Times New Roman" w:cs="Times New Roman"/>
          <w:lang w:eastAsia="zh-CN"/>
        </w:rPr>
        <w:t xml:space="preserve">.1 </w:t>
      </w:r>
      <w:r w:rsidR="00000000" w:rsidRPr="003F15C0">
        <w:rPr>
          <w:rFonts w:ascii="Times New Roman" w:hAnsi="Times New Roman" w:cs="Times New Roman"/>
          <w:lang w:eastAsia="zh-CN"/>
        </w:rPr>
        <w:t>状态定义</w:t>
      </w:r>
      <w:bookmarkEnd w:id="10"/>
    </w:p>
    <w:p w14:paraId="6F395CEC" w14:textId="5C9D902D" w:rsidR="00A57137" w:rsidRPr="003F15C0" w:rsidRDefault="00146144" w:rsidP="00335B90">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w:t>
      </w:r>
      <w:r w:rsidR="00000000" w:rsidRPr="003F15C0">
        <w:rPr>
          <w:rFonts w:ascii="Times New Roman" w:eastAsia="宋体" w:hAnsi="Times New Roman" w:cs="Times New Roman"/>
          <w:color w:val="auto"/>
          <w:lang w:eastAsia="zh-CN"/>
        </w:rPr>
        <w:t>初步支持：满足上述证据门槛，且记录了适用细分与未解释反例。</w:t>
      </w:r>
    </w:p>
    <w:p w14:paraId="76C89912" w14:textId="14D5A266" w:rsidR="00A57137" w:rsidRPr="003F15C0" w:rsidRDefault="00146144" w:rsidP="00335B90">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w:t>
      </w:r>
      <w:r w:rsidR="00000000" w:rsidRPr="003F15C0">
        <w:rPr>
          <w:rFonts w:ascii="Times New Roman" w:eastAsia="宋体" w:hAnsi="Times New Roman" w:cs="Times New Roman"/>
          <w:color w:val="auto"/>
          <w:lang w:eastAsia="zh-CN"/>
        </w:rPr>
        <w:t>证据不足：缺少具体事件、仅表态，或适用样本不足。</w:t>
      </w:r>
    </w:p>
    <w:p w14:paraId="48732DB3" w14:textId="10209907" w:rsidR="00A57137" w:rsidRPr="003F15C0" w:rsidRDefault="00146144" w:rsidP="00335B90">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w:t>
      </w:r>
      <w:r w:rsidR="00000000" w:rsidRPr="003F15C0">
        <w:rPr>
          <w:rFonts w:ascii="Times New Roman" w:eastAsia="宋体" w:hAnsi="Times New Roman" w:cs="Times New Roman"/>
          <w:color w:val="auto"/>
          <w:lang w:eastAsia="zh-CN"/>
        </w:rPr>
        <w:t>需改写：证据只在更窄用户或任务中成立。</w:t>
      </w:r>
    </w:p>
    <w:p w14:paraId="3F5BF088" w14:textId="5B24F1F8" w:rsidR="00594E76" w:rsidRPr="003F15C0" w:rsidRDefault="00146144" w:rsidP="00335B90">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w:t>
      </w:r>
      <w:r w:rsidR="00000000" w:rsidRPr="003F15C0">
        <w:rPr>
          <w:rFonts w:ascii="Times New Roman" w:eastAsia="宋体" w:hAnsi="Times New Roman" w:cs="Times New Roman"/>
          <w:color w:val="auto"/>
          <w:lang w:eastAsia="zh-CN"/>
        </w:rPr>
        <w:t>初步不支持：适用者中至少</w:t>
      </w:r>
      <w:r w:rsidR="00000000" w:rsidRPr="003F15C0">
        <w:rPr>
          <w:rFonts w:ascii="Times New Roman" w:eastAsia="宋体" w:hAnsi="Times New Roman" w:cs="Times New Roman"/>
          <w:color w:val="auto"/>
          <w:lang w:eastAsia="zh-CN"/>
        </w:rPr>
        <w:t>2</w:t>
      </w:r>
      <w:r w:rsidR="00000000" w:rsidRPr="003F15C0">
        <w:rPr>
          <w:rFonts w:ascii="Times New Roman" w:eastAsia="宋体" w:hAnsi="Times New Roman" w:cs="Times New Roman"/>
          <w:color w:val="auto"/>
          <w:lang w:eastAsia="zh-CN"/>
        </w:rPr>
        <w:t>名有可信反例，且没有达到支持门槛。出现支持与反例并存时保留分歧，不能简单多数投票。</w:t>
      </w:r>
    </w:p>
    <w:p w14:paraId="433835B7" w14:textId="750F7020" w:rsidR="00594E76" w:rsidRPr="003F15C0" w:rsidRDefault="00000000" w:rsidP="00335B90">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每名用户至少追问一次</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这件事有没有不成问题的时候？</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什么时候你不会需要这样的帮助？</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记录其现有工具已经解决的部分。没有出现问题也要记录任务复杂度与暴露机会，避免把工具使用少误判为工具效果好。</w:t>
      </w:r>
    </w:p>
    <w:p w14:paraId="2737EA15" w14:textId="71CFAFE7" w:rsidR="00594E76" w:rsidRPr="003F15C0" w:rsidRDefault="00B82CFE" w:rsidP="00386430">
      <w:pPr>
        <w:pStyle w:val="21"/>
        <w:rPr>
          <w:rFonts w:ascii="Times New Roman" w:hAnsi="Times New Roman" w:cs="Times New Roman"/>
        </w:rPr>
      </w:pPr>
      <w:bookmarkStart w:id="11" w:name="_Toc242215748"/>
      <w:r w:rsidRPr="003F15C0">
        <w:rPr>
          <w:rFonts w:ascii="Times New Roman" w:hAnsi="Times New Roman" w:cs="Times New Roman"/>
          <w:lang w:eastAsia="zh-CN"/>
        </w:rPr>
        <w:t>3</w:t>
      </w:r>
      <w:r w:rsidR="00000000" w:rsidRPr="003F15C0">
        <w:rPr>
          <w:rFonts w:ascii="Times New Roman" w:hAnsi="Times New Roman" w:cs="Times New Roman"/>
        </w:rPr>
        <w:t>.</w:t>
      </w:r>
      <w:r w:rsidRPr="003F15C0">
        <w:rPr>
          <w:rFonts w:ascii="Times New Roman" w:hAnsi="Times New Roman" w:cs="Times New Roman"/>
          <w:lang w:eastAsia="zh-CN"/>
        </w:rPr>
        <w:t>2</w:t>
      </w:r>
      <w:r w:rsidR="00000000" w:rsidRPr="003F15C0">
        <w:rPr>
          <w:rFonts w:ascii="Times New Roman" w:hAnsi="Times New Roman" w:cs="Times New Roman"/>
        </w:rPr>
        <w:t xml:space="preserve"> </w:t>
      </w:r>
      <w:proofErr w:type="spellStart"/>
      <w:r w:rsidR="00000000" w:rsidRPr="003F15C0">
        <w:rPr>
          <w:rFonts w:ascii="Times New Roman" w:hAnsi="Times New Roman" w:cs="Times New Roman"/>
        </w:rPr>
        <w:t>假设登记字段</w:t>
      </w:r>
      <w:bookmarkEnd w:id="11"/>
      <w:proofErr w:type="spellEnd"/>
    </w:p>
    <w:tbl>
      <w:tblPr>
        <w:tblStyle w:val="4-3"/>
        <w:tblW w:w="0" w:type="auto"/>
        <w:jc w:val="center"/>
        <w:tblLayout w:type="fixed"/>
        <w:tblLook w:val="04A0" w:firstRow="1" w:lastRow="0" w:firstColumn="1" w:lastColumn="0" w:noHBand="0" w:noVBand="1"/>
      </w:tblPr>
      <w:tblGrid>
        <w:gridCol w:w="2438"/>
        <w:gridCol w:w="7313"/>
      </w:tblGrid>
      <w:tr w:rsidR="00594E76" w:rsidRPr="003F15C0" w14:paraId="5E75DA2B"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271BDF27" w14:textId="77777777" w:rsidR="00594E76" w:rsidRPr="003F15C0" w:rsidRDefault="00000000" w:rsidP="002155B1">
            <w:pPr>
              <w:spacing w:after="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字段</w:t>
            </w:r>
            <w:proofErr w:type="spellEnd"/>
          </w:p>
        </w:tc>
        <w:tc>
          <w:tcPr>
            <w:tcW w:w="7313" w:type="dxa"/>
          </w:tcPr>
          <w:p w14:paraId="734CA57E" w14:textId="77777777" w:rsidR="00594E76" w:rsidRPr="003F15C0" w:rsidRDefault="00000000" w:rsidP="002155B1">
            <w:pPr>
              <w:spacing w:after="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填写要求</w:t>
            </w:r>
            <w:proofErr w:type="spellEnd"/>
          </w:p>
        </w:tc>
      </w:tr>
      <w:tr w:rsidR="00594E76" w:rsidRPr="003F15C0" w14:paraId="024027D8"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6A3F8626" w14:textId="77777777" w:rsidR="00594E76" w:rsidRPr="003F15C0" w:rsidRDefault="00000000" w:rsidP="002155B1">
            <w:pPr>
              <w:spacing w:after="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状态与适用范围</w:t>
            </w:r>
            <w:proofErr w:type="spellEnd"/>
          </w:p>
        </w:tc>
        <w:tc>
          <w:tcPr>
            <w:tcW w:w="7313" w:type="dxa"/>
          </w:tcPr>
          <w:p w14:paraId="220A5A8A" w14:textId="0028CCCD" w:rsidR="00594E76" w:rsidRPr="003F15C0" w:rsidRDefault="00000000" w:rsidP="002155B1">
            <w:pPr>
              <w:spacing w:after="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待验证</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初步支持</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需改写</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初步不支持</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证据不足；注明细分</w:t>
            </w:r>
          </w:p>
        </w:tc>
      </w:tr>
      <w:tr w:rsidR="00594E76" w:rsidRPr="003F15C0" w14:paraId="64D02B65"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7245366C" w14:textId="77777777" w:rsidR="00594E76" w:rsidRPr="003F15C0" w:rsidRDefault="00000000" w:rsidP="002155B1">
            <w:pPr>
              <w:spacing w:after="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支持与反对证据</w:t>
            </w:r>
            <w:proofErr w:type="spellEnd"/>
          </w:p>
        </w:tc>
        <w:tc>
          <w:tcPr>
            <w:tcW w:w="7313" w:type="dxa"/>
          </w:tcPr>
          <w:p w14:paraId="6445CCD6" w14:textId="5FBC5898" w:rsidR="00594E76" w:rsidRPr="003F15C0" w:rsidRDefault="00000000" w:rsidP="002155B1">
            <w:pPr>
              <w:spacing w:after="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填</w:t>
            </w:r>
            <w:r w:rsidRPr="003F15C0">
              <w:rPr>
                <w:rFonts w:ascii="Times New Roman" w:eastAsia="宋体" w:hAnsi="Times New Roman" w:cs="Times New Roman"/>
                <w:color w:val="auto"/>
                <w:sz w:val="18"/>
                <w:lang w:eastAsia="zh-CN"/>
              </w:rPr>
              <w:t>EV</w:t>
            </w:r>
            <w:r w:rsidRPr="003F15C0">
              <w:rPr>
                <w:rFonts w:ascii="Times New Roman" w:eastAsia="宋体" w:hAnsi="Times New Roman" w:cs="Times New Roman"/>
                <w:color w:val="auto"/>
                <w:sz w:val="18"/>
                <w:lang w:eastAsia="zh-CN"/>
              </w:rPr>
              <w:t>编号、参与者数、观察数；不能重复计同一用户</w:t>
            </w:r>
          </w:p>
        </w:tc>
      </w:tr>
      <w:tr w:rsidR="00594E76" w:rsidRPr="003F15C0" w14:paraId="38768A6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211DB2FC" w14:textId="77777777" w:rsidR="00594E76" w:rsidRPr="003F15C0" w:rsidRDefault="00000000" w:rsidP="002155B1">
            <w:pPr>
              <w:spacing w:after="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影响与下一步</w:t>
            </w:r>
            <w:proofErr w:type="spellEnd"/>
          </w:p>
        </w:tc>
        <w:tc>
          <w:tcPr>
            <w:tcW w:w="7313" w:type="dxa"/>
          </w:tcPr>
          <w:p w14:paraId="0B68399A" w14:textId="23466906" w:rsidR="00594E76" w:rsidRPr="003F15C0" w:rsidRDefault="00000000" w:rsidP="002155B1">
            <w:pPr>
              <w:spacing w:after="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对目标用户或</w:t>
            </w:r>
            <w:r w:rsidRPr="003F15C0">
              <w:rPr>
                <w:rFonts w:ascii="Times New Roman" w:eastAsia="宋体" w:hAnsi="Times New Roman" w:cs="Times New Roman"/>
                <w:color w:val="auto"/>
                <w:sz w:val="18"/>
                <w:lang w:eastAsia="zh-CN"/>
              </w:rPr>
              <w:t>MVP</w:t>
            </w:r>
            <w:r w:rsidRPr="003F15C0">
              <w:rPr>
                <w:rFonts w:ascii="Times New Roman" w:eastAsia="宋体" w:hAnsi="Times New Roman" w:cs="Times New Roman"/>
                <w:color w:val="auto"/>
                <w:sz w:val="18"/>
                <w:lang w:eastAsia="zh-CN"/>
              </w:rPr>
              <w:t>的影响；补样本</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概念测试</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暂停</w:t>
            </w:r>
          </w:p>
        </w:tc>
      </w:tr>
    </w:tbl>
    <w:p w14:paraId="201CA8E0" w14:textId="77777777" w:rsidR="00594E76" w:rsidRPr="003F15C0" w:rsidRDefault="00594E76" w:rsidP="002155B1">
      <w:pPr>
        <w:spacing w:after="0"/>
        <w:jc w:val="both"/>
        <w:rPr>
          <w:rFonts w:ascii="Times New Roman" w:eastAsia="宋体" w:hAnsi="Times New Roman" w:cs="Times New Roman"/>
          <w:color w:val="auto"/>
          <w:lang w:eastAsia="zh-CN"/>
        </w:rPr>
      </w:pPr>
    </w:p>
    <w:p w14:paraId="0687547F" w14:textId="301AA6EC" w:rsidR="00594E76" w:rsidRPr="003F15C0" w:rsidRDefault="00E548C9" w:rsidP="00FC4C63">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说明</w:t>
      </w:r>
      <w:r w:rsidR="00000000" w:rsidRPr="003F15C0">
        <w:rPr>
          <w:rFonts w:ascii="Times New Roman" w:eastAsia="宋体" w:hAnsi="Times New Roman" w:cs="Times New Roman"/>
          <w:color w:val="auto"/>
          <w:lang w:eastAsia="zh-CN"/>
        </w:rPr>
        <w:t>：</w:t>
      </w:r>
      <w:r w:rsidR="00000000" w:rsidRPr="003F15C0">
        <w:rPr>
          <w:rFonts w:ascii="Times New Roman" w:eastAsia="宋体" w:hAnsi="Times New Roman" w:cs="Times New Roman"/>
          <w:color w:val="auto"/>
          <w:lang w:eastAsia="zh-CN"/>
        </w:rPr>
        <w:t>H2</w:t>
      </w:r>
      <w:r w:rsidR="00000000" w:rsidRPr="003F15C0">
        <w:rPr>
          <w:rFonts w:ascii="Times New Roman" w:eastAsia="宋体" w:hAnsi="Times New Roman" w:cs="Times New Roman"/>
          <w:color w:val="auto"/>
          <w:lang w:eastAsia="zh-CN"/>
        </w:rPr>
        <w:t>、</w:t>
      </w:r>
      <w:r w:rsidR="00000000" w:rsidRPr="003F15C0">
        <w:rPr>
          <w:rFonts w:ascii="Times New Roman" w:eastAsia="宋体" w:hAnsi="Times New Roman" w:cs="Times New Roman"/>
          <w:color w:val="auto"/>
          <w:lang w:eastAsia="zh-CN"/>
        </w:rPr>
        <w:t>H4</w:t>
      </w:r>
      <w:r w:rsidR="00000000" w:rsidRPr="003F15C0">
        <w:rPr>
          <w:rFonts w:ascii="Times New Roman" w:eastAsia="宋体" w:hAnsi="Times New Roman" w:cs="Times New Roman"/>
          <w:color w:val="auto"/>
          <w:lang w:eastAsia="zh-CN"/>
        </w:rPr>
        <w:t>和</w:t>
      </w:r>
      <w:r w:rsidR="00000000" w:rsidRPr="003F15C0">
        <w:rPr>
          <w:rFonts w:ascii="Times New Roman" w:eastAsia="宋体" w:hAnsi="Times New Roman" w:cs="Times New Roman"/>
          <w:color w:val="auto"/>
          <w:lang w:eastAsia="zh-CN"/>
        </w:rPr>
        <w:t>H6</w:t>
      </w:r>
      <w:r w:rsidR="00000000" w:rsidRPr="003F15C0">
        <w:rPr>
          <w:rFonts w:ascii="Times New Roman" w:eastAsia="宋体" w:hAnsi="Times New Roman" w:cs="Times New Roman"/>
          <w:color w:val="auto"/>
          <w:lang w:eastAsia="zh-CN"/>
        </w:rPr>
        <w:t>即使成立，也不能证明某种技术方案可以可靠解决问题。自动提取人物状态、跨章检索或影响识别的准确性需在后续评估中独立验证。</w:t>
      </w:r>
    </w:p>
    <w:p w14:paraId="10C14BAE"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628106E2" w14:textId="499D377B" w:rsidR="00594E76" w:rsidRPr="003F15C0" w:rsidRDefault="00000000" w:rsidP="00386430">
      <w:pPr>
        <w:pStyle w:val="1"/>
        <w:rPr>
          <w:rFonts w:ascii="Times New Roman" w:hAnsi="Times New Roman" w:cs="Times New Roman"/>
          <w:lang w:eastAsia="zh-CN"/>
        </w:rPr>
      </w:pPr>
      <w:bookmarkStart w:id="12" w:name="_Toc242215749"/>
      <w:proofErr w:type="gramStart"/>
      <w:r w:rsidRPr="003F15C0">
        <w:rPr>
          <w:rFonts w:ascii="Times New Roman" w:hAnsi="Times New Roman" w:cs="Times New Roman"/>
          <w:lang w:eastAsia="zh-CN"/>
        </w:rPr>
        <w:lastRenderedPageBreak/>
        <w:t>0</w:t>
      </w:r>
      <w:r w:rsidR="00B82CFE" w:rsidRPr="003F15C0">
        <w:rPr>
          <w:rFonts w:ascii="Times New Roman" w:hAnsi="Times New Roman" w:cs="Times New Roman"/>
          <w:lang w:eastAsia="zh-CN"/>
        </w:rPr>
        <w:t>4</w:t>
      </w:r>
      <w:r w:rsidRPr="003F15C0">
        <w:rPr>
          <w:rFonts w:ascii="Times New Roman" w:hAnsi="Times New Roman" w:cs="Times New Roman"/>
          <w:lang w:eastAsia="zh-CN"/>
        </w:rPr>
        <w:t xml:space="preserve">  </w:t>
      </w:r>
      <w:r w:rsidRPr="003F15C0">
        <w:rPr>
          <w:rFonts w:ascii="Times New Roman" w:hAnsi="Times New Roman" w:cs="Times New Roman"/>
          <w:lang w:eastAsia="zh-CN"/>
        </w:rPr>
        <w:t>目标用户与样本设计</w:t>
      </w:r>
      <w:bookmarkEnd w:id="12"/>
      <w:proofErr w:type="gramEnd"/>
    </w:p>
    <w:p w14:paraId="0AF2008B" w14:textId="00C92266" w:rsidR="00594E76" w:rsidRPr="003F15C0" w:rsidRDefault="00B82CFE" w:rsidP="00386430">
      <w:pPr>
        <w:pStyle w:val="21"/>
        <w:rPr>
          <w:rFonts w:ascii="Times New Roman" w:hAnsi="Times New Roman" w:cs="Times New Roman"/>
          <w:lang w:eastAsia="zh-CN"/>
        </w:rPr>
      </w:pPr>
      <w:bookmarkStart w:id="13" w:name="_Toc242215750"/>
      <w:r w:rsidRPr="003F15C0">
        <w:rPr>
          <w:rFonts w:ascii="Times New Roman" w:hAnsi="Times New Roman" w:cs="Times New Roman"/>
          <w:lang w:eastAsia="zh-CN"/>
        </w:rPr>
        <w:t>4</w:t>
      </w:r>
      <w:r w:rsidR="00000000" w:rsidRPr="003F15C0">
        <w:rPr>
          <w:rFonts w:ascii="Times New Roman" w:hAnsi="Times New Roman" w:cs="Times New Roman"/>
          <w:lang w:eastAsia="zh-CN"/>
        </w:rPr>
        <w:t>.1</w:t>
      </w:r>
      <w:r w:rsidR="00000000" w:rsidRPr="003F15C0">
        <w:rPr>
          <w:rFonts w:ascii="Times New Roman" w:hAnsi="Times New Roman" w:cs="Times New Roman"/>
          <w:lang w:eastAsia="zh-CN"/>
        </w:rPr>
        <w:t>主配额</w:t>
      </w:r>
      <w:bookmarkEnd w:id="13"/>
    </w:p>
    <w:tbl>
      <w:tblPr>
        <w:tblStyle w:val="4-3"/>
        <w:tblW w:w="0" w:type="auto"/>
        <w:jc w:val="center"/>
        <w:tblLayout w:type="fixed"/>
        <w:tblLook w:val="04A0" w:firstRow="1" w:lastRow="0" w:firstColumn="1" w:lastColumn="0" w:noHBand="0" w:noVBand="1"/>
      </w:tblPr>
      <w:tblGrid>
        <w:gridCol w:w="1984"/>
        <w:gridCol w:w="4139"/>
        <w:gridCol w:w="680"/>
        <w:gridCol w:w="2948"/>
      </w:tblGrid>
      <w:tr w:rsidR="00594E76" w:rsidRPr="003F15C0" w14:paraId="0680D518"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10B9251"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主分组</w:t>
            </w:r>
            <w:proofErr w:type="spellEnd"/>
          </w:p>
        </w:tc>
        <w:tc>
          <w:tcPr>
            <w:tcW w:w="4139" w:type="dxa"/>
          </w:tcPr>
          <w:p w14:paraId="33F8DB48"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界定口径</w:t>
            </w:r>
            <w:proofErr w:type="spellEnd"/>
          </w:p>
        </w:tc>
        <w:tc>
          <w:tcPr>
            <w:tcW w:w="680" w:type="dxa"/>
          </w:tcPr>
          <w:p w14:paraId="6D01394A"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人数</w:t>
            </w:r>
            <w:proofErr w:type="spellEnd"/>
          </w:p>
        </w:tc>
        <w:tc>
          <w:tcPr>
            <w:tcW w:w="2948" w:type="dxa"/>
          </w:tcPr>
          <w:p w14:paraId="62FFB2F2"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研究用途</w:t>
            </w:r>
            <w:proofErr w:type="spellEnd"/>
          </w:p>
        </w:tc>
      </w:tr>
      <w:tr w:rsidR="00594E76" w:rsidRPr="003F15C0" w14:paraId="1294E3C5"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77BB1C5" w14:textId="3AC3B67C"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A</w:t>
            </w:r>
            <w:r w:rsidRPr="003F15C0">
              <w:rPr>
                <w:rFonts w:ascii="Times New Roman" w:eastAsia="宋体" w:hAnsi="Times New Roman" w:cs="Times New Roman"/>
                <w:b w:val="0"/>
                <w:color w:val="auto"/>
                <w:sz w:val="18"/>
              </w:rPr>
              <w:t>高频</w:t>
            </w:r>
            <w:r w:rsidRPr="003F15C0">
              <w:rPr>
                <w:rFonts w:ascii="Times New Roman" w:eastAsia="宋体" w:hAnsi="Times New Roman" w:cs="Times New Roman"/>
                <w:b w:val="0"/>
                <w:color w:val="auto"/>
                <w:sz w:val="18"/>
              </w:rPr>
              <w:t>AI</w:t>
            </w:r>
            <w:r w:rsidRPr="003F15C0">
              <w:rPr>
                <w:rFonts w:ascii="Times New Roman" w:eastAsia="宋体" w:hAnsi="Times New Roman" w:cs="Times New Roman"/>
                <w:b w:val="0"/>
                <w:color w:val="auto"/>
                <w:sz w:val="18"/>
              </w:rPr>
              <w:t>用户</w:t>
            </w:r>
            <w:proofErr w:type="spellEnd"/>
          </w:p>
        </w:tc>
        <w:tc>
          <w:tcPr>
            <w:tcW w:w="4139" w:type="dxa"/>
          </w:tcPr>
          <w:p w14:paraId="7F5F80F2" w14:textId="483CDFF6"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近</w:t>
            </w:r>
            <w:r w:rsidRPr="003F15C0">
              <w:rPr>
                <w:rFonts w:ascii="Times New Roman" w:eastAsia="宋体" w:hAnsi="Times New Roman" w:cs="Times New Roman"/>
                <w:color w:val="auto"/>
                <w:sz w:val="18"/>
                <w:lang w:eastAsia="zh-CN"/>
              </w:rPr>
              <w:t>4</w:t>
            </w:r>
            <w:r w:rsidRPr="003F15C0">
              <w:rPr>
                <w:rFonts w:ascii="Times New Roman" w:eastAsia="宋体" w:hAnsi="Times New Roman" w:cs="Times New Roman"/>
                <w:color w:val="auto"/>
                <w:sz w:val="18"/>
                <w:lang w:eastAsia="zh-CN"/>
              </w:rPr>
              <w:t>周至少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周使用</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辅助故事创作，且使用周平均</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次创作会话</w:t>
            </w:r>
          </w:p>
        </w:tc>
        <w:tc>
          <w:tcPr>
            <w:tcW w:w="680" w:type="dxa"/>
          </w:tcPr>
          <w:p w14:paraId="0DE2AE77"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4</w:t>
            </w:r>
          </w:p>
        </w:tc>
        <w:tc>
          <w:tcPr>
            <w:tcW w:w="2948" w:type="dxa"/>
          </w:tcPr>
          <w:p w14:paraId="4C4BCA18"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上下文成本、漂移与控制</w:t>
            </w:r>
            <w:proofErr w:type="spellEnd"/>
          </w:p>
        </w:tc>
      </w:tr>
      <w:tr w:rsidR="00594E76" w:rsidRPr="003F15C0" w14:paraId="0E86CF8D"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984" w:type="dxa"/>
          </w:tcPr>
          <w:p w14:paraId="74F2C95D" w14:textId="6C30E75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B</w:t>
            </w:r>
            <w:r w:rsidRPr="003F15C0">
              <w:rPr>
                <w:rFonts w:ascii="Times New Roman" w:eastAsia="宋体" w:hAnsi="Times New Roman" w:cs="Times New Roman"/>
                <w:b w:val="0"/>
                <w:color w:val="auto"/>
                <w:sz w:val="18"/>
              </w:rPr>
              <w:t>低频</w:t>
            </w:r>
            <w:r w:rsidRPr="003F15C0">
              <w:rPr>
                <w:rFonts w:ascii="Times New Roman" w:eastAsia="宋体" w:hAnsi="Times New Roman" w:cs="Times New Roman"/>
                <w:b w:val="0"/>
                <w:color w:val="auto"/>
                <w:sz w:val="18"/>
              </w:rPr>
              <w:t>AI</w:t>
            </w:r>
            <w:r w:rsidRPr="003F15C0">
              <w:rPr>
                <w:rFonts w:ascii="Times New Roman" w:eastAsia="宋体" w:hAnsi="Times New Roman" w:cs="Times New Roman"/>
                <w:b w:val="0"/>
                <w:color w:val="auto"/>
                <w:sz w:val="18"/>
              </w:rPr>
              <w:t>用户</w:t>
            </w:r>
            <w:proofErr w:type="spellEnd"/>
          </w:p>
        </w:tc>
        <w:tc>
          <w:tcPr>
            <w:tcW w:w="4139" w:type="dxa"/>
          </w:tcPr>
          <w:p w14:paraId="2123FBF5" w14:textId="54E92D1B"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个月至少用过</w:t>
            </w:r>
            <w:r w:rsidRPr="003F15C0">
              <w:rPr>
                <w:rFonts w:ascii="Times New Roman" w:eastAsia="宋体" w:hAnsi="Times New Roman" w:cs="Times New Roman"/>
                <w:color w:val="auto"/>
                <w:sz w:val="18"/>
                <w:lang w:eastAsia="zh-CN"/>
              </w:rPr>
              <w:t>1</w:t>
            </w:r>
            <w:r w:rsidRPr="003F15C0">
              <w:rPr>
                <w:rFonts w:ascii="Times New Roman" w:eastAsia="宋体" w:hAnsi="Times New Roman" w:cs="Times New Roman"/>
                <w:color w:val="auto"/>
                <w:sz w:val="18"/>
                <w:lang w:eastAsia="zh-CN"/>
              </w:rPr>
              <w:t>次，但未满足</w:t>
            </w:r>
            <w:r w:rsidRPr="003F15C0">
              <w:rPr>
                <w:rFonts w:ascii="Times New Roman" w:eastAsia="宋体" w:hAnsi="Times New Roman" w:cs="Times New Roman"/>
                <w:color w:val="auto"/>
                <w:sz w:val="18"/>
                <w:lang w:eastAsia="zh-CN"/>
              </w:rPr>
              <w:t>A</w:t>
            </w:r>
            <w:r w:rsidRPr="003F15C0">
              <w:rPr>
                <w:rFonts w:ascii="Times New Roman" w:eastAsia="宋体" w:hAnsi="Times New Roman" w:cs="Times New Roman"/>
                <w:color w:val="auto"/>
                <w:sz w:val="18"/>
                <w:lang w:eastAsia="zh-CN"/>
              </w:rPr>
              <w:t>；包含仅尝试过的用户</w:t>
            </w:r>
          </w:p>
        </w:tc>
        <w:tc>
          <w:tcPr>
            <w:tcW w:w="680" w:type="dxa"/>
          </w:tcPr>
          <w:p w14:paraId="7C85B38D"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3</w:t>
            </w:r>
          </w:p>
        </w:tc>
        <w:tc>
          <w:tcPr>
            <w:tcW w:w="2948" w:type="dxa"/>
          </w:tcPr>
          <w:p w14:paraId="3046285A"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选择性使用与放弃原因</w:t>
            </w:r>
          </w:p>
        </w:tc>
      </w:tr>
      <w:tr w:rsidR="00594E76" w:rsidRPr="003F15C0" w14:paraId="55DE508C"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4D5194E" w14:textId="57BF2A8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C</w:t>
            </w:r>
            <w:r w:rsidRPr="003F15C0">
              <w:rPr>
                <w:rFonts w:ascii="Times New Roman" w:eastAsia="宋体" w:hAnsi="Times New Roman" w:cs="Times New Roman"/>
                <w:b w:val="0"/>
                <w:color w:val="auto"/>
                <w:sz w:val="18"/>
              </w:rPr>
              <w:t>近期未用</w:t>
            </w:r>
            <w:r w:rsidRPr="003F15C0">
              <w:rPr>
                <w:rFonts w:ascii="Times New Roman" w:eastAsia="宋体" w:hAnsi="Times New Roman" w:cs="Times New Roman"/>
                <w:b w:val="0"/>
                <w:color w:val="auto"/>
                <w:sz w:val="18"/>
              </w:rPr>
              <w:t>AI</w:t>
            </w:r>
            <w:proofErr w:type="spellEnd"/>
          </w:p>
        </w:tc>
        <w:tc>
          <w:tcPr>
            <w:tcW w:w="4139" w:type="dxa"/>
          </w:tcPr>
          <w:p w14:paraId="5E38B14E" w14:textId="3B36B9EE"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个月未用于故事创作；包含更早使用后停用者</w:t>
            </w:r>
          </w:p>
        </w:tc>
        <w:tc>
          <w:tcPr>
            <w:tcW w:w="680" w:type="dxa"/>
          </w:tcPr>
          <w:p w14:paraId="3FF6F3B9"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3</w:t>
            </w:r>
          </w:p>
        </w:tc>
        <w:tc>
          <w:tcPr>
            <w:tcW w:w="2948" w:type="dxa"/>
          </w:tcPr>
          <w:p w14:paraId="7FF0D9BE" w14:textId="1B5B0AF5"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传统流程与</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进入阻力</w:t>
            </w:r>
          </w:p>
        </w:tc>
      </w:tr>
    </w:tbl>
    <w:p w14:paraId="4CC4F4E2" w14:textId="77777777" w:rsidR="00594E76" w:rsidRPr="003F15C0" w:rsidRDefault="00594E76" w:rsidP="00C95F3A">
      <w:pPr>
        <w:spacing w:after="0"/>
        <w:jc w:val="both"/>
        <w:rPr>
          <w:rFonts w:ascii="Times New Roman" w:eastAsia="宋体" w:hAnsi="Times New Roman" w:cs="Times New Roman"/>
          <w:color w:val="auto"/>
          <w:lang w:eastAsia="zh-CN"/>
        </w:rPr>
      </w:pPr>
    </w:p>
    <w:p w14:paraId="3AF35CC4" w14:textId="7A2CCB06" w:rsidR="00594E76" w:rsidRPr="003F15C0" w:rsidRDefault="00000000" w:rsidP="009D56FC">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一次创作会话指围绕同一创作目标的连续使用，不把每条提示算一次。按</w:t>
      </w:r>
      <w:r w:rsidRPr="003F15C0">
        <w:rPr>
          <w:rFonts w:ascii="Times New Roman" w:eastAsia="宋体" w:hAnsi="Times New Roman" w:cs="Times New Roman"/>
          <w:color w:val="auto"/>
          <w:lang w:eastAsia="zh-CN"/>
        </w:rPr>
        <w:t>A→B→C</w:t>
      </w:r>
      <w:r w:rsidRPr="003F15C0">
        <w:rPr>
          <w:rFonts w:ascii="Times New Roman" w:eastAsia="宋体" w:hAnsi="Times New Roman" w:cs="Times New Roman"/>
          <w:color w:val="auto"/>
          <w:lang w:eastAsia="zh-CN"/>
        </w:rPr>
        <w:t>的顺序归类，保证不重复。参与者可以同时是网文作者或业余作者，这些只作为交叉标签。</w:t>
      </w:r>
    </w:p>
    <w:p w14:paraId="253A9CCD" w14:textId="16BF0550" w:rsidR="00594E76" w:rsidRPr="003F15C0" w:rsidRDefault="00B82CFE" w:rsidP="00386430">
      <w:pPr>
        <w:pStyle w:val="21"/>
        <w:rPr>
          <w:rFonts w:ascii="Times New Roman" w:hAnsi="Times New Roman" w:cs="Times New Roman"/>
        </w:rPr>
      </w:pPr>
      <w:bookmarkStart w:id="14" w:name="_Toc242215751"/>
      <w:r w:rsidRPr="003F15C0">
        <w:rPr>
          <w:rFonts w:ascii="Times New Roman" w:hAnsi="Times New Roman" w:cs="Times New Roman"/>
          <w:lang w:eastAsia="zh-CN"/>
        </w:rPr>
        <w:t>4</w:t>
      </w:r>
      <w:r w:rsidR="00000000" w:rsidRPr="003F15C0">
        <w:rPr>
          <w:rFonts w:ascii="Times New Roman" w:hAnsi="Times New Roman" w:cs="Times New Roman"/>
        </w:rPr>
        <w:t xml:space="preserve">.2 </w:t>
      </w:r>
      <w:proofErr w:type="spellStart"/>
      <w:r w:rsidR="00000000" w:rsidRPr="003F15C0">
        <w:rPr>
          <w:rFonts w:ascii="Times New Roman" w:hAnsi="Times New Roman" w:cs="Times New Roman"/>
        </w:rPr>
        <w:t>交叉覆盖要求</w:t>
      </w:r>
      <w:bookmarkEnd w:id="14"/>
      <w:proofErr w:type="spellEnd"/>
    </w:p>
    <w:tbl>
      <w:tblPr>
        <w:tblStyle w:val="4-3"/>
        <w:tblW w:w="0" w:type="auto"/>
        <w:jc w:val="center"/>
        <w:tblLayout w:type="fixed"/>
        <w:tblLook w:val="04A0" w:firstRow="1" w:lastRow="0" w:firstColumn="1" w:lastColumn="0" w:noHBand="0" w:noVBand="1"/>
      </w:tblPr>
      <w:tblGrid>
        <w:gridCol w:w="2438"/>
        <w:gridCol w:w="7313"/>
      </w:tblGrid>
      <w:tr w:rsidR="00594E76" w:rsidRPr="003F15C0" w14:paraId="02899684"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549E36E5"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标签</w:t>
            </w:r>
            <w:proofErr w:type="spellEnd"/>
          </w:p>
        </w:tc>
        <w:tc>
          <w:tcPr>
            <w:tcW w:w="7313" w:type="dxa"/>
          </w:tcPr>
          <w:p w14:paraId="54ACC189"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覆盖目标</w:t>
            </w:r>
            <w:proofErr w:type="spellEnd"/>
          </w:p>
        </w:tc>
      </w:tr>
      <w:tr w:rsidR="00594E76" w:rsidRPr="003F15C0" w14:paraId="14729C69"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735FEF16"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创作成熟度</w:t>
            </w:r>
            <w:proofErr w:type="spellEnd"/>
          </w:p>
        </w:tc>
        <w:tc>
          <w:tcPr>
            <w:tcW w:w="7313" w:type="dxa"/>
          </w:tcPr>
          <w:p w14:paraId="4264147B" w14:textId="0FCBB639"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8</w:t>
            </w:r>
            <w:r w:rsidRPr="003F15C0">
              <w:rPr>
                <w:rFonts w:ascii="Times New Roman" w:eastAsia="宋体" w:hAnsi="Times New Roman" w:cs="Times New Roman"/>
                <w:color w:val="auto"/>
                <w:sz w:val="18"/>
                <w:lang w:eastAsia="zh-CN"/>
              </w:rPr>
              <w:t>名有单部作品</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万字经验；</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名新手有当前实稿</w:t>
            </w:r>
            <w:r w:rsidRPr="003F15C0">
              <w:rPr>
                <w:rFonts w:ascii="Times New Roman" w:eastAsia="宋体" w:hAnsi="Times New Roman" w:cs="Times New Roman"/>
                <w:color w:val="auto"/>
                <w:sz w:val="18"/>
                <w:lang w:eastAsia="zh-CN"/>
              </w:rPr>
              <w:t>≥3000</w:t>
            </w:r>
            <w:r w:rsidRPr="003F15C0">
              <w:rPr>
                <w:rFonts w:ascii="Times New Roman" w:eastAsia="宋体" w:hAnsi="Times New Roman" w:cs="Times New Roman"/>
                <w:color w:val="auto"/>
                <w:sz w:val="18"/>
                <w:lang w:eastAsia="zh-CN"/>
              </w:rPr>
              <w:t>字或已完成</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个场景</w:t>
            </w:r>
          </w:p>
        </w:tc>
      </w:tr>
      <w:tr w:rsidR="00594E76" w:rsidRPr="003F15C0" w14:paraId="0FD71535"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0BE726F0"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创作方式</w:t>
            </w:r>
            <w:proofErr w:type="spellEnd"/>
          </w:p>
        </w:tc>
        <w:tc>
          <w:tcPr>
            <w:tcW w:w="7313" w:type="dxa"/>
          </w:tcPr>
          <w:p w14:paraId="3DCD80E8" w14:textId="5CFE565C"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先规划型至少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名、探索型至少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名，其余混合或未明确；允许招募后修正</w:t>
            </w:r>
          </w:p>
        </w:tc>
      </w:tr>
      <w:tr w:rsidR="00594E76" w:rsidRPr="003F15C0" w14:paraId="73FCC213"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49554C53"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作品复杂度</w:t>
            </w:r>
            <w:proofErr w:type="spellEnd"/>
          </w:p>
        </w:tc>
        <w:tc>
          <w:tcPr>
            <w:tcW w:w="7313" w:type="dxa"/>
          </w:tcPr>
          <w:p w14:paraId="685DDD39" w14:textId="06726B63"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4</w:t>
            </w:r>
            <w:r w:rsidRPr="003F15C0">
              <w:rPr>
                <w:rFonts w:ascii="Times New Roman" w:eastAsia="宋体" w:hAnsi="Times New Roman" w:cs="Times New Roman"/>
                <w:color w:val="auto"/>
                <w:sz w:val="18"/>
                <w:lang w:eastAsia="zh-CN"/>
              </w:rPr>
              <w:t>名作品含</w:t>
            </w:r>
            <w:r w:rsidRPr="003F15C0">
              <w:rPr>
                <w:rFonts w:ascii="Times New Roman" w:eastAsia="宋体" w:hAnsi="Times New Roman" w:cs="Times New Roman"/>
                <w:color w:val="auto"/>
                <w:sz w:val="18"/>
                <w:lang w:eastAsia="zh-CN"/>
              </w:rPr>
              <w:t>≥5</w:t>
            </w:r>
            <w:r w:rsidRPr="003F15C0">
              <w:rPr>
                <w:rFonts w:ascii="Times New Roman" w:eastAsia="宋体" w:hAnsi="Times New Roman" w:cs="Times New Roman"/>
                <w:color w:val="auto"/>
                <w:sz w:val="18"/>
                <w:lang w:eastAsia="zh-CN"/>
              </w:rPr>
              <w:t>个主要人物或多线叙事；记录而不强行定义复杂度排名</w:t>
            </w:r>
          </w:p>
        </w:tc>
      </w:tr>
      <w:tr w:rsidR="00594E76" w:rsidRPr="003F15C0" w14:paraId="23C3D6E5"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42AE4219"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商业动机</w:t>
            </w:r>
            <w:proofErr w:type="spellEnd"/>
          </w:p>
        </w:tc>
        <w:tc>
          <w:tcPr>
            <w:tcW w:w="7313" w:type="dxa"/>
          </w:tcPr>
          <w:p w14:paraId="322A81D7" w14:textId="2D7BE5E2"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名有连载</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签约</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稳定投稿行为；至少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名以兴趣为主</w:t>
            </w:r>
          </w:p>
        </w:tc>
      </w:tr>
      <w:tr w:rsidR="00594E76" w:rsidRPr="003F15C0" w14:paraId="4273653D"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2B17D51A"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工具生态</w:t>
            </w:r>
            <w:proofErr w:type="spellEnd"/>
          </w:p>
        </w:tc>
        <w:tc>
          <w:tcPr>
            <w:tcW w:w="7313" w:type="dxa"/>
          </w:tcPr>
          <w:p w14:paraId="4C570BFA" w14:textId="2BD0530F"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覆盖纯文档</w:t>
            </w:r>
            <w:r w:rsidR="00DF183E"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通用</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与至少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名垂直创作工具使用者；招募不到时明确缺口</w:t>
            </w:r>
          </w:p>
        </w:tc>
      </w:tr>
      <w:tr w:rsidR="00594E76" w:rsidRPr="003F15C0" w14:paraId="02CF0C4D"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5FFFB2D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来源</w:t>
            </w:r>
            <w:proofErr w:type="spellEnd"/>
          </w:p>
        </w:tc>
        <w:tc>
          <w:tcPr>
            <w:tcW w:w="7313" w:type="dxa"/>
          </w:tcPr>
          <w:p w14:paraId="6F7BFE13" w14:textId="1F58800C"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种招募渠道；熟人样本不超过</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名；原型测试至少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名新用户</w:t>
            </w:r>
          </w:p>
        </w:tc>
      </w:tr>
    </w:tbl>
    <w:p w14:paraId="5C17A0F1" w14:textId="77777777" w:rsidR="00594E76" w:rsidRPr="003F15C0" w:rsidRDefault="00594E76" w:rsidP="00C95F3A">
      <w:pPr>
        <w:spacing w:after="0"/>
        <w:jc w:val="both"/>
        <w:rPr>
          <w:rFonts w:ascii="Times New Roman" w:eastAsia="宋体" w:hAnsi="Times New Roman" w:cs="Times New Roman"/>
          <w:color w:val="auto"/>
          <w:lang w:eastAsia="zh-CN"/>
        </w:rPr>
      </w:pPr>
    </w:p>
    <w:p w14:paraId="11861586" w14:textId="3DD67AEC" w:rsidR="00594E76" w:rsidRPr="003F15C0" w:rsidRDefault="00B82CFE" w:rsidP="00386430">
      <w:pPr>
        <w:pStyle w:val="21"/>
        <w:rPr>
          <w:rFonts w:ascii="Times New Roman" w:hAnsi="Times New Roman" w:cs="Times New Roman"/>
          <w:lang w:eastAsia="zh-CN"/>
        </w:rPr>
      </w:pPr>
      <w:bookmarkStart w:id="15" w:name="_Toc242215752"/>
      <w:r w:rsidRPr="003F15C0">
        <w:rPr>
          <w:rFonts w:ascii="Times New Roman" w:hAnsi="Times New Roman" w:cs="Times New Roman"/>
          <w:lang w:eastAsia="zh-CN"/>
        </w:rPr>
        <w:t>4</w:t>
      </w:r>
      <w:r w:rsidR="00000000" w:rsidRPr="003F15C0">
        <w:rPr>
          <w:rFonts w:ascii="Times New Roman" w:hAnsi="Times New Roman" w:cs="Times New Roman"/>
          <w:lang w:eastAsia="zh-CN"/>
        </w:rPr>
        <w:t xml:space="preserve">.3 </w:t>
      </w:r>
      <w:r w:rsidR="00000000" w:rsidRPr="003F15C0">
        <w:rPr>
          <w:rFonts w:ascii="Times New Roman" w:hAnsi="Times New Roman" w:cs="Times New Roman"/>
          <w:lang w:eastAsia="zh-CN"/>
        </w:rPr>
        <w:t>适格与样本限制</w:t>
      </w:r>
      <w:bookmarkEnd w:id="15"/>
    </w:p>
    <w:p w14:paraId="3D8FDF6C" w14:textId="7FD073D8" w:rsidR="00594E76" w:rsidRPr="003F15C0" w:rsidRDefault="00000000" w:rsidP="008C4E3F">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全部参与者近</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个月有真实创作，近</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周至少</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次推进当前作品，并可回忆一次具体任务。允许不展示原稿；提供脱敏片段或操作路径说明即可。记录是否同意屏幕观察，不把不同意录制作为排除理由。筛查约</w:t>
      </w:r>
      <w:r w:rsidRPr="003F15C0">
        <w:rPr>
          <w:rFonts w:ascii="Times New Roman" w:eastAsia="宋体" w:hAnsi="Times New Roman" w:cs="Times New Roman"/>
          <w:color w:val="auto"/>
          <w:lang w:eastAsia="zh-CN"/>
        </w:rPr>
        <w:t>20–30</w:t>
      </w:r>
      <w:r w:rsidRPr="003F15C0">
        <w:rPr>
          <w:rFonts w:ascii="Times New Roman" w:eastAsia="宋体" w:hAnsi="Times New Roman" w:cs="Times New Roman"/>
          <w:color w:val="auto"/>
          <w:lang w:eastAsia="zh-CN"/>
        </w:rPr>
        <w:t>人，安排</w:t>
      </w:r>
      <w:r w:rsidRPr="003F15C0">
        <w:rPr>
          <w:rFonts w:ascii="Times New Roman" w:eastAsia="宋体" w:hAnsi="Times New Roman" w:cs="Times New Roman"/>
          <w:color w:val="auto"/>
          <w:lang w:eastAsia="zh-CN"/>
        </w:rPr>
        <w:t>10</w:t>
      </w:r>
      <w:r w:rsidRPr="003F15C0">
        <w:rPr>
          <w:rFonts w:ascii="Times New Roman" w:eastAsia="宋体" w:hAnsi="Times New Roman" w:cs="Times New Roman"/>
          <w:color w:val="auto"/>
          <w:lang w:eastAsia="zh-CN"/>
        </w:rPr>
        <w:t>人与</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名候补。有效访谈须完成最近事件回溯，且可获取至少一项具体经历或操作证据；纯泛谈不得计入目标数。</w:t>
      </w:r>
    </w:p>
    <w:p w14:paraId="537AF7EB"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2F85C95D" w14:textId="0E62A86C" w:rsidR="00594E76" w:rsidRPr="003F15C0" w:rsidRDefault="00000000" w:rsidP="00386430">
      <w:pPr>
        <w:pStyle w:val="1"/>
        <w:rPr>
          <w:rFonts w:ascii="Times New Roman" w:hAnsi="Times New Roman" w:cs="Times New Roman"/>
          <w:lang w:eastAsia="zh-CN"/>
        </w:rPr>
      </w:pPr>
      <w:bookmarkStart w:id="16" w:name="_Toc242215753"/>
      <w:proofErr w:type="gramStart"/>
      <w:r w:rsidRPr="003F15C0">
        <w:rPr>
          <w:rFonts w:ascii="Times New Roman" w:hAnsi="Times New Roman" w:cs="Times New Roman"/>
          <w:lang w:eastAsia="zh-CN"/>
        </w:rPr>
        <w:lastRenderedPageBreak/>
        <w:t>0</w:t>
      </w:r>
      <w:r w:rsidR="00B82CFE" w:rsidRPr="003F15C0">
        <w:rPr>
          <w:rFonts w:ascii="Times New Roman" w:hAnsi="Times New Roman" w:cs="Times New Roman"/>
          <w:lang w:eastAsia="zh-CN"/>
        </w:rPr>
        <w:t>5</w:t>
      </w:r>
      <w:r w:rsidRPr="003F15C0">
        <w:rPr>
          <w:rFonts w:ascii="Times New Roman" w:hAnsi="Times New Roman" w:cs="Times New Roman"/>
          <w:lang w:eastAsia="zh-CN"/>
        </w:rPr>
        <w:t xml:space="preserve">  </w:t>
      </w:r>
      <w:r w:rsidRPr="003F15C0">
        <w:rPr>
          <w:rFonts w:ascii="Times New Roman" w:hAnsi="Times New Roman" w:cs="Times New Roman"/>
          <w:lang w:eastAsia="zh-CN"/>
        </w:rPr>
        <w:t>招募与现场执行准备</w:t>
      </w:r>
      <w:bookmarkEnd w:id="16"/>
      <w:proofErr w:type="gramEnd"/>
    </w:p>
    <w:p w14:paraId="3A8ACA34" w14:textId="3B08B340" w:rsidR="00594E76" w:rsidRPr="003F15C0" w:rsidRDefault="00B82CFE" w:rsidP="00386430">
      <w:pPr>
        <w:pStyle w:val="21"/>
        <w:rPr>
          <w:rFonts w:ascii="Times New Roman" w:hAnsi="Times New Roman" w:cs="Times New Roman"/>
          <w:lang w:eastAsia="zh-CN"/>
        </w:rPr>
      </w:pPr>
      <w:bookmarkStart w:id="17" w:name="_Toc242215754"/>
      <w:r w:rsidRPr="003F15C0">
        <w:rPr>
          <w:rFonts w:ascii="Times New Roman" w:hAnsi="Times New Roman" w:cs="Times New Roman"/>
          <w:lang w:eastAsia="zh-CN"/>
        </w:rPr>
        <w:t>5</w:t>
      </w:r>
      <w:r w:rsidR="00000000" w:rsidRPr="003F15C0">
        <w:rPr>
          <w:rFonts w:ascii="Times New Roman" w:hAnsi="Times New Roman" w:cs="Times New Roman"/>
          <w:lang w:eastAsia="zh-CN"/>
        </w:rPr>
        <w:t xml:space="preserve">.1 </w:t>
      </w:r>
      <w:r w:rsidR="00000000" w:rsidRPr="003F15C0">
        <w:rPr>
          <w:rFonts w:ascii="Times New Roman" w:hAnsi="Times New Roman" w:cs="Times New Roman"/>
          <w:lang w:eastAsia="zh-CN"/>
        </w:rPr>
        <w:t>招募流程</w:t>
      </w:r>
      <w:bookmarkEnd w:id="17"/>
    </w:p>
    <w:p w14:paraId="797C096D" w14:textId="7BAA0876" w:rsidR="00594E76" w:rsidRPr="003F15C0" w:rsidRDefault="00000000" w:rsidP="00AE475B">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渠道触达与招募文案</w:t>
      </w:r>
      <w:r w:rsidRPr="003F15C0">
        <w:rPr>
          <w:rFonts w:ascii="Times New Roman" w:eastAsia="宋体" w:hAnsi="Times New Roman" w:cs="Times New Roman"/>
          <w:color w:val="auto"/>
          <w:lang w:eastAsia="zh-CN"/>
        </w:rPr>
        <w:t>→3–5</w:t>
      </w:r>
      <w:r w:rsidRPr="003F15C0">
        <w:rPr>
          <w:rFonts w:ascii="Times New Roman" w:eastAsia="宋体" w:hAnsi="Times New Roman" w:cs="Times New Roman"/>
          <w:color w:val="auto"/>
          <w:lang w:eastAsia="zh-CN"/>
        </w:rPr>
        <w:t>分钟筛选问卷</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按主配额筛选并电话</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文字核实</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预约时间</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发送材料准备说明</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会前确认同意与记录方式</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访谈结束发放补贴。</w:t>
      </w:r>
    </w:p>
    <w:tbl>
      <w:tblPr>
        <w:tblStyle w:val="4-3"/>
        <w:tblW w:w="0" w:type="auto"/>
        <w:jc w:val="center"/>
        <w:tblLayout w:type="fixed"/>
        <w:tblLook w:val="04A0" w:firstRow="1" w:lastRow="0" w:firstColumn="1" w:lastColumn="0" w:noHBand="0" w:noVBand="1"/>
      </w:tblPr>
      <w:tblGrid>
        <w:gridCol w:w="2438"/>
        <w:gridCol w:w="7313"/>
      </w:tblGrid>
      <w:tr w:rsidR="00594E76" w:rsidRPr="003F15C0" w14:paraId="61BD7C4B"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268280F4"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事项</w:t>
            </w:r>
            <w:proofErr w:type="spellEnd"/>
          </w:p>
        </w:tc>
        <w:tc>
          <w:tcPr>
            <w:tcW w:w="7313" w:type="dxa"/>
          </w:tcPr>
          <w:p w14:paraId="7799C8E9"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执行规则</w:t>
            </w:r>
            <w:proofErr w:type="spellEnd"/>
          </w:p>
        </w:tc>
      </w:tr>
      <w:tr w:rsidR="00594E76" w:rsidRPr="003F15C0" w14:paraId="0A482897"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3D562795"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渠道</w:t>
            </w:r>
            <w:proofErr w:type="spellEnd"/>
          </w:p>
        </w:tc>
        <w:tc>
          <w:tcPr>
            <w:tcW w:w="7313" w:type="dxa"/>
          </w:tcPr>
          <w:p w14:paraId="2D394CE8"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写作社群、创作者论坛</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群组、个人转介绍；发布前遵守渠道管理规则，不批量私信陌生人</w:t>
            </w:r>
          </w:p>
        </w:tc>
      </w:tr>
      <w:tr w:rsidR="00594E76" w:rsidRPr="003F15C0" w14:paraId="4ECA46C2"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0D49E733"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招募文案</w:t>
            </w:r>
            <w:proofErr w:type="spellEnd"/>
          </w:p>
        </w:tc>
        <w:tc>
          <w:tcPr>
            <w:tcW w:w="7313" w:type="dxa"/>
          </w:tcPr>
          <w:p w14:paraId="673747CC" w14:textId="4DBC39EB"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招募近期持续写小说</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故事的成年人，交流一次真实创作经历</w:t>
            </w:r>
          </w:p>
        </w:tc>
      </w:tr>
      <w:tr w:rsidR="00594E76" w:rsidRPr="003F15C0" w14:paraId="413D4121"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41095EA9"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补贴建议</w:t>
            </w:r>
            <w:proofErr w:type="spellEnd"/>
          </w:p>
        </w:tc>
        <w:tc>
          <w:tcPr>
            <w:tcW w:w="7313" w:type="dxa"/>
          </w:tcPr>
          <w:p w14:paraId="1F815F99" w14:textId="2B7BC518"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访谈</w:t>
            </w:r>
            <w:r w:rsidRPr="003F15C0">
              <w:rPr>
                <w:rFonts w:ascii="Times New Roman" w:eastAsia="宋体" w:hAnsi="Times New Roman" w:cs="Times New Roman"/>
                <w:color w:val="auto"/>
                <w:sz w:val="18"/>
                <w:lang w:eastAsia="zh-CN"/>
              </w:rPr>
              <w:t>100</w:t>
            </w:r>
            <w:r w:rsidRPr="003F15C0">
              <w:rPr>
                <w:rFonts w:ascii="Times New Roman" w:eastAsia="宋体" w:hAnsi="Times New Roman" w:cs="Times New Roman"/>
                <w:color w:val="auto"/>
                <w:sz w:val="18"/>
                <w:lang w:eastAsia="zh-CN"/>
              </w:rPr>
              <w:t>元</w:t>
            </w:r>
            <w:r w:rsidRPr="003F15C0">
              <w:rPr>
                <w:rFonts w:ascii="Times New Roman" w:eastAsia="宋体" w:hAnsi="Times New Roman" w:cs="Times New Roman"/>
                <w:color w:val="auto"/>
                <w:sz w:val="18"/>
                <w:lang w:eastAsia="zh-CN"/>
              </w:rPr>
              <w:t>/60</w:t>
            </w:r>
            <w:r w:rsidRPr="003F15C0">
              <w:rPr>
                <w:rFonts w:ascii="Times New Roman" w:eastAsia="宋体" w:hAnsi="Times New Roman" w:cs="Times New Roman"/>
                <w:color w:val="auto"/>
                <w:sz w:val="18"/>
                <w:lang w:eastAsia="zh-CN"/>
              </w:rPr>
              <w:t>分钟；原型测试</w:t>
            </w:r>
            <w:r w:rsidRPr="003F15C0">
              <w:rPr>
                <w:rFonts w:ascii="Times New Roman" w:eastAsia="宋体" w:hAnsi="Times New Roman" w:cs="Times New Roman"/>
                <w:color w:val="auto"/>
                <w:sz w:val="18"/>
                <w:lang w:eastAsia="zh-CN"/>
              </w:rPr>
              <w:t>60</w:t>
            </w:r>
            <w:r w:rsidRPr="003F15C0">
              <w:rPr>
                <w:rFonts w:ascii="Times New Roman" w:eastAsia="宋体" w:hAnsi="Times New Roman" w:cs="Times New Roman"/>
                <w:color w:val="auto"/>
                <w:sz w:val="18"/>
                <w:lang w:eastAsia="zh-CN"/>
              </w:rPr>
              <w:t>元</w:t>
            </w:r>
            <w:r w:rsidRPr="003F15C0">
              <w:rPr>
                <w:rFonts w:ascii="Times New Roman" w:eastAsia="宋体" w:hAnsi="Times New Roman" w:cs="Times New Roman"/>
                <w:color w:val="auto"/>
                <w:sz w:val="18"/>
                <w:lang w:eastAsia="zh-CN"/>
              </w:rPr>
              <w:t>/40</w:t>
            </w:r>
            <w:r w:rsidRPr="003F15C0">
              <w:rPr>
                <w:rFonts w:ascii="Times New Roman" w:eastAsia="宋体" w:hAnsi="Times New Roman" w:cs="Times New Roman"/>
                <w:color w:val="auto"/>
                <w:sz w:val="18"/>
                <w:lang w:eastAsia="zh-CN"/>
              </w:rPr>
              <w:t>分钟。仅为预算建议，发起前确认资金</w:t>
            </w:r>
          </w:p>
        </w:tc>
      </w:tr>
      <w:tr w:rsidR="00594E76" w:rsidRPr="003F15C0" w14:paraId="4C913691"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65F872F1"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补贴公平</w:t>
            </w:r>
            <w:proofErr w:type="spellEnd"/>
          </w:p>
        </w:tc>
        <w:tc>
          <w:tcPr>
            <w:tcW w:w="7313" w:type="dxa"/>
          </w:tcPr>
          <w:p w14:paraId="075E6D3B"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与是否喜欢方案、是否愿意付费无关；开始后退出或因研究方故障中断仍支付该场约定补贴</w:t>
            </w:r>
          </w:p>
        </w:tc>
      </w:tr>
      <w:tr w:rsidR="00594E76" w:rsidRPr="003F15C0" w14:paraId="7355F9C9"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79E7331C"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候补</w:t>
            </w:r>
            <w:proofErr w:type="spellEnd"/>
          </w:p>
        </w:tc>
        <w:tc>
          <w:tcPr>
            <w:tcW w:w="7313" w:type="dxa"/>
          </w:tcPr>
          <w:p w14:paraId="35A0C297" w14:textId="4644FA44"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名按缺口配额预约候补；未进行正式研究不计补贴，额外试访纳入预留费</w:t>
            </w:r>
          </w:p>
        </w:tc>
      </w:tr>
      <w:tr w:rsidR="00594E76" w:rsidRPr="003F15C0" w14:paraId="2507209C"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445C998B"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准备材料</w:t>
            </w:r>
            <w:proofErr w:type="spellEnd"/>
          </w:p>
        </w:tc>
        <w:tc>
          <w:tcPr>
            <w:tcW w:w="7313" w:type="dxa"/>
          </w:tcPr>
          <w:p w14:paraId="2F7B3759" w14:textId="2A342C40"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可选一段近期</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对话、一份章纲</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人物资料、</w:t>
            </w:r>
            <w:r w:rsidRPr="003F15C0">
              <w:rPr>
                <w:rFonts w:ascii="Times New Roman" w:eastAsia="宋体" w:hAnsi="Times New Roman" w:cs="Times New Roman"/>
                <w:color w:val="auto"/>
                <w:sz w:val="18"/>
                <w:lang w:eastAsia="zh-CN"/>
              </w:rPr>
              <w:t>1–3</w:t>
            </w:r>
            <w:r w:rsidRPr="003F15C0">
              <w:rPr>
                <w:rFonts w:ascii="Times New Roman" w:eastAsia="宋体" w:hAnsi="Times New Roman" w:cs="Times New Roman"/>
                <w:color w:val="auto"/>
                <w:sz w:val="18"/>
                <w:lang w:eastAsia="zh-CN"/>
              </w:rPr>
              <w:t>条素材；只要求脱敏片段，不要求整部作品</w:t>
            </w:r>
          </w:p>
        </w:tc>
      </w:tr>
      <w:tr w:rsidR="00594E76" w:rsidRPr="003F15C0" w14:paraId="7D4746DE"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1D7ABAE5"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现场安排</w:t>
            </w:r>
            <w:proofErr w:type="spellEnd"/>
          </w:p>
        </w:tc>
        <w:tc>
          <w:tcPr>
            <w:tcW w:w="7313" w:type="dxa"/>
          </w:tcPr>
          <w:p w14:paraId="08609BD7" w14:textId="6E9AA0AD"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60</w:t>
            </w:r>
            <w:r w:rsidRPr="003F15C0">
              <w:rPr>
                <w:rFonts w:ascii="Times New Roman" w:eastAsia="宋体" w:hAnsi="Times New Roman" w:cs="Times New Roman"/>
                <w:color w:val="auto"/>
                <w:sz w:val="18"/>
                <w:lang w:eastAsia="zh-CN"/>
              </w:rPr>
              <w:t>分钟访谈</w:t>
            </w:r>
            <w:r w:rsidRPr="003F15C0">
              <w:rPr>
                <w:rFonts w:ascii="Times New Roman" w:eastAsia="宋体" w:hAnsi="Times New Roman" w:cs="Times New Roman"/>
                <w:color w:val="auto"/>
                <w:sz w:val="18"/>
                <w:lang w:eastAsia="zh-CN"/>
              </w:rPr>
              <w:t>+15</w:t>
            </w:r>
            <w:r w:rsidRPr="003F15C0">
              <w:rPr>
                <w:rFonts w:ascii="Times New Roman" w:eastAsia="宋体" w:hAnsi="Times New Roman" w:cs="Times New Roman"/>
                <w:color w:val="auto"/>
                <w:sz w:val="18"/>
                <w:lang w:eastAsia="zh-CN"/>
              </w:rPr>
              <w:t>分钟整理；每天最多</w:t>
            </w:r>
            <w:r w:rsidRPr="003F15C0">
              <w:rPr>
                <w:rFonts w:ascii="Times New Roman" w:eastAsia="宋体" w:hAnsi="Times New Roman" w:cs="Times New Roman"/>
                <w:color w:val="auto"/>
                <w:sz w:val="18"/>
                <w:lang w:eastAsia="zh-CN"/>
              </w:rPr>
              <w:t>5</w:t>
            </w:r>
            <w:r w:rsidRPr="003F15C0">
              <w:rPr>
                <w:rFonts w:ascii="Times New Roman" w:eastAsia="宋体" w:hAnsi="Times New Roman" w:cs="Times New Roman"/>
                <w:color w:val="auto"/>
                <w:sz w:val="18"/>
                <w:lang w:eastAsia="zh-CN"/>
              </w:rPr>
              <w:t>场，预留午休与</w:t>
            </w:r>
            <w:r w:rsidRPr="003F15C0">
              <w:rPr>
                <w:rFonts w:ascii="Times New Roman" w:eastAsia="宋体" w:hAnsi="Times New Roman" w:cs="Times New Roman"/>
                <w:color w:val="auto"/>
                <w:sz w:val="18"/>
                <w:lang w:eastAsia="zh-CN"/>
              </w:rPr>
              <w:t>60</w:t>
            </w:r>
            <w:r w:rsidRPr="003F15C0">
              <w:rPr>
                <w:rFonts w:ascii="Times New Roman" w:eastAsia="宋体" w:hAnsi="Times New Roman" w:cs="Times New Roman"/>
                <w:color w:val="auto"/>
                <w:sz w:val="18"/>
                <w:lang w:eastAsia="zh-CN"/>
              </w:rPr>
              <w:t>分钟总结</w:t>
            </w:r>
          </w:p>
        </w:tc>
      </w:tr>
    </w:tbl>
    <w:p w14:paraId="40C3E1A4" w14:textId="77777777" w:rsidR="00594E76" w:rsidRPr="003F15C0" w:rsidRDefault="00594E76" w:rsidP="00C95F3A">
      <w:pPr>
        <w:spacing w:after="0"/>
        <w:jc w:val="both"/>
        <w:rPr>
          <w:rFonts w:ascii="Times New Roman" w:eastAsia="宋体" w:hAnsi="Times New Roman" w:cs="Times New Roman"/>
          <w:color w:val="auto"/>
          <w:lang w:eastAsia="zh-CN"/>
        </w:rPr>
      </w:pPr>
    </w:p>
    <w:p w14:paraId="35B41A02" w14:textId="19D65D95" w:rsidR="00594E76" w:rsidRPr="003F15C0" w:rsidRDefault="00B82CFE" w:rsidP="00386430">
      <w:pPr>
        <w:pStyle w:val="21"/>
        <w:rPr>
          <w:rFonts w:ascii="Times New Roman" w:hAnsi="Times New Roman" w:cs="Times New Roman"/>
          <w:lang w:eastAsia="zh-CN"/>
        </w:rPr>
      </w:pPr>
      <w:bookmarkStart w:id="18" w:name="_Toc242215755"/>
      <w:r w:rsidRPr="003F15C0">
        <w:rPr>
          <w:rFonts w:ascii="Times New Roman" w:hAnsi="Times New Roman" w:cs="Times New Roman"/>
          <w:lang w:eastAsia="zh-CN"/>
        </w:rPr>
        <w:t>5</w:t>
      </w:r>
      <w:r w:rsidR="00000000" w:rsidRPr="003F15C0">
        <w:rPr>
          <w:rFonts w:ascii="Times New Roman" w:hAnsi="Times New Roman" w:cs="Times New Roman"/>
          <w:lang w:eastAsia="zh-CN"/>
        </w:rPr>
        <w:t xml:space="preserve">.2 </w:t>
      </w:r>
      <w:r w:rsidR="00000000" w:rsidRPr="003F15C0">
        <w:rPr>
          <w:rFonts w:ascii="Times New Roman" w:hAnsi="Times New Roman" w:cs="Times New Roman"/>
          <w:lang w:eastAsia="zh-CN"/>
        </w:rPr>
        <w:t>开场与记录要求</w:t>
      </w:r>
      <w:bookmarkEnd w:id="18"/>
    </w:p>
    <w:p w14:paraId="6A3343D4" w14:textId="5EB6BBDF" w:rsidR="00594E76" w:rsidRPr="003F15C0" w:rsidRDefault="00000000" w:rsidP="00684EBF">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说明：研究工具体验而非评判写作能力；问题无标准答案；可跳题、关闭画面或停止。分别确认参与、录音</w:t>
      </w:r>
      <w:r w:rsidR="00D8089A" w:rsidRPr="003F15C0">
        <w:rPr>
          <w:rFonts w:ascii="Times New Roman" w:eastAsia="宋体" w:hAnsi="Times New Roman" w:cs="Times New Roman"/>
          <w:color w:val="auto"/>
          <w:lang w:eastAsia="zh-CN"/>
        </w:rPr>
        <w:t>或</w:t>
      </w:r>
      <w:r w:rsidRPr="003F15C0">
        <w:rPr>
          <w:rFonts w:ascii="Times New Roman" w:eastAsia="宋体" w:hAnsi="Times New Roman" w:cs="Times New Roman"/>
          <w:color w:val="auto"/>
          <w:lang w:eastAsia="zh-CN"/>
        </w:rPr>
        <w:t>录像、截图、脱敏引用及后续联系，不用一次同意覆盖全部用途。编号使用</w:t>
      </w:r>
      <w:r w:rsidRPr="003F15C0">
        <w:rPr>
          <w:rFonts w:ascii="Times New Roman" w:eastAsia="宋体" w:hAnsi="Times New Roman" w:cs="Times New Roman"/>
          <w:color w:val="auto"/>
          <w:lang w:eastAsia="zh-CN"/>
        </w:rPr>
        <w:t>P01–P10</w:t>
      </w:r>
      <w:r w:rsidRPr="003F15C0">
        <w:rPr>
          <w:rFonts w:ascii="Times New Roman" w:eastAsia="宋体" w:hAnsi="Times New Roman" w:cs="Times New Roman"/>
          <w:color w:val="auto"/>
          <w:lang w:eastAsia="zh-CN"/>
        </w:rPr>
        <w:t>；测试使用</w:t>
      </w:r>
      <w:r w:rsidRPr="003F15C0">
        <w:rPr>
          <w:rFonts w:ascii="Times New Roman" w:eastAsia="宋体" w:hAnsi="Times New Roman" w:cs="Times New Roman"/>
          <w:color w:val="auto"/>
          <w:lang w:eastAsia="zh-CN"/>
        </w:rPr>
        <w:t>T01–T05</w:t>
      </w:r>
      <w:r w:rsidRPr="003F15C0">
        <w:rPr>
          <w:rFonts w:ascii="Times New Roman" w:eastAsia="宋体" w:hAnsi="Times New Roman" w:cs="Times New Roman"/>
          <w:color w:val="auto"/>
          <w:lang w:eastAsia="zh-CN"/>
        </w:rPr>
        <w:t>，并在内部登记是否与</w:t>
      </w:r>
      <w:r w:rsidRPr="003F15C0">
        <w:rPr>
          <w:rFonts w:ascii="Times New Roman" w:eastAsia="宋体" w:hAnsi="Times New Roman" w:cs="Times New Roman"/>
          <w:color w:val="auto"/>
          <w:lang w:eastAsia="zh-CN"/>
        </w:rPr>
        <w:t>P</w:t>
      </w:r>
      <w:r w:rsidRPr="003F15C0">
        <w:rPr>
          <w:rFonts w:ascii="Times New Roman" w:eastAsia="宋体" w:hAnsi="Times New Roman" w:cs="Times New Roman"/>
          <w:color w:val="auto"/>
          <w:lang w:eastAsia="zh-CN"/>
        </w:rPr>
        <w:t>编号对应。联系方式与研究记录分开保管，公开材料不出现真实姓名、账号、书名及可识别情节。每场结束填写证据缺口和反例，不等待所有场次结束后凭记忆整理。</w:t>
      </w:r>
    </w:p>
    <w:p w14:paraId="4BBE0B49" w14:textId="1F71B159" w:rsidR="00594E76" w:rsidRPr="003F15C0" w:rsidRDefault="00B82CFE" w:rsidP="00386430">
      <w:pPr>
        <w:pStyle w:val="21"/>
        <w:rPr>
          <w:rFonts w:ascii="Times New Roman" w:hAnsi="Times New Roman" w:cs="Times New Roman"/>
          <w:lang w:eastAsia="zh-CN"/>
        </w:rPr>
      </w:pPr>
      <w:bookmarkStart w:id="19" w:name="_Toc242215756"/>
      <w:r w:rsidRPr="003F15C0">
        <w:rPr>
          <w:rFonts w:ascii="Times New Roman" w:hAnsi="Times New Roman" w:cs="Times New Roman"/>
          <w:lang w:eastAsia="zh-CN"/>
        </w:rPr>
        <w:t>5</w:t>
      </w:r>
      <w:r w:rsidR="00000000" w:rsidRPr="003F15C0">
        <w:rPr>
          <w:rFonts w:ascii="Times New Roman" w:hAnsi="Times New Roman" w:cs="Times New Roman"/>
          <w:lang w:eastAsia="zh-CN"/>
        </w:rPr>
        <w:t xml:space="preserve">.3 </w:t>
      </w:r>
      <w:r w:rsidR="00000000" w:rsidRPr="003F15C0">
        <w:rPr>
          <w:rFonts w:ascii="Times New Roman" w:hAnsi="Times New Roman" w:cs="Times New Roman"/>
          <w:lang w:eastAsia="zh-CN"/>
        </w:rPr>
        <w:t>招募不足应对</w:t>
      </w:r>
      <w:bookmarkEnd w:id="19"/>
    </w:p>
    <w:p w14:paraId="54C3BF3E" w14:textId="56FAE365" w:rsidR="00594E76" w:rsidRPr="003F15C0" w:rsidRDefault="00000000" w:rsidP="008B3FD1">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若有效预约少于</w:t>
      </w:r>
      <w:r w:rsidRPr="003F15C0">
        <w:rPr>
          <w:rFonts w:ascii="Times New Roman" w:eastAsia="宋体" w:hAnsi="Times New Roman" w:cs="Times New Roman"/>
          <w:color w:val="auto"/>
          <w:lang w:eastAsia="zh-CN"/>
        </w:rPr>
        <w:t>8</w:t>
      </w:r>
      <w:r w:rsidRPr="003F15C0">
        <w:rPr>
          <w:rFonts w:ascii="Times New Roman" w:eastAsia="宋体" w:hAnsi="Times New Roman" w:cs="Times New Roman"/>
          <w:color w:val="auto"/>
          <w:lang w:eastAsia="zh-CN"/>
        </w:rPr>
        <w:t>名或某主分组完全缺席，先补招。不能用无近期创作行为者凑数。若仍只有</w:t>
      </w:r>
      <w:r w:rsidRPr="003F15C0">
        <w:rPr>
          <w:rFonts w:ascii="Times New Roman" w:eastAsia="宋体" w:hAnsi="Times New Roman" w:cs="Times New Roman"/>
          <w:color w:val="auto"/>
          <w:lang w:eastAsia="zh-CN"/>
        </w:rPr>
        <w:t>6–7</w:t>
      </w:r>
      <w:r w:rsidRPr="003F15C0">
        <w:rPr>
          <w:rFonts w:ascii="Times New Roman" w:eastAsia="宋体" w:hAnsi="Times New Roman" w:cs="Times New Roman"/>
          <w:color w:val="auto"/>
          <w:lang w:eastAsia="zh-CN"/>
        </w:rPr>
        <w:t>名，交付探索性结果并标记缺口；少于</w:t>
      </w:r>
      <w:r w:rsidRPr="003F15C0">
        <w:rPr>
          <w:rFonts w:ascii="Times New Roman" w:eastAsia="宋体" w:hAnsi="Times New Roman" w:cs="Times New Roman"/>
          <w:color w:val="auto"/>
          <w:lang w:eastAsia="zh-CN"/>
        </w:rPr>
        <w:t>6</w:t>
      </w:r>
      <w:r w:rsidRPr="003F15C0">
        <w:rPr>
          <w:rFonts w:ascii="Times New Roman" w:eastAsia="宋体" w:hAnsi="Times New Roman" w:cs="Times New Roman"/>
          <w:color w:val="auto"/>
          <w:lang w:eastAsia="zh-CN"/>
        </w:rPr>
        <w:t>名时不做通用</w:t>
      </w:r>
      <w:r w:rsidRPr="003F15C0">
        <w:rPr>
          <w:rFonts w:ascii="Times New Roman" w:eastAsia="宋体" w:hAnsi="Times New Roman" w:cs="Times New Roman"/>
          <w:color w:val="auto"/>
          <w:lang w:eastAsia="zh-CN"/>
        </w:rPr>
        <w:t>MVP</w:t>
      </w:r>
      <w:r w:rsidRPr="003F15C0">
        <w:rPr>
          <w:rFonts w:ascii="Times New Roman" w:eastAsia="宋体" w:hAnsi="Times New Roman" w:cs="Times New Roman"/>
          <w:color w:val="auto"/>
          <w:lang w:eastAsia="zh-CN"/>
        </w:rPr>
        <w:t>定案，只形成访谈发现与补研计划。</w:t>
      </w:r>
    </w:p>
    <w:p w14:paraId="748C918D"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4FB8BADE" w14:textId="104FE36C" w:rsidR="00594E76" w:rsidRPr="003F15C0" w:rsidRDefault="00000000" w:rsidP="00386430">
      <w:pPr>
        <w:pStyle w:val="1"/>
        <w:rPr>
          <w:rFonts w:ascii="Times New Roman" w:hAnsi="Times New Roman" w:cs="Times New Roman"/>
        </w:rPr>
      </w:pPr>
      <w:bookmarkStart w:id="20" w:name="_Toc242215757"/>
      <w:proofErr w:type="gramStart"/>
      <w:r w:rsidRPr="003F15C0">
        <w:rPr>
          <w:rFonts w:ascii="Times New Roman" w:hAnsi="Times New Roman" w:cs="Times New Roman"/>
        </w:rPr>
        <w:lastRenderedPageBreak/>
        <w:t>0</w:t>
      </w:r>
      <w:r w:rsidR="00B82CFE" w:rsidRPr="003F15C0">
        <w:rPr>
          <w:rFonts w:ascii="Times New Roman" w:hAnsi="Times New Roman" w:cs="Times New Roman"/>
          <w:lang w:eastAsia="zh-CN"/>
        </w:rPr>
        <w:t>6</w:t>
      </w:r>
      <w:r w:rsidRPr="003F15C0">
        <w:rPr>
          <w:rFonts w:ascii="Times New Roman" w:hAnsi="Times New Roman" w:cs="Times New Roman"/>
        </w:rPr>
        <w:t xml:space="preserve">  </w:t>
      </w:r>
      <w:proofErr w:type="spellStart"/>
      <w:r w:rsidRPr="003F15C0">
        <w:rPr>
          <w:rFonts w:ascii="Times New Roman" w:hAnsi="Times New Roman" w:cs="Times New Roman"/>
        </w:rPr>
        <w:t>研究方法与证据收集</w:t>
      </w:r>
      <w:bookmarkEnd w:id="20"/>
      <w:proofErr w:type="spellEnd"/>
      <w:proofErr w:type="gramEnd"/>
    </w:p>
    <w:tbl>
      <w:tblPr>
        <w:tblStyle w:val="4-3"/>
        <w:tblW w:w="0" w:type="auto"/>
        <w:jc w:val="center"/>
        <w:tblLayout w:type="fixed"/>
        <w:tblLook w:val="04A0" w:firstRow="1" w:lastRow="0" w:firstColumn="1" w:lastColumn="0" w:noHBand="0" w:noVBand="1"/>
      </w:tblPr>
      <w:tblGrid>
        <w:gridCol w:w="1814"/>
        <w:gridCol w:w="1814"/>
        <w:gridCol w:w="4082"/>
        <w:gridCol w:w="2041"/>
      </w:tblGrid>
      <w:tr w:rsidR="00594E76" w:rsidRPr="003F15C0" w14:paraId="77AD67DA"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CE5BF2C"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方法</w:t>
            </w:r>
            <w:proofErr w:type="spellEnd"/>
          </w:p>
        </w:tc>
        <w:tc>
          <w:tcPr>
            <w:tcW w:w="1814" w:type="dxa"/>
          </w:tcPr>
          <w:p w14:paraId="14E3E3BD"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规模与时长</w:t>
            </w:r>
            <w:proofErr w:type="spellEnd"/>
          </w:p>
        </w:tc>
        <w:tc>
          <w:tcPr>
            <w:tcW w:w="4082" w:type="dxa"/>
          </w:tcPr>
          <w:p w14:paraId="05A47ABE"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实施要点</w:t>
            </w:r>
            <w:proofErr w:type="spellEnd"/>
          </w:p>
        </w:tc>
        <w:tc>
          <w:tcPr>
            <w:tcW w:w="2041" w:type="dxa"/>
          </w:tcPr>
          <w:p w14:paraId="12057D87"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输出</w:t>
            </w:r>
            <w:proofErr w:type="spellEnd"/>
          </w:p>
        </w:tc>
      </w:tr>
      <w:tr w:rsidR="00594E76" w:rsidRPr="003F15C0" w14:paraId="5D96A0BC"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275FECB"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案头研究</w:t>
            </w:r>
            <w:proofErr w:type="spellEnd"/>
          </w:p>
        </w:tc>
        <w:tc>
          <w:tcPr>
            <w:tcW w:w="1814" w:type="dxa"/>
          </w:tcPr>
          <w:p w14:paraId="13BCA178" w14:textId="48C46BC5"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约</w:t>
            </w:r>
            <w:r w:rsidRPr="003F15C0">
              <w:rPr>
                <w:rFonts w:ascii="Times New Roman" w:eastAsia="宋体" w:hAnsi="Times New Roman" w:cs="Times New Roman"/>
                <w:color w:val="auto"/>
                <w:sz w:val="18"/>
              </w:rPr>
              <w:t>4</w:t>
            </w:r>
            <w:r w:rsidRPr="003F15C0">
              <w:rPr>
                <w:rFonts w:ascii="Times New Roman" w:eastAsia="宋体" w:hAnsi="Times New Roman" w:cs="Times New Roman"/>
                <w:color w:val="auto"/>
                <w:sz w:val="18"/>
              </w:rPr>
              <w:t>小时</w:t>
            </w:r>
          </w:p>
        </w:tc>
        <w:tc>
          <w:tcPr>
            <w:tcW w:w="4082" w:type="dxa"/>
          </w:tcPr>
          <w:p w14:paraId="468B2567"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官方资料优先；社区仅作假设线索；记录来源与日期</w:t>
            </w:r>
          </w:p>
        </w:tc>
        <w:tc>
          <w:tcPr>
            <w:tcW w:w="2041" w:type="dxa"/>
          </w:tcPr>
          <w:p w14:paraId="6326ABB8"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来源台账、已知</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待核实清单</w:t>
            </w:r>
          </w:p>
        </w:tc>
      </w:tr>
      <w:tr w:rsidR="00594E76" w:rsidRPr="003F15C0" w14:paraId="450E0E82"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76A145E7"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半结构访谈</w:t>
            </w:r>
            <w:proofErr w:type="spellEnd"/>
          </w:p>
        </w:tc>
        <w:tc>
          <w:tcPr>
            <w:tcW w:w="1814" w:type="dxa"/>
          </w:tcPr>
          <w:p w14:paraId="2403A78E" w14:textId="4052F09D"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10</w:t>
            </w:r>
            <w:r w:rsidRPr="003F15C0">
              <w:rPr>
                <w:rFonts w:ascii="Times New Roman" w:eastAsia="宋体" w:hAnsi="Times New Roman" w:cs="Times New Roman"/>
                <w:color w:val="auto"/>
                <w:sz w:val="18"/>
              </w:rPr>
              <w:t>人</w:t>
            </w:r>
            <w:r w:rsidRPr="003F15C0">
              <w:rPr>
                <w:rFonts w:ascii="Times New Roman" w:eastAsia="宋体" w:hAnsi="Times New Roman" w:cs="Times New Roman"/>
                <w:color w:val="auto"/>
                <w:sz w:val="18"/>
              </w:rPr>
              <w:t>×60</w:t>
            </w:r>
            <w:r w:rsidRPr="003F15C0">
              <w:rPr>
                <w:rFonts w:ascii="Times New Roman" w:eastAsia="宋体" w:hAnsi="Times New Roman" w:cs="Times New Roman"/>
                <w:color w:val="auto"/>
                <w:sz w:val="18"/>
              </w:rPr>
              <w:t>分钟</w:t>
            </w:r>
          </w:p>
        </w:tc>
        <w:tc>
          <w:tcPr>
            <w:tcW w:w="4082" w:type="dxa"/>
          </w:tcPr>
          <w:p w14:paraId="3B3FB725"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先回溯最近事件，后讨论控制边界与方案；不得诱导</w:t>
            </w:r>
          </w:p>
        </w:tc>
        <w:tc>
          <w:tcPr>
            <w:tcW w:w="2041" w:type="dxa"/>
          </w:tcPr>
          <w:p w14:paraId="1661E800"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逐场摘要、证据与反例</w:t>
            </w:r>
          </w:p>
        </w:tc>
      </w:tr>
      <w:tr w:rsidR="00594E76" w:rsidRPr="003F15C0" w14:paraId="4C5DBF2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74F6825"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真实任务观察</w:t>
            </w:r>
            <w:proofErr w:type="spellEnd"/>
          </w:p>
        </w:tc>
        <w:tc>
          <w:tcPr>
            <w:tcW w:w="1814" w:type="dxa"/>
          </w:tcPr>
          <w:p w14:paraId="4C5B21E4" w14:textId="2A2490DA"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嵌入其中</w:t>
            </w:r>
            <w:r w:rsidRPr="003F15C0">
              <w:rPr>
                <w:rFonts w:ascii="Times New Roman" w:eastAsia="宋体" w:hAnsi="Times New Roman" w:cs="Times New Roman"/>
                <w:color w:val="auto"/>
                <w:sz w:val="18"/>
                <w:lang w:eastAsia="zh-CN"/>
              </w:rPr>
              <w:t>≥4</w:t>
            </w:r>
            <w:r w:rsidRPr="003F15C0">
              <w:rPr>
                <w:rFonts w:ascii="Times New Roman" w:eastAsia="宋体" w:hAnsi="Times New Roman" w:cs="Times New Roman"/>
                <w:color w:val="auto"/>
                <w:sz w:val="18"/>
                <w:lang w:eastAsia="zh-CN"/>
              </w:rPr>
              <w:t>场，每场</w:t>
            </w:r>
            <w:r w:rsidRPr="003F15C0">
              <w:rPr>
                <w:rFonts w:ascii="Times New Roman" w:eastAsia="宋体" w:hAnsi="Times New Roman" w:cs="Times New Roman"/>
                <w:color w:val="auto"/>
                <w:sz w:val="18"/>
                <w:lang w:eastAsia="zh-CN"/>
              </w:rPr>
              <w:t>15</w:t>
            </w:r>
            <w:r w:rsidRPr="003F15C0">
              <w:rPr>
                <w:rFonts w:ascii="Times New Roman" w:eastAsia="宋体" w:hAnsi="Times New Roman" w:cs="Times New Roman"/>
                <w:color w:val="auto"/>
                <w:sz w:val="18"/>
                <w:lang w:eastAsia="zh-CN"/>
              </w:rPr>
              <w:t>分钟</w:t>
            </w:r>
          </w:p>
        </w:tc>
        <w:tc>
          <w:tcPr>
            <w:tcW w:w="4082" w:type="dxa"/>
          </w:tcPr>
          <w:p w14:paraId="5F30087C" w14:textId="3C89636C"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优先</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名</w:t>
            </w:r>
            <w:r w:rsidRPr="003F15C0">
              <w:rPr>
                <w:rFonts w:ascii="Times New Roman" w:eastAsia="宋体" w:hAnsi="Times New Roman" w:cs="Times New Roman"/>
                <w:color w:val="auto"/>
                <w:sz w:val="18"/>
                <w:lang w:eastAsia="zh-CN"/>
              </w:rPr>
              <w:t>A</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1</w:t>
            </w:r>
            <w:r w:rsidRPr="003F15C0">
              <w:rPr>
                <w:rFonts w:ascii="Times New Roman" w:eastAsia="宋体" w:hAnsi="Times New Roman" w:cs="Times New Roman"/>
                <w:color w:val="auto"/>
                <w:sz w:val="18"/>
                <w:lang w:eastAsia="zh-CN"/>
              </w:rPr>
              <w:t>名</w:t>
            </w:r>
            <w:r w:rsidRPr="003F15C0">
              <w:rPr>
                <w:rFonts w:ascii="Times New Roman" w:eastAsia="宋体" w:hAnsi="Times New Roman" w:cs="Times New Roman"/>
                <w:color w:val="auto"/>
                <w:sz w:val="18"/>
                <w:lang w:eastAsia="zh-CN"/>
              </w:rPr>
              <w:t>B</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1</w:t>
            </w:r>
            <w:r w:rsidRPr="003F15C0">
              <w:rPr>
                <w:rFonts w:ascii="Times New Roman" w:eastAsia="宋体" w:hAnsi="Times New Roman" w:cs="Times New Roman"/>
                <w:color w:val="auto"/>
                <w:sz w:val="18"/>
                <w:lang w:eastAsia="zh-CN"/>
              </w:rPr>
              <w:t>名</w:t>
            </w:r>
            <w:r w:rsidRPr="003F15C0">
              <w:rPr>
                <w:rFonts w:ascii="Times New Roman" w:eastAsia="宋体" w:hAnsi="Times New Roman" w:cs="Times New Roman"/>
                <w:color w:val="auto"/>
                <w:sz w:val="18"/>
                <w:lang w:eastAsia="zh-CN"/>
              </w:rPr>
              <w:t>C</w:t>
            </w:r>
            <w:r w:rsidRPr="003F15C0">
              <w:rPr>
                <w:rFonts w:ascii="Times New Roman" w:eastAsia="宋体" w:hAnsi="Times New Roman" w:cs="Times New Roman"/>
                <w:color w:val="auto"/>
                <w:sz w:val="18"/>
                <w:lang w:eastAsia="zh-CN"/>
              </w:rPr>
              <w:t>；不指导操作；不要求现场完成一章</w:t>
            </w:r>
          </w:p>
        </w:tc>
        <w:tc>
          <w:tcPr>
            <w:tcW w:w="2041" w:type="dxa"/>
          </w:tcPr>
          <w:p w14:paraId="50C2630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步骤日志、搬运</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查找</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纠正事件</w:t>
            </w:r>
          </w:p>
        </w:tc>
      </w:tr>
      <w:tr w:rsidR="00594E76" w:rsidRPr="003F15C0" w14:paraId="60768D6F"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437C5E64"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竞品任务走查</w:t>
            </w:r>
            <w:proofErr w:type="spellEnd"/>
          </w:p>
        </w:tc>
        <w:tc>
          <w:tcPr>
            <w:tcW w:w="1814" w:type="dxa"/>
          </w:tcPr>
          <w:p w14:paraId="153E06E3" w14:textId="175205CB"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约</w:t>
            </w:r>
            <w:r w:rsidRPr="003F15C0">
              <w:rPr>
                <w:rFonts w:ascii="Times New Roman" w:eastAsia="宋体" w:hAnsi="Times New Roman" w:cs="Times New Roman"/>
                <w:color w:val="auto"/>
                <w:sz w:val="18"/>
              </w:rPr>
              <w:t>4–5</w:t>
            </w:r>
            <w:r w:rsidRPr="003F15C0">
              <w:rPr>
                <w:rFonts w:ascii="Times New Roman" w:eastAsia="宋体" w:hAnsi="Times New Roman" w:cs="Times New Roman"/>
                <w:color w:val="auto"/>
                <w:sz w:val="18"/>
              </w:rPr>
              <w:t>小时</w:t>
            </w:r>
          </w:p>
        </w:tc>
        <w:tc>
          <w:tcPr>
            <w:tcW w:w="4082" w:type="dxa"/>
          </w:tcPr>
          <w:p w14:paraId="079ADCCE" w14:textId="78878B5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公开资料核查</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可用时同任务走查；标记未实测与版本差异</w:t>
            </w:r>
          </w:p>
        </w:tc>
        <w:tc>
          <w:tcPr>
            <w:tcW w:w="2041" w:type="dxa"/>
          </w:tcPr>
          <w:p w14:paraId="5B157000"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比较矩阵与路径记录</w:t>
            </w:r>
            <w:proofErr w:type="spellEnd"/>
          </w:p>
        </w:tc>
      </w:tr>
      <w:tr w:rsidR="00594E76" w:rsidRPr="003F15C0" w14:paraId="12A2008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F1CC89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形成性原型测试</w:t>
            </w:r>
            <w:proofErr w:type="spellEnd"/>
          </w:p>
        </w:tc>
        <w:tc>
          <w:tcPr>
            <w:tcW w:w="1814" w:type="dxa"/>
          </w:tcPr>
          <w:p w14:paraId="4E475C6F" w14:textId="3ABFF669"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5</w:t>
            </w:r>
            <w:r w:rsidRPr="003F15C0">
              <w:rPr>
                <w:rFonts w:ascii="Times New Roman" w:eastAsia="宋体" w:hAnsi="Times New Roman" w:cs="Times New Roman"/>
                <w:color w:val="auto"/>
                <w:sz w:val="18"/>
              </w:rPr>
              <w:t>人</w:t>
            </w:r>
            <w:r w:rsidRPr="003F15C0">
              <w:rPr>
                <w:rFonts w:ascii="Times New Roman" w:eastAsia="宋体" w:hAnsi="Times New Roman" w:cs="Times New Roman"/>
                <w:color w:val="auto"/>
                <w:sz w:val="18"/>
              </w:rPr>
              <w:t>×40</w:t>
            </w:r>
            <w:r w:rsidRPr="003F15C0">
              <w:rPr>
                <w:rFonts w:ascii="Times New Roman" w:eastAsia="宋体" w:hAnsi="Times New Roman" w:cs="Times New Roman"/>
                <w:color w:val="auto"/>
                <w:sz w:val="18"/>
              </w:rPr>
              <w:t>分钟</w:t>
            </w:r>
          </w:p>
        </w:tc>
        <w:tc>
          <w:tcPr>
            <w:tcW w:w="4082" w:type="dxa"/>
          </w:tcPr>
          <w:p w14:paraId="22B1EE89" w14:textId="11B56398"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按</w:t>
            </w:r>
            <w:r w:rsidRPr="003F15C0">
              <w:rPr>
                <w:rFonts w:ascii="Times New Roman" w:eastAsia="宋体" w:hAnsi="Times New Roman" w:cs="Times New Roman"/>
                <w:color w:val="auto"/>
                <w:sz w:val="18"/>
                <w:lang w:eastAsia="zh-CN"/>
              </w:rPr>
              <w:t>Day6</w:t>
            </w:r>
            <w:r w:rsidRPr="003F15C0">
              <w:rPr>
                <w:rFonts w:ascii="Times New Roman" w:eastAsia="宋体" w:hAnsi="Times New Roman" w:cs="Times New Roman"/>
                <w:color w:val="auto"/>
                <w:sz w:val="18"/>
                <w:lang w:eastAsia="zh-CN"/>
              </w:rPr>
              <w:t>细分选择；</w:t>
            </w:r>
            <w:proofErr w:type="gramStart"/>
            <w:r w:rsidRPr="003F15C0">
              <w:rPr>
                <w:rFonts w:ascii="Times New Roman" w:eastAsia="宋体" w:hAnsi="Times New Roman" w:cs="Times New Roman"/>
                <w:color w:val="auto"/>
                <w:sz w:val="18"/>
                <w:lang w:eastAsia="zh-CN"/>
              </w:rPr>
              <w:t>两条任务</w:t>
            </w:r>
            <w:proofErr w:type="gramEnd"/>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名未参与访谈</w:t>
            </w:r>
          </w:p>
        </w:tc>
        <w:tc>
          <w:tcPr>
            <w:tcW w:w="2041" w:type="dxa"/>
          </w:tcPr>
          <w:p w14:paraId="1F18B9F0"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任务完成、误解、阻塞与修订项</w:t>
            </w:r>
          </w:p>
        </w:tc>
      </w:tr>
    </w:tbl>
    <w:p w14:paraId="6BFC35A7" w14:textId="77777777" w:rsidR="00594E76" w:rsidRPr="003F15C0" w:rsidRDefault="00594E76" w:rsidP="00C95F3A">
      <w:pPr>
        <w:spacing w:after="0"/>
        <w:jc w:val="both"/>
        <w:rPr>
          <w:rFonts w:ascii="Times New Roman" w:eastAsia="宋体" w:hAnsi="Times New Roman" w:cs="Times New Roman"/>
          <w:color w:val="auto"/>
          <w:lang w:eastAsia="zh-CN"/>
        </w:rPr>
      </w:pPr>
    </w:p>
    <w:p w14:paraId="45A3415A" w14:textId="67F210B7" w:rsidR="00594E76" w:rsidRPr="003F15C0" w:rsidRDefault="00B82CFE" w:rsidP="00386430">
      <w:pPr>
        <w:pStyle w:val="21"/>
        <w:rPr>
          <w:rFonts w:ascii="Times New Roman" w:hAnsi="Times New Roman" w:cs="Times New Roman"/>
          <w:lang w:eastAsia="zh-CN"/>
        </w:rPr>
      </w:pPr>
      <w:bookmarkStart w:id="21" w:name="_Toc242215758"/>
      <w:r w:rsidRPr="003F15C0">
        <w:rPr>
          <w:rFonts w:ascii="Times New Roman" w:hAnsi="Times New Roman" w:cs="Times New Roman"/>
          <w:lang w:eastAsia="zh-CN"/>
        </w:rPr>
        <w:t>6</w:t>
      </w:r>
      <w:r w:rsidR="00000000" w:rsidRPr="003F15C0">
        <w:rPr>
          <w:rFonts w:ascii="Times New Roman" w:hAnsi="Times New Roman" w:cs="Times New Roman"/>
          <w:lang w:eastAsia="zh-CN"/>
        </w:rPr>
        <w:t xml:space="preserve">.1 60 </w:t>
      </w:r>
      <w:r w:rsidR="00000000" w:rsidRPr="003F15C0">
        <w:rPr>
          <w:rFonts w:ascii="Times New Roman" w:hAnsi="Times New Roman" w:cs="Times New Roman"/>
          <w:lang w:eastAsia="zh-CN"/>
        </w:rPr>
        <w:t>分钟访谈结构</w:t>
      </w:r>
      <w:bookmarkEnd w:id="21"/>
    </w:p>
    <w:p w14:paraId="230EF2F0" w14:textId="4349D0F0" w:rsidR="00594E76" w:rsidRPr="003F15C0" w:rsidRDefault="00000000" w:rsidP="00274A2A">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0–5</w:t>
      </w:r>
      <w:r w:rsidRPr="003F15C0">
        <w:rPr>
          <w:rFonts w:ascii="Times New Roman" w:eastAsia="宋体" w:hAnsi="Times New Roman" w:cs="Times New Roman"/>
          <w:color w:val="auto"/>
          <w:lang w:eastAsia="zh-CN"/>
        </w:rPr>
        <w:t>分钟：同意与背景。</w:t>
      </w:r>
      <w:r w:rsidRPr="003F15C0">
        <w:rPr>
          <w:rFonts w:ascii="Times New Roman" w:eastAsia="宋体" w:hAnsi="Times New Roman" w:cs="Times New Roman"/>
          <w:color w:val="auto"/>
          <w:lang w:eastAsia="zh-CN"/>
        </w:rPr>
        <w:t>5–15</w:t>
      </w:r>
      <w:r w:rsidRPr="003F15C0">
        <w:rPr>
          <w:rFonts w:ascii="Times New Roman" w:eastAsia="宋体" w:hAnsi="Times New Roman" w:cs="Times New Roman"/>
          <w:color w:val="auto"/>
          <w:lang w:eastAsia="zh-CN"/>
        </w:rPr>
        <w:t>：最近一次创作任务和工具。</w:t>
      </w:r>
      <w:r w:rsidRPr="003F15C0">
        <w:rPr>
          <w:rFonts w:ascii="Times New Roman" w:eastAsia="宋体" w:hAnsi="Times New Roman" w:cs="Times New Roman"/>
          <w:color w:val="auto"/>
          <w:lang w:eastAsia="zh-CN"/>
        </w:rPr>
        <w:t>15–30</w:t>
      </w:r>
      <w:r w:rsidRPr="003F15C0">
        <w:rPr>
          <w:rFonts w:ascii="Times New Roman" w:eastAsia="宋体" w:hAnsi="Times New Roman" w:cs="Times New Roman"/>
          <w:color w:val="auto"/>
          <w:lang w:eastAsia="zh-CN"/>
        </w:rPr>
        <w:t>：关键困难、</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具体案例与返工。</w:t>
      </w:r>
      <w:r w:rsidRPr="003F15C0">
        <w:rPr>
          <w:rFonts w:ascii="Times New Roman" w:eastAsia="宋体" w:hAnsi="Times New Roman" w:cs="Times New Roman"/>
          <w:color w:val="auto"/>
          <w:lang w:eastAsia="zh-CN"/>
        </w:rPr>
        <w:t>30–45</w:t>
      </w:r>
      <w:r w:rsidRPr="003F15C0">
        <w:rPr>
          <w:rFonts w:ascii="Times New Roman" w:eastAsia="宋体" w:hAnsi="Times New Roman" w:cs="Times New Roman"/>
          <w:color w:val="auto"/>
          <w:lang w:eastAsia="zh-CN"/>
        </w:rPr>
        <w:t>：真实操作观察；非观察场次用资料回溯，必须标注。</w:t>
      </w:r>
      <w:r w:rsidRPr="003F15C0">
        <w:rPr>
          <w:rFonts w:ascii="Times New Roman" w:eastAsia="宋体" w:hAnsi="Times New Roman" w:cs="Times New Roman"/>
          <w:color w:val="auto"/>
          <w:lang w:eastAsia="zh-CN"/>
        </w:rPr>
        <w:t>45–55</w:t>
      </w:r>
      <w:r w:rsidRPr="003F15C0">
        <w:rPr>
          <w:rFonts w:ascii="Times New Roman" w:eastAsia="宋体" w:hAnsi="Times New Roman" w:cs="Times New Roman"/>
          <w:color w:val="auto"/>
          <w:lang w:eastAsia="zh-CN"/>
        </w:rPr>
        <w:t>：控制边界、替换顾虑与中性概念卡。</w:t>
      </w:r>
      <w:r w:rsidRPr="003F15C0">
        <w:rPr>
          <w:rFonts w:ascii="Times New Roman" w:eastAsia="宋体" w:hAnsi="Times New Roman" w:cs="Times New Roman"/>
          <w:color w:val="auto"/>
          <w:lang w:eastAsia="zh-CN"/>
        </w:rPr>
        <w:t>55–60</w:t>
      </w:r>
      <w:r w:rsidRPr="003F15C0">
        <w:rPr>
          <w:rFonts w:ascii="Times New Roman" w:eastAsia="宋体" w:hAnsi="Times New Roman" w:cs="Times New Roman"/>
          <w:color w:val="auto"/>
          <w:lang w:eastAsia="zh-CN"/>
        </w:rPr>
        <w:t>：总结确认与后续意愿。详细提问见附录</w:t>
      </w:r>
      <w:r w:rsidRPr="003F15C0">
        <w:rPr>
          <w:rFonts w:ascii="Times New Roman" w:eastAsia="宋体" w:hAnsi="Times New Roman" w:cs="Times New Roman"/>
          <w:color w:val="auto"/>
          <w:lang w:eastAsia="zh-CN"/>
        </w:rPr>
        <w:t>B</w:t>
      </w:r>
      <w:r w:rsidRPr="003F15C0">
        <w:rPr>
          <w:rFonts w:ascii="Times New Roman" w:eastAsia="宋体" w:hAnsi="Times New Roman" w:cs="Times New Roman"/>
          <w:color w:val="auto"/>
          <w:lang w:eastAsia="zh-CN"/>
        </w:rPr>
        <w:t>。</w:t>
      </w:r>
    </w:p>
    <w:p w14:paraId="0F8AA17B" w14:textId="38DA187C" w:rsidR="00594E76" w:rsidRPr="003F15C0" w:rsidRDefault="00B82CFE" w:rsidP="00386430">
      <w:pPr>
        <w:pStyle w:val="21"/>
        <w:rPr>
          <w:rFonts w:ascii="Times New Roman" w:hAnsi="Times New Roman" w:cs="Times New Roman"/>
          <w:lang w:eastAsia="zh-CN"/>
        </w:rPr>
      </w:pPr>
      <w:bookmarkStart w:id="22" w:name="_Toc242215759"/>
      <w:r w:rsidRPr="003F15C0">
        <w:rPr>
          <w:rFonts w:ascii="Times New Roman" w:hAnsi="Times New Roman" w:cs="Times New Roman"/>
          <w:lang w:eastAsia="zh-CN"/>
        </w:rPr>
        <w:t>6</w:t>
      </w:r>
      <w:r w:rsidR="00000000" w:rsidRPr="003F15C0">
        <w:rPr>
          <w:rFonts w:ascii="Times New Roman" w:hAnsi="Times New Roman" w:cs="Times New Roman"/>
          <w:lang w:eastAsia="zh-CN"/>
        </w:rPr>
        <w:t xml:space="preserve">.2 </w:t>
      </w:r>
      <w:r w:rsidR="00000000" w:rsidRPr="003F15C0">
        <w:rPr>
          <w:rFonts w:ascii="Times New Roman" w:hAnsi="Times New Roman" w:cs="Times New Roman"/>
          <w:lang w:eastAsia="zh-CN"/>
        </w:rPr>
        <w:t>观察任务选择</w:t>
      </w:r>
      <w:bookmarkEnd w:id="22"/>
    </w:p>
    <w:p w14:paraId="54619950" w14:textId="1EB195B8" w:rsidR="00594E76" w:rsidRPr="003F15C0" w:rsidRDefault="00000000" w:rsidP="002542E5">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优先让用户选择接近当前阶段的任务：为下一场景准备资料、查找人物当前已知信息、处理一次大纲修改、找一条可能使用的素材。提示语：</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请按你平时的方法继续这项工作。</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不要求用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，不干预其工具选择。无法展示真实作品时，改为回溯经历并降低证据等级。</w:t>
      </w:r>
    </w:p>
    <w:p w14:paraId="3F4383A7" w14:textId="2C8F9EE9" w:rsidR="00594E76" w:rsidRPr="003F15C0" w:rsidRDefault="00B82CFE" w:rsidP="00386430">
      <w:pPr>
        <w:pStyle w:val="21"/>
        <w:rPr>
          <w:rFonts w:ascii="Times New Roman" w:hAnsi="Times New Roman" w:cs="Times New Roman"/>
          <w:lang w:eastAsia="zh-CN"/>
        </w:rPr>
      </w:pPr>
      <w:bookmarkStart w:id="23" w:name="_Toc242215760"/>
      <w:r w:rsidRPr="003F15C0">
        <w:rPr>
          <w:rFonts w:ascii="Times New Roman" w:hAnsi="Times New Roman" w:cs="Times New Roman"/>
          <w:lang w:eastAsia="zh-CN"/>
        </w:rPr>
        <w:t>6</w:t>
      </w:r>
      <w:r w:rsidR="00000000" w:rsidRPr="003F15C0">
        <w:rPr>
          <w:rFonts w:ascii="Times New Roman" w:hAnsi="Times New Roman" w:cs="Times New Roman"/>
          <w:lang w:eastAsia="zh-CN"/>
        </w:rPr>
        <w:t xml:space="preserve">.3 AI </w:t>
      </w:r>
      <w:r w:rsidR="00000000" w:rsidRPr="003F15C0">
        <w:rPr>
          <w:rFonts w:ascii="Times New Roman" w:hAnsi="Times New Roman" w:cs="Times New Roman"/>
          <w:lang w:eastAsia="zh-CN"/>
        </w:rPr>
        <w:t>自主权情境卡</w:t>
      </w:r>
      <w:bookmarkEnd w:id="23"/>
    </w:p>
    <w:p w14:paraId="1C1E8599" w14:textId="780EA693" w:rsidR="00594E76" w:rsidRPr="003F15C0" w:rsidRDefault="00000000" w:rsidP="00367710">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按角色取名、提供三种</w:t>
      </w:r>
      <w:r w:rsidR="00CA7836" w:rsidRPr="003F15C0">
        <w:rPr>
          <w:rFonts w:ascii="Times New Roman" w:eastAsia="宋体" w:hAnsi="Times New Roman" w:cs="Times New Roman"/>
          <w:color w:val="auto"/>
          <w:lang w:eastAsia="zh-CN"/>
        </w:rPr>
        <w:t>剧情</w:t>
      </w:r>
      <w:r w:rsidR="008B5718" w:rsidRPr="003F15C0">
        <w:rPr>
          <w:rFonts w:ascii="Times New Roman" w:eastAsia="宋体" w:hAnsi="Times New Roman" w:cs="Times New Roman"/>
          <w:color w:val="auto"/>
          <w:lang w:eastAsia="zh-CN"/>
        </w:rPr>
        <w:t>分支</w:t>
      </w:r>
      <w:r w:rsidRPr="003F15C0">
        <w:rPr>
          <w:rFonts w:ascii="Times New Roman" w:eastAsia="宋体" w:hAnsi="Times New Roman" w:cs="Times New Roman"/>
          <w:color w:val="auto"/>
          <w:lang w:eastAsia="zh-CN"/>
        </w:rPr>
        <w:t>、生成一段正文、修改人物动机、改主角命运五种任务，分别询问接受</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仅建议</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候选待选择</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按指令执行</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自动执行</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的程度与理由。任务卡轮换顺序；先问真实经历再使用情境卡，防止抽象态度覆盖实际行为。</w:t>
      </w:r>
    </w:p>
    <w:p w14:paraId="59F7EF95"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17AF1F64" w14:textId="74857C0F" w:rsidR="00594E76" w:rsidRPr="003F15C0" w:rsidRDefault="00000000" w:rsidP="00386430">
      <w:pPr>
        <w:pStyle w:val="1"/>
        <w:rPr>
          <w:rFonts w:ascii="Times New Roman" w:hAnsi="Times New Roman" w:cs="Times New Roman"/>
          <w:lang w:eastAsia="zh-CN"/>
        </w:rPr>
      </w:pPr>
      <w:bookmarkStart w:id="24" w:name="_Toc242215761"/>
      <w:proofErr w:type="gramStart"/>
      <w:r w:rsidRPr="003F15C0">
        <w:rPr>
          <w:rFonts w:ascii="Times New Roman" w:hAnsi="Times New Roman" w:cs="Times New Roman"/>
          <w:lang w:eastAsia="zh-CN"/>
        </w:rPr>
        <w:lastRenderedPageBreak/>
        <w:t>0</w:t>
      </w:r>
      <w:r w:rsidR="00B82CFE" w:rsidRPr="003F15C0">
        <w:rPr>
          <w:rFonts w:ascii="Times New Roman" w:hAnsi="Times New Roman" w:cs="Times New Roman"/>
          <w:lang w:eastAsia="zh-CN"/>
        </w:rPr>
        <w:t>7</w:t>
      </w:r>
      <w:r w:rsidRPr="003F15C0">
        <w:rPr>
          <w:rFonts w:ascii="Times New Roman" w:hAnsi="Times New Roman" w:cs="Times New Roman"/>
          <w:lang w:eastAsia="zh-CN"/>
        </w:rPr>
        <w:t xml:space="preserve">  </w:t>
      </w:r>
      <w:r w:rsidRPr="003F15C0">
        <w:rPr>
          <w:rFonts w:ascii="Times New Roman" w:hAnsi="Times New Roman" w:cs="Times New Roman"/>
          <w:lang w:eastAsia="zh-CN"/>
        </w:rPr>
        <w:t>竞品研究设计与事实边界</w:t>
      </w:r>
      <w:bookmarkEnd w:id="24"/>
      <w:proofErr w:type="gramEnd"/>
    </w:p>
    <w:p w14:paraId="34540743" w14:textId="77777777" w:rsidR="00594E76" w:rsidRPr="003F15C0" w:rsidRDefault="00000000" w:rsidP="00287DD2">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本轮研究替代方案能否完成同一任务，以及作者为什么选择或离开它。不得用未经实测的</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强</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弱</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评分或空白功能格证明本产品有优势。公开资料无法检索到的能力记为</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未确认</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，不写为</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不支持</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w:t>
      </w:r>
    </w:p>
    <w:tbl>
      <w:tblPr>
        <w:tblStyle w:val="4-3"/>
        <w:tblW w:w="0" w:type="auto"/>
        <w:jc w:val="center"/>
        <w:tblLayout w:type="fixed"/>
        <w:tblLook w:val="04A0" w:firstRow="1" w:lastRow="0" w:firstColumn="1" w:lastColumn="0" w:noHBand="0" w:noVBand="1"/>
      </w:tblPr>
      <w:tblGrid>
        <w:gridCol w:w="1814"/>
        <w:gridCol w:w="4139"/>
        <w:gridCol w:w="3798"/>
      </w:tblGrid>
      <w:tr w:rsidR="00594E76" w:rsidRPr="003F15C0" w14:paraId="41D4169D"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6A75734"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对象</w:t>
            </w:r>
            <w:proofErr w:type="spellEnd"/>
          </w:p>
        </w:tc>
        <w:tc>
          <w:tcPr>
            <w:tcW w:w="4139" w:type="dxa"/>
          </w:tcPr>
          <w:p w14:paraId="2CC932C5" w14:textId="174308AE" w:rsidR="00594E76" w:rsidRPr="003F15C0" w:rsidRDefault="00875511"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实现功能</w:t>
            </w:r>
          </w:p>
        </w:tc>
        <w:tc>
          <w:tcPr>
            <w:tcW w:w="3798" w:type="dxa"/>
          </w:tcPr>
          <w:p w14:paraId="3DAD70FB"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本轮仍要验证</w:t>
            </w:r>
            <w:proofErr w:type="spellEnd"/>
          </w:p>
        </w:tc>
      </w:tr>
      <w:tr w:rsidR="00594E76" w:rsidRPr="003F15C0" w14:paraId="0263624B"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0745F2E"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Sudowrite</w:t>
            </w:r>
            <w:proofErr w:type="spellEnd"/>
          </w:p>
        </w:tc>
        <w:tc>
          <w:tcPr>
            <w:tcW w:w="4139" w:type="dxa"/>
          </w:tcPr>
          <w:p w14:paraId="0B740888" w14:textId="73E158DA"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proofErr w:type="spellStart"/>
            <w:r w:rsidRPr="003F15C0">
              <w:rPr>
                <w:rFonts w:ascii="Times New Roman" w:eastAsia="宋体" w:hAnsi="Times New Roman" w:cs="Times New Roman"/>
                <w:color w:val="auto"/>
                <w:sz w:val="18"/>
                <w:lang w:eastAsia="zh-CN"/>
              </w:rPr>
              <w:t>StoryBible</w:t>
            </w:r>
            <w:proofErr w:type="spellEnd"/>
            <w:r w:rsidRPr="003F15C0">
              <w:rPr>
                <w:rFonts w:ascii="Times New Roman" w:eastAsia="宋体" w:hAnsi="Times New Roman" w:cs="Times New Roman"/>
                <w:color w:val="auto"/>
                <w:sz w:val="18"/>
                <w:lang w:eastAsia="zh-CN"/>
              </w:rPr>
              <w:t>组织故事核心要素；设定与大纲参与场景生成。</w:t>
            </w:r>
          </w:p>
        </w:tc>
        <w:tc>
          <w:tcPr>
            <w:tcW w:w="3798" w:type="dxa"/>
          </w:tcPr>
          <w:p w14:paraId="7D78124F"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用户维护负担、章节状态是否易理解、修改后的处理路径</w:t>
            </w:r>
          </w:p>
        </w:tc>
      </w:tr>
      <w:tr w:rsidR="00594E76" w:rsidRPr="003F15C0" w14:paraId="078B8D04"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39BE7D3C"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Novelcrafter</w:t>
            </w:r>
            <w:proofErr w:type="spellEnd"/>
          </w:p>
        </w:tc>
        <w:tc>
          <w:tcPr>
            <w:tcW w:w="4139" w:type="dxa"/>
          </w:tcPr>
          <w:p w14:paraId="5BD74429" w14:textId="3C505B51"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Codex</w:t>
            </w:r>
            <w:r w:rsidRPr="003F15C0">
              <w:rPr>
                <w:rFonts w:ascii="Times New Roman" w:eastAsia="宋体" w:hAnsi="Times New Roman" w:cs="Times New Roman"/>
                <w:color w:val="auto"/>
                <w:sz w:val="18"/>
                <w:lang w:eastAsia="zh-CN"/>
              </w:rPr>
              <w:t>有上下文包含规则、可预览场景上下文；官方介绍条目进展追踪。</w:t>
            </w:r>
            <w:r w:rsidRPr="003F15C0">
              <w:rPr>
                <w:rFonts w:ascii="Times New Roman" w:eastAsia="宋体" w:hAnsi="Times New Roman" w:cs="Times New Roman"/>
                <w:color w:val="auto"/>
                <w:sz w:val="18"/>
                <w:lang w:eastAsia="zh-CN"/>
              </w:rPr>
              <w:t>[2][3]</w:t>
            </w:r>
          </w:p>
        </w:tc>
        <w:tc>
          <w:tcPr>
            <w:tcW w:w="3798" w:type="dxa"/>
          </w:tcPr>
          <w:p w14:paraId="6C5EAFCF"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中文创作者的学习成本、维护方式与控制体验；不预设缺少动态状态</w:t>
            </w:r>
          </w:p>
        </w:tc>
      </w:tr>
      <w:tr w:rsidR="00594E76" w:rsidRPr="003F15C0" w14:paraId="6FC99BE7"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FAD8CD3"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作家助手</w:t>
            </w:r>
            <w:proofErr w:type="spellEnd"/>
          </w:p>
        </w:tc>
        <w:tc>
          <w:tcPr>
            <w:tcW w:w="4139" w:type="dxa"/>
          </w:tcPr>
          <w:p w14:paraId="1000413D" w14:textId="271AA5FC"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lang w:eastAsia="zh-CN"/>
              </w:rPr>
              <w:t>官方列出大纲、全文检索、妙笔查资料及多端创作。</w:t>
            </w:r>
          </w:p>
        </w:tc>
        <w:tc>
          <w:tcPr>
            <w:tcW w:w="3798" w:type="dxa"/>
          </w:tcPr>
          <w:p w14:paraId="74D378AE"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这些能力在真实创作中如何组合；不推断公开资料未说明的限制</w:t>
            </w:r>
          </w:p>
        </w:tc>
      </w:tr>
      <w:tr w:rsidR="00594E76" w:rsidRPr="003F15C0" w14:paraId="2C692ABF"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246ECDF4" w14:textId="39B4F8C2"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通用</w:t>
            </w:r>
            <w:r w:rsidRPr="003F15C0">
              <w:rPr>
                <w:rFonts w:ascii="Times New Roman" w:eastAsia="宋体" w:hAnsi="Times New Roman" w:cs="Times New Roman"/>
                <w:b w:val="0"/>
                <w:color w:val="auto"/>
                <w:sz w:val="18"/>
              </w:rPr>
              <w:t>AI</w:t>
            </w:r>
            <w:r w:rsidRPr="003F15C0">
              <w:rPr>
                <w:rFonts w:ascii="Times New Roman" w:eastAsia="宋体" w:hAnsi="Times New Roman" w:cs="Times New Roman"/>
                <w:b w:val="0"/>
                <w:color w:val="auto"/>
                <w:sz w:val="18"/>
              </w:rPr>
              <w:t>工作流</w:t>
            </w:r>
            <w:proofErr w:type="spellEnd"/>
          </w:p>
        </w:tc>
        <w:tc>
          <w:tcPr>
            <w:tcW w:w="4139" w:type="dxa"/>
          </w:tcPr>
          <w:p w14:paraId="49DFC5CF"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作为真实用户现有替代方案收集</w:t>
            </w:r>
          </w:p>
        </w:tc>
        <w:tc>
          <w:tcPr>
            <w:tcW w:w="3798" w:type="dxa"/>
          </w:tcPr>
          <w:p w14:paraId="28B46A92" w14:textId="74CB6EFF"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用户使用的具体产品、账户配置、文件</w:t>
            </w:r>
            <w:r w:rsidR="00FE2A39" w:rsidRPr="003F15C0">
              <w:rPr>
                <w:rFonts w:ascii="Times New Roman" w:eastAsia="宋体" w:hAnsi="Times New Roman" w:cs="Times New Roman"/>
                <w:color w:val="auto"/>
                <w:sz w:val="18"/>
                <w:lang w:eastAsia="zh-CN"/>
              </w:rPr>
              <w:t>或</w:t>
            </w:r>
            <w:r w:rsidRPr="003F15C0">
              <w:rPr>
                <w:rFonts w:ascii="Times New Roman" w:eastAsia="宋体" w:hAnsi="Times New Roman" w:cs="Times New Roman"/>
                <w:color w:val="auto"/>
                <w:sz w:val="18"/>
                <w:lang w:eastAsia="zh-CN"/>
              </w:rPr>
              <w:t>项目能力与提示流程</w:t>
            </w:r>
          </w:p>
        </w:tc>
      </w:tr>
      <w:tr w:rsidR="00594E76" w:rsidRPr="003F15C0" w14:paraId="1A51F23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999B4B5"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Word/Notion/</w:t>
            </w:r>
            <w:proofErr w:type="spellStart"/>
            <w:r w:rsidRPr="003F15C0">
              <w:rPr>
                <w:rFonts w:ascii="Times New Roman" w:eastAsia="宋体" w:hAnsi="Times New Roman" w:cs="Times New Roman"/>
                <w:b w:val="0"/>
                <w:color w:val="auto"/>
                <w:sz w:val="18"/>
              </w:rPr>
              <w:t>其他编辑器</w:t>
            </w:r>
            <w:proofErr w:type="spellEnd"/>
          </w:p>
        </w:tc>
        <w:tc>
          <w:tcPr>
            <w:tcW w:w="4139" w:type="dxa"/>
          </w:tcPr>
          <w:p w14:paraId="78B65CFE"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按参与者实际使用纳入</w:t>
            </w:r>
          </w:p>
        </w:tc>
        <w:tc>
          <w:tcPr>
            <w:tcW w:w="3798" w:type="dxa"/>
          </w:tcPr>
          <w:p w14:paraId="071A62EE"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手工组织是否已经足够；新增专门工具会带来哪些迁移负担</w:t>
            </w:r>
          </w:p>
        </w:tc>
      </w:tr>
    </w:tbl>
    <w:p w14:paraId="54C70DB0" w14:textId="77777777" w:rsidR="00594E76" w:rsidRPr="003F15C0" w:rsidRDefault="00594E76" w:rsidP="00C95F3A">
      <w:pPr>
        <w:spacing w:after="0"/>
        <w:jc w:val="both"/>
        <w:rPr>
          <w:rFonts w:ascii="Times New Roman" w:eastAsia="宋体" w:hAnsi="Times New Roman" w:cs="Times New Roman"/>
          <w:color w:val="auto"/>
          <w:lang w:eastAsia="zh-CN"/>
        </w:rPr>
      </w:pPr>
    </w:p>
    <w:p w14:paraId="7364F89E" w14:textId="3E4A8F86" w:rsidR="00594E76" w:rsidRPr="003F15C0" w:rsidRDefault="00B82CFE" w:rsidP="00386430">
      <w:pPr>
        <w:pStyle w:val="21"/>
        <w:rPr>
          <w:rFonts w:ascii="Times New Roman" w:hAnsi="Times New Roman" w:cs="Times New Roman"/>
          <w:lang w:eastAsia="zh-CN"/>
        </w:rPr>
      </w:pPr>
      <w:bookmarkStart w:id="25" w:name="_Toc242215762"/>
      <w:r w:rsidRPr="003F15C0">
        <w:rPr>
          <w:rFonts w:ascii="Times New Roman" w:hAnsi="Times New Roman" w:cs="Times New Roman"/>
          <w:lang w:eastAsia="zh-CN"/>
        </w:rPr>
        <w:t>7</w:t>
      </w:r>
      <w:r w:rsidR="00000000" w:rsidRPr="003F15C0">
        <w:rPr>
          <w:rFonts w:ascii="Times New Roman" w:hAnsi="Times New Roman" w:cs="Times New Roman"/>
          <w:lang w:eastAsia="zh-CN"/>
        </w:rPr>
        <w:t xml:space="preserve">.1 </w:t>
      </w:r>
      <w:r w:rsidR="00000000" w:rsidRPr="003F15C0">
        <w:rPr>
          <w:rFonts w:ascii="Times New Roman" w:hAnsi="Times New Roman" w:cs="Times New Roman"/>
          <w:lang w:eastAsia="zh-CN"/>
        </w:rPr>
        <w:t>统一任务包</w:t>
      </w:r>
      <w:bookmarkEnd w:id="25"/>
    </w:p>
    <w:p w14:paraId="03A2C3E2" w14:textId="66F9FE4D" w:rsidR="00594E76" w:rsidRPr="003F15C0" w:rsidRDefault="00000000" w:rsidP="00F10EA5">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使用研究方自拟并标注为虚构的素材：</w:t>
      </w:r>
      <w:r w:rsidRPr="003F15C0">
        <w:rPr>
          <w:rFonts w:ascii="Times New Roman" w:eastAsia="宋体" w:hAnsi="Times New Roman" w:cs="Times New Roman"/>
          <w:color w:val="auto"/>
          <w:lang w:eastAsia="zh-CN"/>
        </w:rPr>
        <w:t>5</w:t>
      </w:r>
      <w:r w:rsidRPr="003F15C0">
        <w:rPr>
          <w:rFonts w:ascii="Times New Roman" w:eastAsia="宋体" w:hAnsi="Times New Roman" w:cs="Times New Roman"/>
          <w:color w:val="auto"/>
          <w:lang w:eastAsia="zh-CN"/>
        </w:rPr>
        <w:t>名人物、</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个章节摘要、</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个状态变化、</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条个人素材和一段正文。测试三项任务：</w:t>
      </w:r>
      <w:r w:rsidRPr="003F15C0">
        <w:rPr>
          <w:rFonts w:ascii="Cambria Math" w:eastAsia="宋体" w:hAnsi="Cambria Math" w:cs="Cambria Math"/>
          <w:color w:val="auto"/>
          <w:lang w:eastAsia="zh-CN"/>
        </w:rPr>
        <w:t>①</w:t>
      </w:r>
      <w:r w:rsidRPr="003F15C0">
        <w:rPr>
          <w:rFonts w:ascii="Times New Roman" w:eastAsia="宋体" w:hAnsi="Times New Roman" w:cs="Times New Roman"/>
          <w:color w:val="auto"/>
          <w:lang w:eastAsia="zh-CN"/>
        </w:rPr>
        <w:t>准备指定章节的上下文并说明采用哪些资料；</w:t>
      </w:r>
      <w:r w:rsidRPr="003F15C0">
        <w:rPr>
          <w:rFonts w:ascii="Cambria Math" w:eastAsia="宋体" w:hAnsi="Cambria Math" w:cs="Cambria Math"/>
          <w:color w:val="auto"/>
          <w:lang w:eastAsia="zh-CN"/>
        </w:rPr>
        <w:t>②</w:t>
      </w:r>
      <w:r w:rsidRPr="003F15C0">
        <w:rPr>
          <w:rFonts w:ascii="Times New Roman" w:eastAsia="宋体" w:hAnsi="Times New Roman" w:cs="Times New Roman"/>
          <w:color w:val="auto"/>
          <w:lang w:eastAsia="zh-CN"/>
        </w:rPr>
        <w:t>在不改锁定设定的前提下比较两条剧情；</w:t>
      </w:r>
      <w:r w:rsidRPr="003F15C0">
        <w:rPr>
          <w:rFonts w:ascii="Cambria Math" w:eastAsia="宋体" w:hAnsi="Cambria Math" w:cs="Cambria Math"/>
          <w:color w:val="auto"/>
          <w:lang w:eastAsia="zh-CN"/>
        </w:rPr>
        <w:t>③</w:t>
      </w:r>
      <w:r w:rsidRPr="003F15C0">
        <w:rPr>
          <w:rFonts w:ascii="Times New Roman" w:eastAsia="宋体" w:hAnsi="Times New Roman" w:cs="Times New Roman"/>
          <w:color w:val="auto"/>
          <w:lang w:eastAsia="zh-CN"/>
        </w:rPr>
        <w:t>改变一个关系设定并查找需复核的内容。</w:t>
      </w:r>
    </w:p>
    <w:p w14:paraId="16415998" w14:textId="2C82E290" w:rsidR="00594E76" w:rsidRPr="003F15C0" w:rsidRDefault="00E044FB" w:rsidP="00386430">
      <w:pPr>
        <w:pStyle w:val="21"/>
        <w:rPr>
          <w:rFonts w:ascii="Times New Roman" w:hAnsi="Times New Roman" w:cs="Times New Roman"/>
          <w:lang w:eastAsia="zh-CN"/>
        </w:rPr>
      </w:pPr>
      <w:bookmarkStart w:id="26" w:name="_Toc242215763"/>
      <w:r w:rsidRPr="003F15C0">
        <w:rPr>
          <w:rFonts w:ascii="Times New Roman" w:hAnsi="Times New Roman" w:cs="Times New Roman"/>
          <w:lang w:eastAsia="zh-CN"/>
        </w:rPr>
        <w:t>7</w:t>
      </w:r>
      <w:r w:rsidR="00000000" w:rsidRPr="003F15C0">
        <w:rPr>
          <w:rFonts w:ascii="Times New Roman" w:hAnsi="Times New Roman" w:cs="Times New Roman"/>
          <w:lang w:eastAsia="zh-CN"/>
        </w:rPr>
        <w:t xml:space="preserve">.2 </w:t>
      </w:r>
      <w:r w:rsidR="00000000" w:rsidRPr="003F15C0">
        <w:rPr>
          <w:rFonts w:ascii="Times New Roman" w:hAnsi="Times New Roman" w:cs="Times New Roman"/>
          <w:lang w:eastAsia="zh-CN"/>
        </w:rPr>
        <w:t>比较字段</w:t>
      </w:r>
      <w:bookmarkEnd w:id="26"/>
    </w:p>
    <w:p w14:paraId="6416E14D" w14:textId="77777777" w:rsidR="00594E76" w:rsidRPr="003F15C0" w:rsidRDefault="00000000" w:rsidP="00E044FB">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记录实际路径、设置</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学习成本、信息录入与更新次数、上下文是否可见、是否可选择引用、候选与正文如何区分、撤销</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版本能力、导入导出、错误提示和可用条件。若有计费</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订阅限制，只记录走查当时官方信息及币种，不把价格作为本轮核心结论。</w:t>
      </w:r>
    </w:p>
    <w:p w14:paraId="5CCE32F1" w14:textId="7EF897F1" w:rsidR="00594E76" w:rsidRPr="003F15C0" w:rsidRDefault="00B82CFE" w:rsidP="00386430">
      <w:pPr>
        <w:pStyle w:val="21"/>
        <w:rPr>
          <w:rFonts w:ascii="Times New Roman" w:hAnsi="Times New Roman" w:cs="Times New Roman"/>
          <w:lang w:eastAsia="zh-CN"/>
        </w:rPr>
      </w:pPr>
      <w:bookmarkStart w:id="27" w:name="_Toc242215764"/>
      <w:r w:rsidRPr="003F15C0">
        <w:rPr>
          <w:rFonts w:ascii="Times New Roman" w:hAnsi="Times New Roman" w:cs="Times New Roman"/>
          <w:lang w:eastAsia="zh-CN"/>
        </w:rPr>
        <w:t>7</w:t>
      </w:r>
      <w:r w:rsidR="00000000" w:rsidRPr="003F15C0">
        <w:rPr>
          <w:rFonts w:ascii="Times New Roman" w:hAnsi="Times New Roman" w:cs="Times New Roman"/>
          <w:lang w:eastAsia="zh-CN"/>
        </w:rPr>
        <w:t xml:space="preserve">.3 </w:t>
      </w:r>
      <w:r w:rsidR="00000000" w:rsidRPr="003F15C0">
        <w:rPr>
          <w:rFonts w:ascii="Times New Roman" w:hAnsi="Times New Roman" w:cs="Times New Roman"/>
          <w:lang w:eastAsia="zh-CN"/>
        </w:rPr>
        <w:t>数据出处标记</w:t>
      </w:r>
      <w:bookmarkEnd w:id="27"/>
    </w:p>
    <w:p w14:paraId="6D853DEF" w14:textId="336FDD97" w:rsidR="00594E76" w:rsidRPr="003F15C0" w:rsidRDefault="00000000" w:rsidP="00AC0B47">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每项结论注明官方资料</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研究方实测</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用户陈述</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未确认。正文已核实事实详见附录</w:t>
      </w:r>
      <w:r w:rsidRPr="003F15C0">
        <w:rPr>
          <w:rFonts w:ascii="Times New Roman" w:eastAsia="宋体" w:hAnsi="Times New Roman" w:cs="Times New Roman"/>
          <w:color w:val="auto"/>
          <w:lang w:eastAsia="zh-CN"/>
        </w:rPr>
        <w:t>E</w:t>
      </w:r>
      <w:r w:rsidRPr="003F15C0">
        <w:rPr>
          <w:rFonts w:ascii="Times New Roman" w:eastAsia="宋体" w:hAnsi="Times New Roman" w:cs="Times New Roman"/>
          <w:color w:val="auto"/>
          <w:lang w:eastAsia="zh-CN"/>
        </w:rPr>
        <w:t>；原有社区讨论与未核实开源项目不作为需求结论或功能缺失依据。竞品体验需要账号或权限时，无法获取即保留</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未实测</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，不编造使用记录。</w:t>
      </w:r>
    </w:p>
    <w:p w14:paraId="2BA5F9BA"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196A30CF" w14:textId="7351F80D" w:rsidR="00594E76" w:rsidRPr="003F15C0" w:rsidRDefault="00A73B1F" w:rsidP="00386430">
      <w:pPr>
        <w:pStyle w:val="1"/>
        <w:rPr>
          <w:rFonts w:ascii="Times New Roman" w:hAnsi="Times New Roman" w:cs="Times New Roman"/>
          <w:lang w:eastAsia="zh-CN"/>
        </w:rPr>
      </w:pPr>
      <w:bookmarkStart w:id="28" w:name="_Toc242215765"/>
      <w:proofErr w:type="gramStart"/>
      <w:r w:rsidRPr="003F15C0">
        <w:rPr>
          <w:rFonts w:ascii="Times New Roman" w:hAnsi="Times New Roman" w:cs="Times New Roman"/>
          <w:lang w:eastAsia="zh-CN"/>
        </w:rPr>
        <w:lastRenderedPageBreak/>
        <w:t>8</w:t>
      </w:r>
      <w:r w:rsidR="00000000" w:rsidRPr="003F15C0">
        <w:rPr>
          <w:rFonts w:ascii="Times New Roman" w:hAnsi="Times New Roman" w:cs="Times New Roman"/>
          <w:lang w:eastAsia="zh-CN"/>
        </w:rPr>
        <w:t xml:space="preserve">  </w:t>
      </w:r>
      <w:r w:rsidR="00000000" w:rsidRPr="003F15C0">
        <w:rPr>
          <w:rFonts w:ascii="Times New Roman" w:hAnsi="Times New Roman" w:cs="Times New Roman"/>
          <w:lang w:eastAsia="zh-CN"/>
        </w:rPr>
        <w:t>分析方法与需求优先级</w:t>
      </w:r>
      <w:bookmarkEnd w:id="28"/>
      <w:proofErr w:type="gramEnd"/>
    </w:p>
    <w:p w14:paraId="19DF3FAE" w14:textId="2E9BA6B5" w:rsidR="00594E76" w:rsidRPr="003F15C0" w:rsidRDefault="00932846" w:rsidP="00386430">
      <w:pPr>
        <w:pStyle w:val="21"/>
        <w:rPr>
          <w:rFonts w:ascii="Times New Roman" w:hAnsi="Times New Roman" w:cs="Times New Roman"/>
        </w:rPr>
      </w:pPr>
      <w:bookmarkStart w:id="29" w:name="_Toc242215766"/>
      <w:r w:rsidRPr="003F15C0">
        <w:rPr>
          <w:rFonts w:ascii="Times New Roman" w:hAnsi="Times New Roman" w:cs="Times New Roman"/>
          <w:lang w:eastAsia="zh-CN"/>
        </w:rPr>
        <w:t>8</w:t>
      </w:r>
      <w:r w:rsidR="00000000" w:rsidRPr="003F15C0">
        <w:rPr>
          <w:rFonts w:ascii="Times New Roman" w:hAnsi="Times New Roman" w:cs="Times New Roman"/>
          <w:lang w:eastAsia="zh-CN"/>
        </w:rPr>
        <w:t>.1</w:t>
      </w:r>
      <w:r w:rsidR="00BE6F05" w:rsidRPr="003F15C0">
        <w:rPr>
          <w:rFonts w:ascii="Times New Roman" w:hAnsi="Times New Roman" w:cs="Times New Roman"/>
          <w:lang w:eastAsia="zh-CN"/>
        </w:rPr>
        <w:t xml:space="preserve"> </w:t>
      </w:r>
      <w:r w:rsidR="00000000" w:rsidRPr="003F15C0">
        <w:rPr>
          <w:rFonts w:ascii="Times New Roman" w:hAnsi="Times New Roman" w:cs="Times New Roman"/>
          <w:lang w:eastAsia="zh-CN"/>
        </w:rPr>
        <w:t>分析步骤</w:t>
      </w:r>
      <w:bookmarkEnd w:id="29"/>
    </w:p>
    <w:p w14:paraId="249ABED2" w14:textId="662FE661" w:rsidR="00594E76" w:rsidRPr="003F15C0" w:rsidRDefault="00000000" w:rsidP="00B634B1">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逐场核对记录</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将事件拆为证据单元</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以任务和摩擦编码</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合并相同问题、保留分歧</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按用户细分比较</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绘制当前旅程</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更新假设</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输出机会与下一步。可由</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辅助转写与初始聚类，但原始资料上传须在同意范围内，引用与最终结论由负责人逐项核对。</w:t>
      </w:r>
    </w:p>
    <w:tbl>
      <w:tblPr>
        <w:tblStyle w:val="4-3"/>
        <w:tblW w:w="0" w:type="auto"/>
        <w:jc w:val="center"/>
        <w:tblLayout w:type="fixed"/>
        <w:tblLook w:val="04A0" w:firstRow="1" w:lastRow="0" w:firstColumn="1" w:lastColumn="0" w:noHBand="0" w:noVBand="1"/>
      </w:tblPr>
      <w:tblGrid>
        <w:gridCol w:w="2438"/>
        <w:gridCol w:w="7313"/>
      </w:tblGrid>
      <w:tr w:rsidR="00594E76" w:rsidRPr="003F15C0" w14:paraId="1FE46538"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5F973223"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代码维度</w:t>
            </w:r>
            <w:proofErr w:type="spellEnd"/>
          </w:p>
        </w:tc>
        <w:tc>
          <w:tcPr>
            <w:tcW w:w="7313" w:type="dxa"/>
          </w:tcPr>
          <w:p w14:paraId="466B5D3A"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建议代码</w:t>
            </w:r>
            <w:proofErr w:type="spellEnd"/>
          </w:p>
        </w:tc>
      </w:tr>
      <w:tr w:rsidR="00594E76" w:rsidRPr="003F15C0" w14:paraId="661845FD"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180BE57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任务</w:t>
            </w:r>
            <w:proofErr w:type="spellEnd"/>
          </w:p>
        </w:tc>
        <w:tc>
          <w:tcPr>
            <w:tcW w:w="7313" w:type="dxa"/>
          </w:tcPr>
          <w:p w14:paraId="1B6E0090" w14:textId="797D0496"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采集素材</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规划</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设定维护</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正文</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修改</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回溯</w:t>
            </w:r>
          </w:p>
        </w:tc>
      </w:tr>
      <w:tr w:rsidR="00594E76" w:rsidRPr="003F15C0" w14:paraId="2112EDAE"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4C41E528"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问题</w:t>
            </w:r>
            <w:proofErr w:type="spellEnd"/>
          </w:p>
        </w:tc>
        <w:tc>
          <w:tcPr>
            <w:tcW w:w="7313" w:type="dxa"/>
          </w:tcPr>
          <w:p w14:paraId="17011F1A" w14:textId="6152D05E"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查找</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搬运</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状态不明</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漂移</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返工</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选项负担</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风格</w:t>
            </w:r>
          </w:p>
        </w:tc>
      </w:tr>
      <w:tr w:rsidR="00594E76" w:rsidRPr="003F15C0" w14:paraId="1886276B"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6E34FFC1"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来源</w:t>
            </w:r>
            <w:proofErr w:type="spellEnd"/>
          </w:p>
        </w:tc>
        <w:tc>
          <w:tcPr>
            <w:tcW w:w="7313" w:type="dxa"/>
          </w:tcPr>
          <w:p w14:paraId="02447D43" w14:textId="7B6C4592"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当场观察</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原始资料</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具体回忆</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一般观点</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假设场景</w:t>
            </w:r>
          </w:p>
        </w:tc>
      </w:tr>
      <w:tr w:rsidR="00594E76" w:rsidRPr="003F15C0" w14:paraId="07373F9B"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6DA2F090"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影响</w:t>
            </w:r>
            <w:proofErr w:type="spellEnd"/>
          </w:p>
        </w:tc>
        <w:tc>
          <w:tcPr>
            <w:tcW w:w="7313" w:type="dxa"/>
          </w:tcPr>
          <w:p w14:paraId="1EF3BA1A" w14:textId="75A1A230"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耗时</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放弃</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延误</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内容损失</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信任下降</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无明显影响</w:t>
            </w:r>
          </w:p>
        </w:tc>
      </w:tr>
      <w:tr w:rsidR="00594E76" w:rsidRPr="003F15C0" w14:paraId="1293EA40"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6D8FCDB6"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解决策略</w:t>
            </w:r>
            <w:proofErr w:type="spellEnd"/>
          </w:p>
        </w:tc>
        <w:tc>
          <w:tcPr>
            <w:tcW w:w="7313" w:type="dxa"/>
          </w:tcPr>
          <w:p w14:paraId="40D3A5FE" w14:textId="3D7AF4D1"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手工表格</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提示模板</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搜索</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重生成</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降低</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使用</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无办法</w:t>
            </w:r>
          </w:p>
        </w:tc>
      </w:tr>
    </w:tbl>
    <w:p w14:paraId="4F8E5F15" w14:textId="77777777" w:rsidR="00594E76" w:rsidRPr="003F15C0" w:rsidRDefault="00594E76" w:rsidP="00C95F3A">
      <w:pPr>
        <w:spacing w:after="0"/>
        <w:jc w:val="both"/>
        <w:rPr>
          <w:rFonts w:ascii="Times New Roman" w:eastAsia="宋体" w:hAnsi="Times New Roman" w:cs="Times New Roman"/>
          <w:color w:val="auto"/>
          <w:lang w:eastAsia="zh-CN"/>
        </w:rPr>
      </w:pPr>
    </w:p>
    <w:p w14:paraId="23E28D8F" w14:textId="715A9950" w:rsidR="00594E76" w:rsidRPr="003F15C0" w:rsidRDefault="00FE1549" w:rsidP="00386430">
      <w:pPr>
        <w:pStyle w:val="21"/>
        <w:rPr>
          <w:rFonts w:ascii="Times New Roman" w:hAnsi="Times New Roman" w:cs="Times New Roman"/>
        </w:rPr>
      </w:pPr>
      <w:bookmarkStart w:id="30" w:name="_Toc242215767"/>
      <w:r w:rsidRPr="003F15C0">
        <w:rPr>
          <w:rFonts w:ascii="Times New Roman" w:hAnsi="Times New Roman" w:cs="Times New Roman"/>
          <w:lang w:eastAsia="zh-CN"/>
        </w:rPr>
        <w:t>8</w:t>
      </w:r>
      <w:r w:rsidR="00000000" w:rsidRPr="003F15C0">
        <w:rPr>
          <w:rFonts w:ascii="Times New Roman" w:hAnsi="Times New Roman" w:cs="Times New Roman"/>
          <w:lang w:eastAsia="zh-CN"/>
        </w:rPr>
        <w:t xml:space="preserve">.2 </w:t>
      </w:r>
      <w:r w:rsidR="00000000" w:rsidRPr="003F15C0">
        <w:rPr>
          <w:rFonts w:ascii="Times New Roman" w:hAnsi="Times New Roman" w:cs="Times New Roman"/>
          <w:lang w:eastAsia="zh-CN"/>
        </w:rPr>
        <w:t>需求</w:t>
      </w:r>
      <w:r w:rsidR="00CF6A8C" w:rsidRPr="003F15C0">
        <w:rPr>
          <w:rFonts w:ascii="Times New Roman" w:hAnsi="Times New Roman" w:cs="Times New Roman"/>
          <w:lang w:eastAsia="zh-CN"/>
        </w:rPr>
        <w:t>转化</w:t>
      </w:r>
      <w:r w:rsidR="00000000" w:rsidRPr="003F15C0">
        <w:rPr>
          <w:rFonts w:ascii="Times New Roman" w:hAnsi="Times New Roman" w:cs="Times New Roman"/>
          <w:lang w:eastAsia="zh-CN"/>
        </w:rPr>
        <w:t>问题</w:t>
      </w:r>
      <w:bookmarkEnd w:id="30"/>
    </w:p>
    <w:p w14:paraId="455D7420" w14:textId="77777777" w:rsidR="00594E76" w:rsidRPr="003F15C0" w:rsidRDefault="00000000" w:rsidP="00FE1549">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使用句式：</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某类作者在某个任务中，因为某个可解释障碍，需要某种结果；否则产生某种成本。</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先记录问题，再列多种方案。例如</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复核人物当前状态</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可以用定位原文、状态列表或时间线支持，不应直接等同于</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做人物关系图</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w:t>
      </w:r>
    </w:p>
    <w:p w14:paraId="2D3CCCEA" w14:textId="685DF043" w:rsidR="00594E76" w:rsidRPr="003F15C0" w:rsidRDefault="00641316" w:rsidP="00386430">
      <w:pPr>
        <w:pStyle w:val="21"/>
        <w:rPr>
          <w:rFonts w:ascii="Times New Roman" w:hAnsi="Times New Roman" w:cs="Times New Roman"/>
        </w:rPr>
      </w:pPr>
      <w:bookmarkStart w:id="31" w:name="_Toc242215768"/>
      <w:r w:rsidRPr="003F15C0">
        <w:rPr>
          <w:rFonts w:ascii="Times New Roman" w:hAnsi="Times New Roman" w:cs="Times New Roman"/>
          <w:lang w:eastAsia="zh-CN"/>
        </w:rPr>
        <w:t>8</w:t>
      </w:r>
      <w:r w:rsidR="00000000" w:rsidRPr="003F15C0">
        <w:rPr>
          <w:rFonts w:ascii="Times New Roman" w:hAnsi="Times New Roman" w:cs="Times New Roman"/>
          <w:lang w:eastAsia="zh-CN"/>
        </w:rPr>
        <w:t xml:space="preserve">.3 </w:t>
      </w:r>
      <w:r w:rsidR="00000000" w:rsidRPr="003F15C0">
        <w:rPr>
          <w:rFonts w:ascii="Times New Roman" w:hAnsi="Times New Roman" w:cs="Times New Roman"/>
          <w:lang w:eastAsia="zh-CN"/>
        </w:rPr>
        <w:t>机会排序</w:t>
      </w:r>
      <w:bookmarkEnd w:id="31"/>
    </w:p>
    <w:p w14:paraId="75B54355" w14:textId="77777777" w:rsidR="006D09A9" w:rsidRPr="003F15C0" w:rsidRDefault="00000000" w:rsidP="008E75B7">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F</w:t>
      </w:r>
      <w:r w:rsidRPr="003F15C0">
        <w:rPr>
          <w:rFonts w:ascii="Times New Roman" w:eastAsia="宋体" w:hAnsi="Times New Roman" w:cs="Times New Roman"/>
          <w:color w:val="auto"/>
          <w:lang w:eastAsia="zh-CN"/>
        </w:rPr>
        <w:t>频率：</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偶发、</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月级、</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周级、</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每次或隔次会话；</w:t>
      </w:r>
    </w:p>
    <w:p w14:paraId="7FC1C110" w14:textId="77777777" w:rsidR="006D09A9" w:rsidRPr="003F15C0" w:rsidRDefault="00000000" w:rsidP="008E75B7">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S</w:t>
      </w:r>
      <w:r w:rsidRPr="003F15C0">
        <w:rPr>
          <w:rFonts w:ascii="Times New Roman" w:eastAsia="宋体" w:hAnsi="Times New Roman" w:cs="Times New Roman"/>
          <w:color w:val="auto"/>
          <w:lang w:eastAsia="zh-CN"/>
        </w:rPr>
        <w:t>严重性：</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轻微、</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短暂中断、</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明显返工</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延误、</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损失关键内容或放弃；</w:t>
      </w:r>
    </w:p>
    <w:p w14:paraId="11CEA922" w14:textId="77777777" w:rsidR="006D09A9" w:rsidRPr="003F15C0" w:rsidRDefault="00000000" w:rsidP="008E75B7">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C</w:t>
      </w:r>
      <w:r w:rsidRPr="003F15C0">
        <w:rPr>
          <w:rFonts w:ascii="Times New Roman" w:eastAsia="宋体" w:hAnsi="Times New Roman" w:cs="Times New Roman"/>
          <w:color w:val="auto"/>
          <w:lang w:eastAsia="zh-CN"/>
        </w:rPr>
        <w:t>现有应对成本：</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几乎无、</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简单步骤、</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反复手工</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跨工具、</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持续维护或高额时间支出；</w:t>
      </w:r>
    </w:p>
    <w:p w14:paraId="108DE5F5" w14:textId="47187F0B" w:rsidR="00594E76" w:rsidRPr="003F15C0" w:rsidRDefault="00000000" w:rsidP="008E75B7">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T</w:t>
      </w:r>
      <w:r w:rsidRPr="003F15C0">
        <w:rPr>
          <w:rFonts w:ascii="Times New Roman" w:eastAsia="宋体" w:hAnsi="Times New Roman" w:cs="Times New Roman"/>
          <w:color w:val="auto"/>
          <w:lang w:eastAsia="zh-CN"/>
        </w:rPr>
        <w:t>专门工具适配：</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现有工具足够、</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收益不明、</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能明确减少步骤、</w:t>
      </w:r>
      <w:r w:rsidRPr="003F15C0">
        <w:rPr>
          <w:rFonts w:ascii="Times New Roman" w:eastAsia="宋体" w:hAnsi="Times New Roman" w:cs="Times New Roman"/>
          <w:color w:val="auto"/>
          <w:lang w:eastAsia="zh-CN"/>
        </w:rPr>
        <w:t>4=</w:t>
      </w:r>
      <w:r w:rsidRPr="003F15C0">
        <w:rPr>
          <w:rFonts w:ascii="Times New Roman" w:eastAsia="宋体" w:hAnsi="Times New Roman" w:cs="Times New Roman"/>
          <w:color w:val="auto"/>
          <w:lang w:eastAsia="zh-CN"/>
        </w:rPr>
        <w:t>任务结果有明显改善空间。</w:t>
      </w:r>
    </w:p>
    <w:p w14:paraId="2EBB9D48" w14:textId="77C467E6" w:rsidR="00594E76" w:rsidRPr="003F15C0" w:rsidRDefault="00000000" w:rsidP="008E75B7">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机会分</w:t>
      </w:r>
      <w:r w:rsidRPr="003F15C0">
        <w:rPr>
          <w:rFonts w:ascii="Times New Roman" w:eastAsia="宋体" w:hAnsi="Times New Roman" w:cs="Times New Roman"/>
          <w:color w:val="auto"/>
          <w:lang w:eastAsia="zh-CN"/>
        </w:rPr>
        <w:t>=0.25F+0.35S+0.20C+0.20T</w:t>
      </w:r>
      <w:r w:rsidRPr="003F15C0">
        <w:rPr>
          <w:rFonts w:ascii="Times New Roman" w:eastAsia="宋体" w:hAnsi="Times New Roman" w:cs="Times New Roman"/>
          <w:color w:val="auto"/>
          <w:lang w:eastAsia="zh-CN"/>
        </w:rPr>
        <w:t>。仅对有具体经历的适用者评分，逐人打分后报告中位数与范围，同时写明样本数。证据强度、反例、工程成本、维护负担、迁移顾虑单列，不混为精确商业预测。</w:t>
      </w:r>
    </w:p>
    <w:p w14:paraId="6E8D8C40" w14:textId="56E1E086" w:rsidR="00594E76" w:rsidRPr="003F15C0" w:rsidRDefault="00000000" w:rsidP="008E75B7">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进入</w:t>
      </w:r>
      <w:r w:rsidRPr="003F15C0">
        <w:rPr>
          <w:rFonts w:ascii="Times New Roman" w:eastAsia="宋体" w:hAnsi="Times New Roman" w:cs="Times New Roman"/>
          <w:color w:val="auto"/>
          <w:lang w:eastAsia="zh-CN"/>
        </w:rPr>
        <w:t>MVP</w:t>
      </w:r>
      <w:r w:rsidRPr="003F15C0">
        <w:rPr>
          <w:rFonts w:ascii="Times New Roman" w:eastAsia="宋体" w:hAnsi="Times New Roman" w:cs="Times New Roman"/>
          <w:color w:val="auto"/>
          <w:lang w:eastAsia="zh-CN"/>
        </w:rPr>
        <w:t>候选的门槛：至少</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名目标用户有具体事件，其中至少</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名有观察或资料依据；严重性中位数</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；能画出闭环；无未处理的控制或数据损失阻塞。符合门槛后才用机会分排序。</w:t>
      </w:r>
    </w:p>
    <w:p w14:paraId="474A5CD3"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0AD7E1F3" w14:textId="0C5BCDE5" w:rsidR="00594E76" w:rsidRPr="003F15C0" w:rsidRDefault="00183C06" w:rsidP="00386430">
      <w:pPr>
        <w:pStyle w:val="1"/>
        <w:rPr>
          <w:rFonts w:ascii="Times New Roman" w:hAnsi="Times New Roman" w:cs="Times New Roman"/>
          <w:lang w:eastAsia="zh-CN"/>
        </w:rPr>
      </w:pPr>
      <w:bookmarkStart w:id="32" w:name="_Toc242215769"/>
      <w:proofErr w:type="gramStart"/>
      <w:r w:rsidRPr="003F15C0">
        <w:rPr>
          <w:rFonts w:ascii="Times New Roman" w:hAnsi="Times New Roman" w:cs="Times New Roman"/>
          <w:lang w:eastAsia="zh-CN"/>
        </w:rPr>
        <w:lastRenderedPageBreak/>
        <w:t>9</w:t>
      </w:r>
      <w:r w:rsidR="00000000" w:rsidRPr="003F15C0">
        <w:rPr>
          <w:rFonts w:ascii="Times New Roman" w:hAnsi="Times New Roman" w:cs="Times New Roman"/>
          <w:lang w:eastAsia="zh-CN"/>
        </w:rPr>
        <w:t xml:space="preserve">  </w:t>
      </w:r>
      <w:r w:rsidR="00000000" w:rsidRPr="003F15C0">
        <w:rPr>
          <w:rFonts w:ascii="Times New Roman" w:hAnsi="Times New Roman" w:cs="Times New Roman"/>
          <w:lang w:eastAsia="zh-CN"/>
        </w:rPr>
        <w:t>观察指标与记录口径</w:t>
      </w:r>
      <w:bookmarkEnd w:id="32"/>
      <w:proofErr w:type="gramEnd"/>
    </w:p>
    <w:p w14:paraId="1703CBD8" w14:textId="77777777" w:rsidR="00594E76" w:rsidRPr="003F15C0" w:rsidRDefault="00000000" w:rsidP="00F37039">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本轮指标用于描述任务摩擦和形成原型修订依据。保留原始次数、时长、任务类型与观察条件，不用少量数据推算总体效果。访谈回忆值与当场测量值必须分开。</w:t>
      </w:r>
    </w:p>
    <w:tbl>
      <w:tblPr>
        <w:tblStyle w:val="4-3"/>
        <w:tblW w:w="0" w:type="auto"/>
        <w:jc w:val="center"/>
        <w:tblLayout w:type="fixed"/>
        <w:tblLook w:val="04A0" w:firstRow="1" w:lastRow="0" w:firstColumn="1" w:lastColumn="0" w:noHBand="0" w:noVBand="1"/>
      </w:tblPr>
      <w:tblGrid>
        <w:gridCol w:w="1814"/>
        <w:gridCol w:w="4025"/>
        <w:gridCol w:w="3912"/>
      </w:tblGrid>
      <w:tr w:rsidR="00594E76" w:rsidRPr="003F15C0" w14:paraId="211622D7"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7AFE986" w14:textId="77777777" w:rsidR="00594E76" w:rsidRPr="003F15C0" w:rsidRDefault="00000000" w:rsidP="00290210">
            <w:pPr>
              <w:spacing w:before="60" w:after="60" w:line="264" w:lineRule="auto"/>
              <w:jc w:val="center"/>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指标</w:t>
            </w:r>
            <w:proofErr w:type="spellEnd"/>
          </w:p>
        </w:tc>
        <w:tc>
          <w:tcPr>
            <w:tcW w:w="4025" w:type="dxa"/>
          </w:tcPr>
          <w:p w14:paraId="029E7B2C"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操作定义</w:t>
            </w:r>
            <w:proofErr w:type="spellEnd"/>
          </w:p>
        </w:tc>
        <w:tc>
          <w:tcPr>
            <w:tcW w:w="3912" w:type="dxa"/>
          </w:tcPr>
          <w:p w14:paraId="14E7F106"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记录与限制</w:t>
            </w:r>
            <w:proofErr w:type="spellEnd"/>
          </w:p>
        </w:tc>
      </w:tr>
      <w:tr w:rsidR="00594E76" w:rsidRPr="003F15C0" w14:paraId="1870BC4A"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9434A4D"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上下文搬运次数</w:t>
            </w:r>
            <w:proofErr w:type="spellEnd"/>
          </w:p>
        </w:tc>
        <w:tc>
          <w:tcPr>
            <w:tcW w:w="4025" w:type="dxa"/>
          </w:tcPr>
          <w:p w14:paraId="55864EA7" w14:textId="2E42E16E"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一次把现有设定</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前文</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大纲带入另一工具或提示的动作；同次粘贴多类资料计</w:t>
            </w:r>
            <w:r w:rsidRPr="003F15C0">
              <w:rPr>
                <w:rFonts w:ascii="Times New Roman" w:eastAsia="宋体" w:hAnsi="Times New Roman" w:cs="Times New Roman"/>
                <w:color w:val="auto"/>
                <w:sz w:val="18"/>
                <w:lang w:eastAsia="zh-CN"/>
              </w:rPr>
              <w:t>1</w:t>
            </w:r>
            <w:r w:rsidRPr="003F15C0">
              <w:rPr>
                <w:rFonts w:ascii="Times New Roman" w:eastAsia="宋体" w:hAnsi="Times New Roman" w:cs="Times New Roman"/>
                <w:color w:val="auto"/>
                <w:sz w:val="18"/>
                <w:lang w:eastAsia="zh-CN"/>
              </w:rPr>
              <w:t>次</w:t>
            </w:r>
          </w:p>
        </w:tc>
        <w:tc>
          <w:tcPr>
            <w:tcW w:w="3912" w:type="dxa"/>
          </w:tcPr>
          <w:p w14:paraId="1C843EFA"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记资料类目与来源；自写新指令不计搬运；跨任务比较需匹配难度</w:t>
            </w:r>
          </w:p>
        </w:tc>
      </w:tr>
      <w:tr w:rsidR="00594E76" w:rsidRPr="003F15C0" w14:paraId="5F496BC8"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37F41097"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资料查找耗时</w:t>
            </w:r>
            <w:proofErr w:type="spellEnd"/>
          </w:p>
        </w:tc>
        <w:tc>
          <w:tcPr>
            <w:tcW w:w="4025" w:type="dxa"/>
          </w:tcPr>
          <w:p w14:paraId="292D430E"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从出现资料需求到找到可用信息或放弃；记录起止时间</w:t>
            </w:r>
          </w:p>
        </w:tc>
        <w:tc>
          <w:tcPr>
            <w:tcW w:w="3912" w:type="dxa"/>
          </w:tcPr>
          <w:p w14:paraId="48722D87" w14:textId="56CF0CBB"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加载等待单列；观察结束未完成记删失</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未完成，不能记为</w:t>
            </w:r>
            <w:r w:rsidRPr="003F15C0">
              <w:rPr>
                <w:rFonts w:ascii="Times New Roman" w:eastAsia="宋体" w:hAnsi="Times New Roman" w:cs="Times New Roman"/>
                <w:color w:val="auto"/>
                <w:sz w:val="18"/>
                <w:lang w:eastAsia="zh-CN"/>
              </w:rPr>
              <w:t>0</w:t>
            </w:r>
          </w:p>
        </w:tc>
      </w:tr>
      <w:tr w:rsidR="00594E76" w:rsidRPr="003F15C0" w14:paraId="1A2563E0"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EB8CC66"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纠正次数</w:t>
            </w:r>
            <w:proofErr w:type="spellEnd"/>
          </w:p>
        </w:tc>
        <w:tc>
          <w:tcPr>
            <w:tcW w:w="4025" w:type="dxa"/>
          </w:tcPr>
          <w:p w14:paraId="32861862" w14:textId="04B063E1"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针对</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的事实、设定、剧情或风格错误开展的一次连续修正行动</w:t>
            </w:r>
          </w:p>
        </w:tc>
        <w:tc>
          <w:tcPr>
            <w:tcW w:w="3912" w:type="dxa"/>
          </w:tcPr>
          <w:p w14:paraId="5D622B5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同一错误连续多句提示计一次行动，同时保留提示数；主动探索不算纠错</w:t>
            </w:r>
          </w:p>
        </w:tc>
      </w:tr>
      <w:tr w:rsidR="00594E76" w:rsidRPr="003F15C0" w14:paraId="37586D38"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277555DA"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返工耗时</w:t>
            </w:r>
            <w:proofErr w:type="spellEnd"/>
          </w:p>
        </w:tc>
        <w:tc>
          <w:tcPr>
            <w:tcW w:w="4025" w:type="dxa"/>
          </w:tcPr>
          <w:p w14:paraId="5B6B5EFD"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因明确错误或失配而重复编辑</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生成的时间</w:t>
            </w:r>
          </w:p>
        </w:tc>
        <w:tc>
          <w:tcPr>
            <w:tcW w:w="3912" w:type="dxa"/>
          </w:tcPr>
          <w:p w14:paraId="41280519"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与正常创作修改区分；回忆值记估计，不与实测平均</w:t>
            </w:r>
          </w:p>
        </w:tc>
      </w:tr>
      <w:tr w:rsidR="00594E76" w:rsidRPr="003F15C0" w14:paraId="5945C09B"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662CEB7"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独立任务完成</w:t>
            </w:r>
            <w:proofErr w:type="spellEnd"/>
          </w:p>
        </w:tc>
        <w:tc>
          <w:tcPr>
            <w:tcW w:w="4025" w:type="dxa"/>
          </w:tcPr>
          <w:p w14:paraId="27A1265D"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在时限内达到预设完成条件且未获操作提示</w:t>
            </w:r>
          </w:p>
        </w:tc>
        <w:tc>
          <w:tcPr>
            <w:tcW w:w="3912" w:type="dxa"/>
          </w:tcPr>
          <w:p w14:paraId="6C497621"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记独立</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经提示</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未完成；仅能说明原型可用性</w:t>
            </w:r>
          </w:p>
        </w:tc>
      </w:tr>
      <w:tr w:rsidR="00594E76" w:rsidRPr="003F15C0" w14:paraId="70545127"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63FAD47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越权事件</w:t>
            </w:r>
            <w:proofErr w:type="spellEnd"/>
          </w:p>
        </w:tc>
        <w:tc>
          <w:tcPr>
            <w:tcW w:w="4025" w:type="dxa"/>
          </w:tcPr>
          <w:p w14:paraId="28B506F6" w14:textId="7DF44F54"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把未被作者确认的重要变更写入正式内容或隐藏影响</w:t>
            </w:r>
          </w:p>
        </w:tc>
        <w:tc>
          <w:tcPr>
            <w:tcW w:w="3912" w:type="dxa"/>
          </w:tcPr>
          <w:p w14:paraId="43D8D446"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逐项描述事件与严重性；未真实运行模型时只测交互防护</w:t>
            </w:r>
          </w:p>
        </w:tc>
      </w:tr>
      <w:tr w:rsidR="00594E76" w:rsidRPr="003F15C0" w14:paraId="38834BFA"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A293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来源理解</w:t>
            </w:r>
            <w:proofErr w:type="spellEnd"/>
          </w:p>
        </w:tc>
        <w:tc>
          <w:tcPr>
            <w:tcW w:w="4025" w:type="dxa"/>
          </w:tcPr>
          <w:p w14:paraId="19CB4FE3"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用户能说出用了哪些设定及如何移除</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更改</w:t>
            </w:r>
          </w:p>
        </w:tc>
        <w:tc>
          <w:tcPr>
            <w:tcW w:w="3912" w:type="dxa"/>
          </w:tcPr>
          <w:p w14:paraId="27C4808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以任务后复述和实际操作记录；不只问</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懂了吗</w:t>
            </w:r>
            <w:r w:rsidRPr="003F15C0">
              <w:rPr>
                <w:rFonts w:ascii="Times New Roman" w:eastAsia="宋体" w:hAnsi="Times New Roman" w:cs="Times New Roman"/>
                <w:color w:val="auto"/>
                <w:sz w:val="18"/>
                <w:lang w:eastAsia="zh-CN"/>
              </w:rPr>
              <w:t>”</w:t>
            </w:r>
          </w:p>
        </w:tc>
      </w:tr>
      <w:tr w:rsidR="00594E76" w:rsidRPr="003F15C0" w14:paraId="4095372C"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814" w:type="dxa"/>
          </w:tcPr>
          <w:p w14:paraId="2006919C"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任务易用性</w:t>
            </w:r>
            <w:proofErr w:type="spellEnd"/>
          </w:p>
        </w:tc>
        <w:tc>
          <w:tcPr>
            <w:tcW w:w="4025" w:type="dxa"/>
          </w:tcPr>
          <w:p w14:paraId="370CD4B4" w14:textId="73F108C2"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每项任务结束问</w:t>
            </w:r>
            <w:r w:rsidRPr="003F15C0">
              <w:rPr>
                <w:rFonts w:ascii="Times New Roman" w:eastAsia="宋体" w:hAnsi="Times New Roman" w:cs="Times New Roman"/>
                <w:color w:val="auto"/>
                <w:sz w:val="18"/>
                <w:lang w:eastAsia="zh-CN"/>
              </w:rPr>
              <w:t>1–7</w:t>
            </w:r>
            <w:r w:rsidRPr="003F15C0">
              <w:rPr>
                <w:rFonts w:ascii="Times New Roman" w:eastAsia="宋体" w:hAnsi="Times New Roman" w:cs="Times New Roman"/>
                <w:color w:val="auto"/>
                <w:sz w:val="18"/>
                <w:lang w:eastAsia="zh-CN"/>
              </w:rPr>
              <w:t>分：完成该任务有多容易</w:t>
            </w:r>
          </w:p>
        </w:tc>
        <w:tc>
          <w:tcPr>
            <w:tcW w:w="3912" w:type="dxa"/>
          </w:tcPr>
          <w:p w14:paraId="0248DEBA"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1=</w:t>
            </w:r>
            <w:r w:rsidRPr="003F15C0">
              <w:rPr>
                <w:rFonts w:ascii="Times New Roman" w:eastAsia="宋体" w:hAnsi="Times New Roman" w:cs="Times New Roman"/>
                <w:color w:val="auto"/>
                <w:sz w:val="18"/>
                <w:lang w:eastAsia="zh-CN"/>
              </w:rPr>
              <w:t>非常困难、</w:t>
            </w:r>
            <w:r w:rsidRPr="003F15C0">
              <w:rPr>
                <w:rFonts w:ascii="Times New Roman" w:eastAsia="宋体" w:hAnsi="Times New Roman" w:cs="Times New Roman"/>
                <w:color w:val="auto"/>
                <w:sz w:val="18"/>
                <w:lang w:eastAsia="zh-CN"/>
              </w:rPr>
              <w:t>7=</w:t>
            </w:r>
            <w:r w:rsidRPr="003F15C0">
              <w:rPr>
                <w:rFonts w:ascii="Times New Roman" w:eastAsia="宋体" w:hAnsi="Times New Roman" w:cs="Times New Roman"/>
                <w:color w:val="auto"/>
                <w:sz w:val="18"/>
                <w:lang w:eastAsia="zh-CN"/>
              </w:rPr>
              <w:t>非常容易；报告中位数</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范围，不等同满意度或留存</w:t>
            </w:r>
          </w:p>
        </w:tc>
      </w:tr>
    </w:tbl>
    <w:p w14:paraId="37727644" w14:textId="77777777" w:rsidR="00594E76" w:rsidRPr="003F15C0" w:rsidRDefault="00594E76" w:rsidP="00C95F3A">
      <w:pPr>
        <w:spacing w:after="0"/>
        <w:jc w:val="both"/>
        <w:rPr>
          <w:rFonts w:ascii="Times New Roman" w:eastAsia="宋体" w:hAnsi="Times New Roman" w:cs="Times New Roman"/>
          <w:color w:val="auto"/>
          <w:lang w:eastAsia="zh-CN"/>
        </w:rPr>
      </w:pPr>
    </w:p>
    <w:p w14:paraId="3D2FF308" w14:textId="32081541" w:rsidR="00594E76" w:rsidRPr="003F15C0" w:rsidRDefault="00000000" w:rsidP="00CC54CC">
      <w:pPr>
        <w:spacing w:after="0"/>
        <w:rPr>
          <w:rFonts w:ascii="Times New Roman" w:eastAsia="宋体" w:hAnsi="Times New Roman" w:cs="Times New Roman"/>
          <w:b/>
          <w:bCs/>
          <w:color w:val="auto"/>
          <w:lang w:eastAsia="zh-CN"/>
        </w:rPr>
      </w:pPr>
      <w:r w:rsidRPr="003F15C0">
        <w:rPr>
          <w:rFonts w:ascii="Times New Roman" w:eastAsia="宋体" w:hAnsi="Times New Roman" w:cs="Times New Roman"/>
          <w:b/>
          <w:bCs/>
          <w:color w:val="auto"/>
          <w:lang w:eastAsia="zh-CN"/>
        </w:rPr>
        <w:t>作者控制</w:t>
      </w:r>
    </w:p>
    <w:p w14:paraId="738B5C0F" w14:textId="75F0D5F4" w:rsidR="00594E76" w:rsidRPr="003F15C0" w:rsidRDefault="00000000" w:rsidP="00CC54CC">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在任务前由用户确认重要决策清单，例如人物动机、已知秘密、关系变化、关键结局。记录</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建议后作者能否选择、拒绝、预览、提交与撤销；任务后询问</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最后哪个决定由你作出？哪里违背了你的意图？</w:t>
      </w:r>
      <w:r w:rsidRPr="003F15C0">
        <w:rPr>
          <w:rFonts w:ascii="Times New Roman" w:eastAsia="宋体" w:hAnsi="Times New Roman" w:cs="Times New Roman"/>
          <w:color w:val="auto"/>
          <w:lang w:eastAsia="zh-CN"/>
        </w:rPr>
        <w:t>”</w:t>
      </w:r>
    </w:p>
    <w:p w14:paraId="4457A9B4" w14:textId="0F77E9FB" w:rsidR="00594E76" w:rsidRPr="003F15C0" w:rsidRDefault="00000000" w:rsidP="00CC54CC">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若使用</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控制确认比例</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，定义为明确由作者确认后才写入的重要变更数</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实际发生的重要变更数；分母为</w:t>
      </w:r>
      <w:r w:rsidRPr="003F15C0">
        <w:rPr>
          <w:rFonts w:ascii="Times New Roman" w:eastAsia="宋体" w:hAnsi="Times New Roman" w:cs="Times New Roman"/>
          <w:color w:val="auto"/>
          <w:lang w:eastAsia="zh-CN"/>
        </w:rPr>
        <w:t>0</w:t>
      </w:r>
      <w:r w:rsidRPr="003F15C0">
        <w:rPr>
          <w:rFonts w:ascii="Times New Roman" w:eastAsia="宋体" w:hAnsi="Times New Roman" w:cs="Times New Roman"/>
          <w:color w:val="auto"/>
          <w:lang w:eastAsia="zh-CN"/>
        </w:rPr>
        <w:t>时记不适用。此比例为本项目探索性指标，不能独立代表作者控制感；高比例也可能增加操作负担。</w:t>
      </w:r>
    </w:p>
    <w:p w14:paraId="72163AC6"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59D9BCB5" w14:textId="4179C9CB" w:rsidR="00594E76" w:rsidRPr="003F15C0" w:rsidRDefault="00000000" w:rsidP="00386430">
      <w:pPr>
        <w:pStyle w:val="1"/>
        <w:rPr>
          <w:rFonts w:ascii="Times New Roman" w:hAnsi="Times New Roman" w:cs="Times New Roman"/>
          <w:lang w:eastAsia="zh-CN"/>
        </w:rPr>
      </w:pPr>
      <w:bookmarkStart w:id="33" w:name="_Toc242215770"/>
      <w:proofErr w:type="gramStart"/>
      <w:r w:rsidRPr="003F15C0">
        <w:rPr>
          <w:rFonts w:ascii="Times New Roman" w:hAnsi="Times New Roman" w:cs="Times New Roman"/>
          <w:lang w:eastAsia="zh-CN"/>
        </w:rPr>
        <w:lastRenderedPageBreak/>
        <w:t>1</w:t>
      </w:r>
      <w:r w:rsidR="005F7528" w:rsidRPr="003F15C0">
        <w:rPr>
          <w:rFonts w:ascii="Times New Roman" w:hAnsi="Times New Roman" w:cs="Times New Roman"/>
          <w:lang w:eastAsia="zh-CN"/>
        </w:rPr>
        <w:t>0</w:t>
      </w:r>
      <w:r w:rsidRPr="003F15C0">
        <w:rPr>
          <w:rFonts w:ascii="Times New Roman" w:hAnsi="Times New Roman" w:cs="Times New Roman"/>
          <w:lang w:eastAsia="zh-CN"/>
        </w:rPr>
        <w:t xml:space="preserve">  </w:t>
      </w:r>
      <w:r w:rsidRPr="003F15C0">
        <w:rPr>
          <w:rFonts w:ascii="Times New Roman" w:hAnsi="Times New Roman" w:cs="Times New Roman"/>
          <w:lang w:eastAsia="zh-CN"/>
        </w:rPr>
        <w:t>原型测试方案与通过条件</w:t>
      </w:r>
      <w:bookmarkEnd w:id="33"/>
      <w:proofErr w:type="gramEnd"/>
    </w:p>
    <w:p w14:paraId="1129527C" w14:textId="679A64D5" w:rsidR="00594E76" w:rsidRPr="003F15C0" w:rsidRDefault="00E90348" w:rsidP="00386430">
      <w:pPr>
        <w:pStyle w:val="21"/>
        <w:rPr>
          <w:rFonts w:ascii="Times New Roman" w:hAnsi="Times New Roman" w:cs="Times New Roman"/>
        </w:rPr>
      </w:pPr>
      <w:bookmarkStart w:id="34" w:name="_Toc242215771"/>
      <w:r w:rsidRPr="003F15C0">
        <w:rPr>
          <w:rFonts w:ascii="Times New Roman" w:hAnsi="Times New Roman" w:cs="Times New Roman"/>
          <w:lang w:eastAsia="zh-CN"/>
        </w:rPr>
        <w:t>10</w:t>
      </w:r>
      <w:r w:rsidR="00000000" w:rsidRPr="003F15C0">
        <w:rPr>
          <w:rFonts w:ascii="Times New Roman" w:hAnsi="Times New Roman" w:cs="Times New Roman"/>
          <w:lang w:eastAsia="zh-CN"/>
        </w:rPr>
        <w:t>.</w:t>
      </w:r>
      <w:r w:rsidR="00386430" w:rsidRPr="003F15C0">
        <w:rPr>
          <w:rFonts w:ascii="Times New Roman" w:hAnsi="Times New Roman" w:cs="Times New Roman"/>
          <w:lang w:eastAsia="zh-CN"/>
        </w:rPr>
        <w:t>1</w:t>
      </w:r>
      <w:r w:rsidR="00401AAC" w:rsidRPr="003F15C0">
        <w:rPr>
          <w:rFonts w:ascii="Times New Roman" w:hAnsi="Times New Roman" w:cs="Times New Roman"/>
          <w:lang w:eastAsia="zh-CN"/>
        </w:rPr>
        <w:t xml:space="preserve"> </w:t>
      </w:r>
      <w:r w:rsidR="00000000" w:rsidRPr="003F15C0">
        <w:rPr>
          <w:rFonts w:ascii="Times New Roman" w:hAnsi="Times New Roman" w:cs="Times New Roman"/>
          <w:lang w:eastAsia="zh-CN"/>
        </w:rPr>
        <w:t>核心任务</w:t>
      </w:r>
      <w:bookmarkEnd w:id="34"/>
    </w:p>
    <w:p w14:paraId="794E13A5" w14:textId="579C6357" w:rsidR="00594E76" w:rsidRPr="003F15C0" w:rsidRDefault="00000000" w:rsidP="00E3588E">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默认候选闭环</w:t>
      </w:r>
      <w:r w:rsidRPr="003F15C0">
        <w:rPr>
          <w:rFonts w:ascii="Times New Roman" w:eastAsia="宋体" w:hAnsi="Times New Roman" w:cs="Times New Roman"/>
          <w:color w:val="auto"/>
          <w:lang w:eastAsia="zh-CN"/>
        </w:rPr>
        <w:t>A</w:t>
      </w:r>
      <w:r w:rsidRPr="003F15C0">
        <w:rPr>
          <w:rFonts w:ascii="Times New Roman" w:eastAsia="宋体" w:hAnsi="Times New Roman" w:cs="Times New Roman"/>
          <w:color w:val="auto"/>
          <w:lang w:eastAsia="zh-CN"/>
        </w:rPr>
        <w:t>：选择章节</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确认上下文</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锁定设定</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比较情节方案</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编辑与采纳。默认候选闭环</w:t>
      </w:r>
      <w:r w:rsidRPr="003F15C0">
        <w:rPr>
          <w:rFonts w:ascii="Times New Roman" w:eastAsia="宋体" w:hAnsi="Times New Roman" w:cs="Times New Roman"/>
          <w:color w:val="auto"/>
          <w:lang w:eastAsia="zh-CN"/>
        </w:rPr>
        <w:t>B</w:t>
      </w:r>
      <w:r w:rsidRPr="003F15C0">
        <w:rPr>
          <w:rFonts w:ascii="Times New Roman" w:eastAsia="宋体" w:hAnsi="Times New Roman" w:cs="Times New Roman"/>
          <w:color w:val="auto"/>
          <w:lang w:eastAsia="zh-CN"/>
        </w:rPr>
        <w:t>：提出人物或大纲变更</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查看待复核内容</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决定更新范围</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确认与撤销。若研究显示素材复用更重要，可替换</w:t>
      </w:r>
      <w:r w:rsidRPr="003F15C0">
        <w:rPr>
          <w:rFonts w:ascii="Times New Roman" w:eastAsia="宋体" w:hAnsi="Times New Roman" w:cs="Times New Roman"/>
          <w:color w:val="auto"/>
          <w:lang w:eastAsia="zh-CN"/>
        </w:rPr>
        <w:t>B</w:t>
      </w:r>
      <w:r w:rsidRPr="003F15C0">
        <w:rPr>
          <w:rFonts w:ascii="Times New Roman" w:eastAsia="宋体" w:hAnsi="Times New Roman" w:cs="Times New Roman"/>
          <w:color w:val="auto"/>
          <w:lang w:eastAsia="zh-CN"/>
        </w:rPr>
        <w:t>。任何替换均须更新任务和完成条件。</w:t>
      </w:r>
    </w:p>
    <w:tbl>
      <w:tblPr>
        <w:tblStyle w:val="4-3"/>
        <w:tblW w:w="0" w:type="auto"/>
        <w:jc w:val="center"/>
        <w:tblLayout w:type="fixed"/>
        <w:tblLook w:val="04A0" w:firstRow="1" w:lastRow="0" w:firstColumn="1" w:lastColumn="0" w:noHBand="0" w:noVBand="1"/>
      </w:tblPr>
      <w:tblGrid>
        <w:gridCol w:w="1928"/>
        <w:gridCol w:w="3628"/>
        <w:gridCol w:w="4195"/>
      </w:tblGrid>
      <w:tr w:rsidR="00594E76" w:rsidRPr="003F15C0" w14:paraId="07F86087"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43548E69"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任务</w:t>
            </w:r>
            <w:proofErr w:type="spellEnd"/>
          </w:p>
        </w:tc>
        <w:tc>
          <w:tcPr>
            <w:tcW w:w="3628" w:type="dxa"/>
          </w:tcPr>
          <w:p w14:paraId="1DE83A86"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给用户的中性指令</w:t>
            </w:r>
            <w:proofErr w:type="spellEnd"/>
          </w:p>
        </w:tc>
        <w:tc>
          <w:tcPr>
            <w:tcW w:w="4195" w:type="dxa"/>
          </w:tcPr>
          <w:p w14:paraId="7119DB20"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完成条件</w:t>
            </w:r>
            <w:proofErr w:type="spellEnd"/>
          </w:p>
        </w:tc>
      </w:tr>
      <w:tr w:rsidR="00594E76" w:rsidRPr="003F15C0" w14:paraId="2E2E0206"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5E9BBEEF" w14:textId="259BE7C9"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A</w:t>
            </w:r>
            <w:r w:rsidRPr="003F15C0">
              <w:rPr>
                <w:rFonts w:ascii="Times New Roman" w:eastAsia="宋体" w:hAnsi="Times New Roman" w:cs="Times New Roman"/>
                <w:b w:val="0"/>
                <w:color w:val="auto"/>
                <w:sz w:val="18"/>
              </w:rPr>
              <w:t>场景准备与采纳</w:t>
            </w:r>
            <w:proofErr w:type="spellEnd"/>
          </w:p>
        </w:tc>
        <w:tc>
          <w:tcPr>
            <w:tcW w:w="3628" w:type="dxa"/>
          </w:tcPr>
          <w:p w14:paraId="17F8B0E4"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请为下一场景准备资料，选择一个符合你想法的发展方向，并保存为候选稿</w:t>
            </w:r>
          </w:p>
        </w:tc>
        <w:tc>
          <w:tcPr>
            <w:tcW w:w="4195" w:type="dxa"/>
          </w:tcPr>
          <w:p w14:paraId="3AA6DB0B"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找到目标；确认</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更改相关资料；选一方案并编辑；保存位置正确；未破坏锁定事实</w:t>
            </w:r>
          </w:p>
        </w:tc>
      </w:tr>
      <w:tr w:rsidR="00594E76" w:rsidRPr="003F15C0" w14:paraId="4436A950"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928" w:type="dxa"/>
          </w:tcPr>
          <w:p w14:paraId="36106F88" w14:textId="6917C210"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B</w:t>
            </w:r>
            <w:r w:rsidRPr="003F15C0">
              <w:rPr>
                <w:rFonts w:ascii="Times New Roman" w:eastAsia="宋体" w:hAnsi="Times New Roman" w:cs="Times New Roman"/>
                <w:b w:val="0"/>
                <w:color w:val="auto"/>
                <w:sz w:val="18"/>
              </w:rPr>
              <w:t>变更与复核</w:t>
            </w:r>
            <w:proofErr w:type="spellEnd"/>
          </w:p>
        </w:tc>
        <w:tc>
          <w:tcPr>
            <w:tcW w:w="3628" w:type="dxa"/>
          </w:tcPr>
          <w:p w14:paraId="2F937598"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你决定调整这段人物关系，请找出需要检查的内容，提交你认可的变更并撤销一次</w:t>
            </w:r>
          </w:p>
        </w:tc>
        <w:tc>
          <w:tcPr>
            <w:tcW w:w="4195" w:type="dxa"/>
          </w:tcPr>
          <w:p w14:paraId="4713231B"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区分建议与已改内容；能定位待复核处；确认范围；完成撤销并理解结果</w:t>
            </w:r>
          </w:p>
        </w:tc>
      </w:tr>
    </w:tbl>
    <w:p w14:paraId="000A2820" w14:textId="77777777" w:rsidR="00594E76" w:rsidRPr="003F15C0" w:rsidRDefault="00594E76" w:rsidP="00C95F3A">
      <w:pPr>
        <w:spacing w:after="0"/>
        <w:jc w:val="both"/>
        <w:rPr>
          <w:rFonts w:ascii="Times New Roman" w:eastAsia="宋体" w:hAnsi="Times New Roman" w:cs="Times New Roman"/>
          <w:color w:val="auto"/>
          <w:lang w:eastAsia="zh-CN"/>
        </w:rPr>
      </w:pPr>
    </w:p>
    <w:p w14:paraId="20B200BC" w14:textId="3D2864BC" w:rsidR="00594E76" w:rsidRPr="003F15C0" w:rsidRDefault="00E90348" w:rsidP="00386430">
      <w:pPr>
        <w:pStyle w:val="21"/>
        <w:rPr>
          <w:rFonts w:ascii="Times New Roman" w:hAnsi="Times New Roman" w:cs="Times New Roman"/>
          <w:lang w:eastAsia="zh-CN"/>
        </w:rPr>
      </w:pPr>
      <w:bookmarkStart w:id="35" w:name="_Toc242215772"/>
      <w:r w:rsidRPr="003F15C0">
        <w:rPr>
          <w:rFonts w:ascii="Times New Roman" w:hAnsi="Times New Roman" w:cs="Times New Roman"/>
          <w:lang w:eastAsia="zh-CN"/>
        </w:rPr>
        <w:t>10</w:t>
      </w:r>
      <w:r w:rsidR="00000000" w:rsidRPr="003F15C0">
        <w:rPr>
          <w:rFonts w:ascii="Times New Roman" w:hAnsi="Times New Roman" w:cs="Times New Roman"/>
          <w:lang w:eastAsia="zh-CN"/>
        </w:rPr>
        <w:t xml:space="preserve">.2 </w:t>
      </w:r>
      <w:r w:rsidR="00000000" w:rsidRPr="003F15C0">
        <w:rPr>
          <w:rFonts w:ascii="Times New Roman" w:hAnsi="Times New Roman" w:cs="Times New Roman"/>
          <w:lang w:eastAsia="zh-CN"/>
        </w:rPr>
        <w:t>测试安排</w:t>
      </w:r>
      <w:bookmarkEnd w:id="35"/>
    </w:p>
    <w:p w14:paraId="67D2ED1C" w14:textId="0F822555" w:rsidR="00594E76" w:rsidRPr="003F15C0" w:rsidRDefault="00000000" w:rsidP="00DC67A1">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5</w:t>
      </w:r>
      <w:r w:rsidRPr="003F15C0">
        <w:rPr>
          <w:rFonts w:ascii="Times New Roman" w:eastAsia="宋体" w:hAnsi="Times New Roman" w:cs="Times New Roman"/>
          <w:color w:val="auto"/>
          <w:lang w:eastAsia="zh-CN"/>
        </w:rPr>
        <w:t>名与</w:t>
      </w:r>
      <w:r w:rsidRPr="003F15C0">
        <w:rPr>
          <w:rFonts w:ascii="Times New Roman" w:eastAsia="宋体" w:hAnsi="Times New Roman" w:cs="Times New Roman"/>
          <w:color w:val="auto"/>
          <w:lang w:eastAsia="zh-CN"/>
        </w:rPr>
        <w:t>MVP</w:t>
      </w:r>
      <w:r w:rsidRPr="003F15C0">
        <w:rPr>
          <w:rFonts w:ascii="Times New Roman" w:eastAsia="宋体" w:hAnsi="Times New Roman" w:cs="Times New Roman"/>
          <w:color w:val="auto"/>
          <w:lang w:eastAsia="zh-CN"/>
        </w:rPr>
        <w:t>目标细分匹配的用户，</w:t>
      </w:r>
      <w:r w:rsidRPr="003F15C0">
        <w:rPr>
          <w:rFonts w:ascii="Times New Roman" w:eastAsia="宋体" w:hAnsi="Times New Roman" w:cs="Times New Roman"/>
          <w:color w:val="auto"/>
          <w:lang w:eastAsia="zh-CN"/>
        </w:rPr>
        <w:t>40</w:t>
      </w:r>
      <w:r w:rsidRPr="003F15C0">
        <w:rPr>
          <w:rFonts w:ascii="Times New Roman" w:eastAsia="宋体" w:hAnsi="Times New Roman" w:cs="Times New Roman"/>
          <w:color w:val="auto"/>
          <w:lang w:eastAsia="zh-CN"/>
        </w:rPr>
        <w:t>分钟</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人：</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分钟说明，</w:t>
      </w:r>
      <w:r w:rsidRPr="003F15C0">
        <w:rPr>
          <w:rFonts w:ascii="Times New Roman" w:eastAsia="宋体" w:hAnsi="Times New Roman" w:cs="Times New Roman"/>
          <w:color w:val="auto"/>
          <w:lang w:eastAsia="zh-CN"/>
        </w:rPr>
        <w:t>5</w:t>
      </w:r>
      <w:r w:rsidRPr="003F15C0">
        <w:rPr>
          <w:rFonts w:ascii="Times New Roman" w:eastAsia="宋体" w:hAnsi="Times New Roman" w:cs="Times New Roman"/>
          <w:color w:val="auto"/>
          <w:lang w:eastAsia="zh-CN"/>
        </w:rPr>
        <w:t>分钟自由熟悉，</w:t>
      </w:r>
      <w:r w:rsidRPr="003F15C0">
        <w:rPr>
          <w:rFonts w:ascii="Times New Roman" w:eastAsia="宋体" w:hAnsi="Times New Roman" w:cs="Times New Roman"/>
          <w:color w:val="auto"/>
          <w:lang w:eastAsia="zh-CN"/>
        </w:rPr>
        <w:t>20</w:t>
      </w:r>
      <w:r w:rsidRPr="003F15C0">
        <w:rPr>
          <w:rFonts w:ascii="Times New Roman" w:eastAsia="宋体" w:hAnsi="Times New Roman" w:cs="Times New Roman"/>
          <w:color w:val="auto"/>
          <w:lang w:eastAsia="zh-CN"/>
        </w:rPr>
        <w:t>分钟完成两项任务，</w:t>
      </w:r>
      <w:r w:rsidRPr="003F15C0">
        <w:rPr>
          <w:rFonts w:ascii="Times New Roman" w:eastAsia="宋体" w:hAnsi="Times New Roman" w:cs="Times New Roman"/>
          <w:color w:val="auto"/>
          <w:lang w:eastAsia="zh-CN"/>
        </w:rPr>
        <w:t>8</w:t>
      </w:r>
      <w:r w:rsidRPr="003F15C0">
        <w:rPr>
          <w:rFonts w:ascii="Times New Roman" w:eastAsia="宋体" w:hAnsi="Times New Roman" w:cs="Times New Roman"/>
          <w:color w:val="auto"/>
          <w:lang w:eastAsia="zh-CN"/>
        </w:rPr>
        <w:t>分钟回顾控制与信任，</w:t>
      </w:r>
      <w:r w:rsidRPr="003F15C0">
        <w:rPr>
          <w:rFonts w:ascii="Times New Roman" w:eastAsia="宋体" w:hAnsi="Times New Roman" w:cs="Times New Roman"/>
          <w:color w:val="auto"/>
          <w:lang w:eastAsia="zh-CN"/>
        </w:rPr>
        <w:t>5</w:t>
      </w:r>
      <w:r w:rsidRPr="003F15C0">
        <w:rPr>
          <w:rFonts w:ascii="Times New Roman" w:eastAsia="宋体" w:hAnsi="Times New Roman" w:cs="Times New Roman"/>
          <w:color w:val="auto"/>
          <w:lang w:eastAsia="zh-CN"/>
        </w:rPr>
        <w:t>分钟总结。每项任务限</w:t>
      </w:r>
      <w:r w:rsidRPr="003F15C0">
        <w:rPr>
          <w:rFonts w:ascii="Times New Roman" w:eastAsia="宋体" w:hAnsi="Times New Roman" w:cs="Times New Roman"/>
          <w:color w:val="auto"/>
          <w:lang w:eastAsia="zh-CN"/>
        </w:rPr>
        <w:t>10</w:t>
      </w:r>
      <w:r w:rsidRPr="003F15C0">
        <w:rPr>
          <w:rFonts w:ascii="Times New Roman" w:eastAsia="宋体" w:hAnsi="Times New Roman" w:cs="Times New Roman"/>
          <w:color w:val="auto"/>
          <w:lang w:eastAsia="zh-CN"/>
        </w:rPr>
        <w:t>分钟；超过</w:t>
      </w:r>
      <w:r w:rsidRPr="003F15C0">
        <w:rPr>
          <w:rFonts w:ascii="Times New Roman" w:eastAsia="宋体" w:hAnsi="Times New Roman" w:cs="Times New Roman"/>
          <w:color w:val="auto"/>
          <w:lang w:eastAsia="zh-CN"/>
        </w:rPr>
        <w:t>30</w:t>
      </w:r>
      <w:r w:rsidRPr="003F15C0">
        <w:rPr>
          <w:rFonts w:ascii="Times New Roman" w:eastAsia="宋体" w:hAnsi="Times New Roman" w:cs="Times New Roman"/>
          <w:color w:val="auto"/>
          <w:lang w:eastAsia="zh-CN"/>
        </w:rPr>
        <w:t>秒无进展时先问</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你现在想做什么</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，操作提示须计入经提示完成。用户全程采用口述思考。</w:t>
      </w:r>
    </w:p>
    <w:p w14:paraId="21DF3738" w14:textId="4CF83D4E" w:rsidR="00594E76" w:rsidRPr="003F15C0" w:rsidRDefault="00000000" w:rsidP="00DC67A1">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基线来自</w:t>
      </w:r>
      <w:r w:rsidRPr="003F15C0">
        <w:rPr>
          <w:rFonts w:ascii="Times New Roman" w:eastAsia="宋体" w:hAnsi="Times New Roman" w:cs="Times New Roman"/>
          <w:color w:val="auto"/>
          <w:lang w:eastAsia="zh-CN"/>
        </w:rPr>
        <w:t>Day3–4</w:t>
      </w:r>
      <w:r w:rsidRPr="003F15C0">
        <w:rPr>
          <w:rFonts w:ascii="Times New Roman" w:eastAsia="宋体" w:hAnsi="Times New Roman" w:cs="Times New Roman"/>
          <w:color w:val="auto"/>
          <w:lang w:eastAsia="zh-CN"/>
        </w:rPr>
        <w:t>的真实工作流，作为背景证据，不做直接因果比较。若以后需要验证效率增益，另设等难度任务、相同输入</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模型及平衡顺序的对照测试。本轮不强行塞入小样本</w:t>
      </w:r>
      <w:r w:rsidRPr="003F15C0">
        <w:rPr>
          <w:rFonts w:ascii="Times New Roman" w:eastAsia="宋体" w:hAnsi="Times New Roman" w:cs="Times New Roman"/>
          <w:color w:val="auto"/>
          <w:lang w:eastAsia="zh-CN"/>
        </w:rPr>
        <w:t>A/B</w:t>
      </w:r>
      <w:r w:rsidRPr="003F15C0">
        <w:rPr>
          <w:rFonts w:ascii="Times New Roman" w:eastAsia="宋体" w:hAnsi="Times New Roman" w:cs="Times New Roman"/>
          <w:color w:val="auto"/>
          <w:lang w:eastAsia="zh-CN"/>
        </w:rPr>
        <w:t>实验。</w:t>
      </w:r>
    </w:p>
    <w:p w14:paraId="0B563657" w14:textId="006DD927" w:rsidR="00594E76" w:rsidRPr="003F15C0" w:rsidRDefault="00E90348" w:rsidP="00386430">
      <w:pPr>
        <w:pStyle w:val="21"/>
        <w:rPr>
          <w:rFonts w:ascii="Times New Roman" w:hAnsi="Times New Roman" w:cs="Times New Roman"/>
          <w:lang w:eastAsia="zh-CN"/>
        </w:rPr>
      </w:pPr>
      <w:bookmarkStart w:id="36" w:name="_Toc242215773"/>
      <w:r w:rsidRPr="003F15C0">
        <w:rPr>
          <w:rFonts w:ascii="Times New Roman" w:hAnsi="Times New Roman" w:cs="Times New Roman"/>
          <w:lang w:eastAsia="zh-CN"/>
        </w:rPr>
        <w:t>10</w:t>
      </w:r>
      <w:r w:rsidR="00000000" w:rsidRPr="003F15C0">
        <w:rPr>
          <w:rFonts w:ascii="Times New Roman" w:hAnsi="Times New Roman" w:cs="Times New Roman"/>
          <w:lang w:eastAsia="zh-CN"/>
        </w:rPr>
        <w:t xml:space="preserve">.3 </w:t>
      </w:r>
      <w:r w:rsidR="00000000" w:rsidRPr="003F15C0">
        <w:rPr>
          <w:rFonts w:ascii="Times New Roman" w:hAnsi="Times New Roman" w:cs="Times New Roman"/>
          <w:lang w:eastAsia="zh-CN"/>
        </w:rPr>
        <w:t>迭代门槛</w:t>
      </w:r>
      <w:bookmarkEnd w:id="36"/>
    </w:p>
    <w:p w14:paraId="056F56AA" w14:textId="0E001AE2" w:rsidR="00594E76" w:rsidRPr="003F15C0" w:rsidRDefault="00000000" w:rsidP="00DA5C6D">
      <w:pPr>
        <w:spacing w:after="0"/>
        <w:ind w:firstLineChars="200" w:firstLine="400"/>
        <w:jc w:val="both"/>
        <w:rPr>
          <w:rFonts w:ascii="Times New Roman" w:eastAsia="宋体" w:hAnsi="Times New Roman" w:cs="Times New Roman"/>
          <w:color w:val="auto"/>
          <w:lang w:eastAsia="zh-CN"/>
        </w:rPr>
      </w:pPr>
      <w:proofErr w:type="gramStart"/>
      <w:r w:rsidRPr="003F15C0">
        <w:rPr>
          <w:rFonts w:ascii="Times New Roman" w:eastAsia="宋体" w:hAnsi="Times New Roman" w:cs="Times New Roman"/>
          <w:color w:val="auto"/>
          <w:lang w:eastAsia="zh-CN"/>
        </w:rPr>
        <w:t>每条核心任务</w:t>
      </w:r>
      <w:proofErr w:type="gramEnd"/>
      <w:r w:rsidRPr="003F15C0">
        <w:rPr>
          <w:rFonts w:ascii="Times New Roman" w:eastAsia="宋体" w:hAnsi="Times New Roman" w:cs="Times New Roman"/>
          <w:color w:val="auto"/>
          <w:lang w:eastAsia="zh-CN"/>
        </w:rPr>
        <w:t>至少</w:t>
      </w:r>
      <w:r w:rsidRPr="003F15C0">
        <w:rPr>
          <w:rFonts w:ascii="Times New Roman" w:eastAsia="宋体" w:hAnsi="Times New Roman" w:cs="Times New Roman"/>
          <w:color w:val="auto"/>
          <w:lang w:eastAsia="zh-CN"/>
        </w:rPr>
        <w:t>4/5</w:t>
      </w:r>
      <w:r w:rsidRPr="003F15C0">
        <w:rPr>
          <w:rFonts w:ascii="Times New Roman" w:eastAsia="宋体" w:hAnsi="Times New Roman" w:cs="Times New Roman"/>
          <w:color w:val="auto"/>
          <w:lang w:eastAsia="zh-CN"/>
        </w:rPr>
        <w:t>独立完成；至少</w:t>
      </w:r>
      <w:r w:rsidRPr="003F15C0">
        <w:rPr>
          <w:rFonts w:ascii="Times New Roman" w:eastAsia="宋体" w:hAnsi="Times New Roman" w:cs="Times New Roman"/>
          <w:color w:val="auto"/>
          <w:lang w:eastAsia="zh-CN"/>
        </w:rPr>
        <w:t>4/5</w:t>
      </w:r>
      <w:r w:rsidRPr="003F15C0">
        <w:rPr>
          <w:rFonts w:ascii="Times New Roman" w:eastAsia="宋体" w:hAnsi="Times New Roman" w:cs="Times New Roman"/>
          <w:color w:val="auto"/>
          <w:lang w:eastAsia="zh-CN"/>
        </w:rPr>
        <w:t>能说清关键上下文来源及正式稿</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候选稿差别；不得出现未解决的数据损失或无法撤销的越权阻塞。两个以上用户在同一步误解，即列为优先修订。通过不代表上线就绪，只表示可进入小范围功能试点。</w:t>
      </w:r>
    </w:p>
    <w:p w14:paraId="1B5C6DEF" w14:textId="789CC656" w:rsidR="00594E76" w:rsidRPr="003F15C0" w:rsidRDefault="00000000" w:rsidP="00DA5C6D">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模型输出可预置或人工模拟，须提前说明并固定测试素材；可加入错误设定检验发现与处理，但不误导用户以为是真实模型能力。可对</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名用户做针对性复测，并与首轮结果分开。</w:t>
      </w:r>
    </w:p>
    <w:p w14:paraId="43F229D0"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3C3AEF0C" w14:textId="10EE3716" w:rsidR="00594E76" w:rsidRPr="003F15C0" w:rsidRDefault="00E90348" w:rsidP="00386430">
      <w:pPr>
        <w:pStyle w:val="1"/>
        <w:rPr>
          <w:rFonts w:ascii="Times New Roman" w:hAnsi="Times New Roman" w:cs="Times New Roman"/>
        </w:rPr>
      </w:pPr>
      <w:bookmarkStart w:id="37" w:name="_Toc242215774"/>
      <w:proofErr w:type="gramStart"/>
      <w:r w:rsidRPr="003F15C0">
        <w:rPr>
          <w:rFonts w:ascii="Times New Roman" w:hAnsi="Times New Roman" w:cs="Times New Roman"/>
          <w:lang w:eastAsia="zh-CN"/>
        </w:rPr>
        <w:lastRenderedPageBreak/>
        <w:t>11</w:t>
      </w:r>
      <w:r w:rsidR="00000000" w:rsidRPr="003F15C0">
        <w:rPr>
          <w:rFonts w:ascii="Times New Roman" w:hAnsi="Times New Roman" w:cs="Times New Roman"/>
        </w:rPr>
        <w:t xml:space="preserve">  </w:t>
      </w:r>
      <w:proofErr w:type="spellStart"/>
      <w:r w:rsidR="00000000" w:rsidRPr="003F15C0">
        <w:rPr>
          <w:rFonts w:ascii="Times New Roman" w:hAnsi="Times New Roman" w:cs="Times New Roman"/>
        </w:rPr>
        <w:t>排期</w:t>
      </w:r>
      <w:proofErr w:type="gramEnd"/>
      <w:r w:rsidR="00000000" w:rsidRPr="003F15C0">
        <w:rPr>
          <w:rFonts w:ascii="Times New Roman" w:hAnsi="Times New Roman" w:cs="Times New Roman"/>
        </w:rPr>
        <w:t>、投入与预算</w:t>
      </w:r>
      <w:bookmarkEnd w:id="37"/>
      <w:proofErr w:type="spellEnd"/>
    </w:p>
    <w:tbl>
      <w:tblPr>
        <w:tblStyle w:val="4-3"/>
        <w:tblW w:w="0" w:type="auto"/>
        <w:jc w:val="center"/>
        <w:tblLayout w:type="fixed"/>
        <w:tblLook w:val="04A0" w:firstRow="1" w:lastRow="0" w:firstColumn="1" w:lastColumn="0" w:noHBand="0" w:noVBand="1"/>
      </w:tblPr>
      <w:tblGrid>
        <w:gridCol w:w="1134"/>
        <w:gridCol w:w="4762"/>
        <w:gridCol w:w="3855"/>
      </w:tblGrid>
      <w:tr w:rsidR="00594E76" w:rsidRPr="003F15C0" w14:paraId="441146AA"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BF17B1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项目日</w:t>
            </w:r>
            <w:proofErr w:type="spellEnd"/>
          </w:p>
        </w:tc>
        <w:tc>
          <w:tcPr>
            <w:tcW w:w="4762" w:type="dxa"/>
          </w:tcPr>
          <w:p w14:paraId="3A0B47F7" w14:textId="30E90B80"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主要活动</w:t>
            </w:r>
            <w:proofErr w:type="spellEnd"/>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预计投入</w:t>
            </w:r>
            <w:proofErr w:type="spellEnd"/>
          </w:p>
        </w:tc>
        <w:tc>
          <w:tcPr>
            <w:tcW w:w="3855" w:type="dxa"/>
          </w:tcPr>
          <w:p w14:paraId="5DD4B42F"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产出与出口</w:t>
            </w:r>
            <w:proofErr w:type="spellEnd"/>
          </w:p>
        </w:tc>
      </w:tr>
      <w:tr w:rsidR="00594E76" w:rsidRPr="003F15C0" w14:paraId="622DBEAA"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5D0CE8F" w14:textId="776AE99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Day1</w:t>
            </w:r>
          </w:p>
        </w:tc>
        <w:tc>
          <w:tcPr>
            <w:tcW w:w="4762" w:type="dxa"/>
          </w:tcPr>
          <w:p w14:paraId="169125E2"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目标与范围、假设、官方资料核查｜</w:t>
            </w:r>
            <w:r w:rsidRPr="003F15C0">
              <w:rPr>
                <w:rFonts w:ascii="Times New Roman" w:eastAsia="宋体" w:hAnsi="Times New Roman" w:cs="Times New Roman"/>
                <w:color w:val="auto"/>
                <w:sz w:val="18"/>
                <w:lang w:eastAsia="zh-CN"/>
              </w:rPr>
              <w:t>6h</w:t>
            </w:r>
          </w:p>
        </w:tc>
        <w:tc>
          <w:tcPr>
            <w:tcW w:w="3855" w:type="dxa"/>
          </w:tcPr>
          <w:p w14:paraId="5967121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研究计划与来源台账；定位仍标为假设</w:t>
            </w:r>
          </w:p>
        </w:tc>
      </w:tr>
      <w:tr w:rsidR="00594E76" w:rsidRPr="003F15C0" w14:paraId="26E621A8"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134" w:type="dxa"/>
          </w:tcPr>
          <w:p w14:paraId="0FF87673" w14:textId="5B90399E"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Day2</w:t>
            </w:r>
          </w:p>
        </w:tc>
        <w:tc>
          <w:tcPr>
            <w:tcW w:w="4762" w:type="dxa"/>
          </w:tcPr>
          <w:p w14:paraId="49E4C277" w14:textId="46FF54AA"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筛选、排期、</w:t>
            </w:r>
            <w:r w:rsidRPr="003F15C0">
              <w:rPr>
                <w:rFonts w:ascii="Times New Roman" w:eastAsia="宋体" w:hAnsi="Times New Roman" w:cs="Times New Roman"/>
                <w:color w:val="auto"/>
                <w:sz w:val="18"/>
                <w:lang w:eastAsia="zh-CN"/>
              </w:rPr>
              <w:t>1</w:t>
            </w:r>
            <w:r w:rsidRPr="003F15C0">
              <w:rPr>
                <w:rFonts w:ascii="Times New Roman" w:eastAsia="宋体" w:hAnsi="Times New Roman" w:cs="Times New Roman"/>
                <w:color w:val="auto"/>
                <w:sz w:val="18"/>
                <w:lang w:eastAsia="zh-CN"/>
              </w:rPr>
              <w:t>次试访、记录模板校准｜</w:t>
            </w:r>
            <w:r w:rsidRPr="003F15C0">
              <w:rPr>
                <w:rFonts w:ascii="Times New Roman" w:eastAsia="宋体" w:hAnsi="Times New Roman" w:cs="Times New Roman"/>
                <w:color w:val="auto"/>
                <w:sz w:val="18"/>
                <w:lang w:eastAsia="zh-CN"/>
              </w:rPr>
              <w:t>6h</w:t>
            </w:r>
          </w:p>
        </w:tc>
        <w:tc>
          <w:tcPr>
            <w:tcW w:w="3855" w:type="dxa"/>
          </w:tcPr>
          <w:p w14:paraId="68051AE8" w14:textId="4C5FD7AC"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10</w:t>
            </w:r>
            <w:r w:rsidRPr="003F15C0">
              <w:rPr>
                <w:rFonts w:ascii="Times New Roman" w:eastAsia="宋体" w:hAnsi="Times New Roman" w:cs="Times New Roman"/>
                <w:color w:val="auto"/>
                <w:sz w:val="18"/>
                <w:lang w:eastAsia="zh-CN"/>
              </w:rPr>
              <w:t>名预约</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候补、测试候选池；配额缺口处理</w:t>
            </w:r>
          </w:p>
        </w:tc>
      </w:tr>
      <w:tr w:rsidR="00594E76" w:rsidRPr="003F15C0" w14:paraId="7D08CD59"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5A5E8AB" w14:textId="13E1BA21"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Day3</w:t>
            </w:r>
          </w:p>
        </w:tc>
        <w:tc>
          <w:tcPr>
            <w:tcW w:w="4762" w:type="dxa"/>
          </w:tcPr>
          <w:p w14:paraId="28DBE2A1" w14:textId="55AE32E4"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5</w:t>
            </w:r>
            <w:r w:rsidRPr="003F15C0">
              <w:rPr>
                <w:rFonts w:ascii="Times New Roman" w:eastAsia="宋体" w:hAnsi="Times New Roman" w:cs="Times New Roman"/>
                <w:color w:val="auto"/>
                <w:sz w:val="18"/>
                <w:lang w:eastAsia="zh-CN"/>
              </w:rPr>
              <w:t>场访谈</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逐场整理</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总结｜</w:t>
            </w:r>
            <w:r w:rsidRPr="003F15C0">
              <w:rPr>
                <w:rFonts w:ascii="Times New Roman" w:eastAsia="宋体" w:hAnsi="Times New Roman" w:cs="Times New Roman"/>
                <w:color w:val="auto"/>
                <w:sz w:val="18"/>
                <w:lang w:eastAsia="zh-CN"/>
              </w:rPr>
              <w:t>7.25h</w:t>
            </w:r>
          </w:p>
        </w:tc>
        <w:tc>
          <w:tcPr>
            <w:tcW w:w="3855" w:type="dxa"/>
          </w:tcPr>
          <w:p w14:paraId="169213A8" w14:textId="16E349CB"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5</w:t>
            </w:r>
            <w:r w:rsidRPr="003F15C0">
              <w:rPr>
                <w:rFonts w:ascii="Times New Roman" w:eastAsia="宋体" w:hAnsi="Times New Roman" w:cs="Times New Roman"/>
                <w:color w:val="auto"/>
                <w:sz w:val="18"/>
                <w:lang w:eastAsia="zh-CN"/>
              </w:rPr>
              <w:t>场证据单元、观察日志与反例</w:t>
            </w:r>
          </w:p>
        </w:tc>
      </w:tr>
      <w:tr w:rsidR="00594E76" w:rsidRPr="003F15C0" w14:paraId="23061CC4"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134" w:type="dxa"/>
          </w:tcPr>
          <w:p w14:paraId="55BACDCF" w14:textId="2892B8FB"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Day4</w:t>
            </w:r>
          </w:p>
        </w:tc>
        <w:tc>
          <w:tcPr>
            <w:tcW w:w="4762" w:type="dxa"/>
          </w:tcPr>
          <w:p w14:paraId="7A766F6A" w14:textId="1FCF2C8F"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5</w:t>
            </w:r>
            <w:r w:rsidRPr="003F15C0">
              <w:rPr>
                <w:rFonts w:ascii="Times New Roman" w:eastAsia="宋体" w:hAnsi="Times New Roman" w:cs="Times New Roman"/>
                <w:color w:val="auto"/>
                <w:sz w:val="18"/>
                <w:lang w:eastAsia="zh-CN"/>
              </w:rPr>
              <w:t>场访谈</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逐场整理</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总结｜</w:t>
            </w:r>
            <w:r w:rsidRPr="003F15C0">
              <w:rPr>
                <w:rFonts w:ascii="Times New Roman" w:eastAsia="宋体" w:hAnsi="Times New Roman" w:cs="Times New Roman"/>
                <w:color w:val="auto"/>
                <w:sz w:val="18"/>
                <w:lang w:eastAsia="zh-CN"/>
              </w:rPr>
              <w:t>7.25h</w:t>
            </w:r>
          </w:p>
        </w:tc>
        <w:tc>
          <w:tcPr>
            <w:tcW w:w="3855" w:type="dxa"/>
          </w:tcPr>
          <w:p w14:paraId="2C9D20F5"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累计</w:t>
            </w:r>
            <w:r w:rsidRPr="003F15C0">
              <w:rPr>
                <w:rFonts w:ascii="Times New Roman" w:eastAsia="宋体" w:hAnsi="Times New Roman" w:cs="Times New Roman"/>
                <w:color w:val="auto"/>
                <w:sz w:val="18"/>
                <w:lang w:eastAsia="zh-CN"/>
              </w:rPr>
              <w:t>10</w:t>
            </w:r>
            <w:r w:rsidRPr="003F15C0">
              <w:rPr>
                <w:rFonts w:ascii="Times New Roman" w:eastAsia="宋体" w:hAnsi="Times New Roman" w:cs="Times New Roman"/>
                <w:color w:val="auto"/>
                <w:sz w:val="18"/>
                <w:lang w:eastAsia="zh-CN"/>
              </w:rPr>
              <w:t>场，至少</w:t>
            </w:r>
            <w:r w:rsidRPr="003F15C0">
              <w:rPr>
                <w:rFonts w:ascii="Times New Roman" w:eastAsia="宋体" w:hAnsi="Times New Roman" w:cs="Times New Roman"/>
                <w:color w:val="auto"/>
                <w:sz w:val="18"/>
                <w:lang w:eastAsia="zh-CN"/>
              </w:rPr>
              <w:t>4</w:t>
            </w:r>
            <w:r w:rsidRPr="003F15C0">
              <w:rPr>
                <w:rFonts w:ascii="Times New Roman" w:eastAsia="宋体" w:hAnsi="Times New Roman" w:cs="Times New Roman"/>
                <w:color w:val="auto"/>
                <w:sz w:val="18"/>
                <w:lang w:eastAsia="zh-CN"/>
              </w:rPr>
              <w:t>场真实观察</w:t>
            </w:r>
          </w:p>
        </w:tc>
      </w:tr>
      <w:tr w:rsidR="00594E76" w:rsidRPr="003F15C0" w14:paraId="0CA7A027"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C8A42CD" w14:textId="69ED265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Day5</w:t>
            </w:r>
          </w:p>
        </w:tc>
        <w:tc>
          <w:tcPr>
            <w:tcW w:w="4762" w:type="dxa"/>
          </w:tcPr>
          <w:p w14:paraId="1F3183C6" w14:textId="3CDCB493"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编码、</w:t>
            </w:r>
            <w:r w:rsidR="006A2B4D" w:rsidRPr="003F15C0">
              <w:rPr>
                <w:rFonts w:ascii="Times New Roman" w:eastAsia="宋体" w:hAnsi="Times New Roman" w:cs="Times New Roman"/>
                <w:color w:val="auto"/>
                <w:sz w:val="18"/>
                <w:lang w:eastAsia="zh-CN"/>
              </w:rPr>
              <w:t>过程</w:t>
            </w:r>
            <w:r w:rsidR="00D320F5" w:rsidRPr="003F15C0">
              <w:rPr>
                <w:rFonts w:ascii="Times New Roman" w:eastAsia="宋体" w:hAnsi="Times New Roman" w:cs="Times New Roman"/>
                <w:color w:val="auto"/>
                <w:sz w:val="18"/>
                <w:lang w:eastAsia="zh-CN"/>
              </w:rPr>
              <w:t>总结</w:t>
            </w:r>
            <w:r w:rsidR="006A2B4D"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分组分析、假设更新｜</w:t>
            </w:r>
            <w:r w:rsidRPr="003F15C0">
              <w:rPr>
                <w:rFonts w:ascii="Times New Roman" w:eastAsia="宋体" w:hAnsi="Times New Roman" w:cs="Times New Roman"/>
                <w:color w:val="auto"/>
                <w:sz w:val="18"/>
                <w:lang w:eastAsia="zh-CN"/>
              </w:rPr>
              <w:t>7h</w:t>
            </w:r>
          </w:p>
        </w:tc>
        <w:tc>
          <w:tcPr>
            <w:tcW w:w="3855" w:type="dxa"/>
          </w:tcPr>
          <w:p w14:paraId="4998F97A"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洞察、需求池、证据缺口；仅初步优先级</w:t>
            </w:r>
          </w:p>
        </w:tc>
      </w:tr>
      <w:tr w:rsidR="00594E76" w:rsidRPr="003F15C0" w14:paraId="4FFD2A73"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134" w:type="dxa"/>
          </w:tcPr>
          <w:p w14:paraId="15B7C20D" w14:textId="49E4C0E1"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Day6</w:t>
            </w:r>
          </w:p>
        </w:tc>
        <w:tc>
          <w:tcPr>
            <w:tcW w:w="4762" w:type="dxa"/>
          </w:tcPr>
          <w:p w14:paraId="459C23F2"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竞品走查收尾、机会排序、工程讨论与范围决定｜</w:t>
            </w:r>
            <w:r w:rsidRPr="003F15C0">
              <w:rPr>
                <w:rFonts w:ascii="Times New Roman" w:eastAsia="宋体" w:hAnsi="Times New Roman" w:cs="Times New Roman"/>
                <w:color w:val="auto"/>
                <w:sz w:val="18"/>
                <w:lang w:eastAsia="zh-CN"/>
              </w:rPr>
              <w:t>5h</w:t>
            </w:r>
          </w:p>
        </w:tc>
        <w:tc>
          <w:tcPr>
            <w:tcW w:w="3855" w:type="dxa"/>
          </w:tcPr>
          <w:p w14:paraId="121BCFBC"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最多</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条</w:t>
            </w:r>
            <w:r w:rsidRPr="003F15C0">
              <w:rPr>
                <w:rFonts w:ascii="Times New Roman" w:eastAsia="宋体" w:hAnsi="Times New Roman" w:cs="Times New Roman"/>
                <w:color w:val="auto"/>
                <w:sz w:val="18"/>
                <w:lang w:eastAsia="zh-CN"/>
              </w:rPr>
              <w:t>MVP</w:t>
            </w:r>
            <w:r w:rsidRPr="003F15C0">
              <w:rPr>
                <w:rFonts w:ascii="Times New Roman" w:eastAsia="宋体" w:hAnsi="Times New Roman" w:cs="Times New Roman"/>
                <w:color w:val="auto"/>
                <w:sz w:val="18"/>
                <w:lang w:eastAsia="zh-CN"/>
              </w:rPr>
              <w:t>闭环、假设状态、决策记录</w:t>
            </w:r>
          </w:p>
        </w:tc>
      </w:tr>
      <w:tr w:rsidR="00594E76" w:rsidRPr="003F15C0" w14:paraId="3AC824F3"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E525EBC" w14:textId="67C85971"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Day7</w:t>
            </w:r>
          </w:p>
        </w:tc>
        <w:tc>
          <w:tcPr>
            <w:tcW w:w="4762" w:type="dxa"/>
          </w:tcPr>
          <w:p w14:paraId="79092DC8"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信息结构、流程、低保真走通｜</w:t>
            </w:r>
            <w:r w:rsidRPr="003F15C0">
              <w:rPr>
                <w:rFonts w:ascii="Times New Roman" w:eastAsia="宋体" w:hAnsi="Times New Roman" w:cs="Times New Roman"/>
                <w:color w:val="auto"/>
                <w:sz w:val="18"/>
              </w:rPr>
              <w:t>6h</w:t>
            </w:r>
          </w:p>
        </w:tc>
        <w:tc>
          <w:tcPr>
            <w:tcW w:w="3855" w:type="dxa"/>
          </w:tcPr>
          <w:p w14:paraId="702E498A"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任务流、状态定义、异常与撤销路径</w:t>
            </w:r>
          </w:p>
        </w:tc>
      </w:tr>
      <w:tr w:rsidR="00594E76" w:rsidRPr="003F15C0" w14:paraId="5AD89B43"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134" w:type="dxa"/>
          </w:tcPr>
          <w:p w14:paraId="2B3E54D2" w14:textId="0C1C3EDD"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Day8</w:t>
            </w:r>
          </w:p>
        </w:tc>
        <w:tc>
          <w:tcPr>
            <w:tcW w:w="4762" w:type="dxa"/>
          </w:tcPr>
          <w:p w14:paraId="1148CE44"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可交互原型、脚本、内部检查｜</w:t>
            </w:r>
            <w:r w:rsidRPr="003F15C0">
              <w:rPr>
                <w:rFonts w:ascii="Times New Roman" w:eastAsia="宋体" w:hAnsi="Times New Roman" w:cs="Times New Roman"/>
                <w:color w:val="auto"/>
                <w:sz w:val="18"/>
              </w:rPr>
              <w:t>6h</w:t>
            </w:r>
          </w:p>
        </w:tc>
        <w:tc>
          <w:tcPr>
            <w:tcW w:w="3855" w:type="dxa"/>
          </w:tcPr>
          <w:p w14:paraId="311DAF3E"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测试版原型与预设完成条件</w:t>
            </w:r>
          </w:p>
        </w:tc>
      </w:tr>
      <w:tr w:rsidR="00594E76" w:rsidRPr="003F15C0" w14:paraId="198CF141"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2C94CF4" w14:textId="32A44C99"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Day9</w:t>
            </w:r>
          </w:p>
        </w:tc>
        <w:tc>
          <w:tcPr>
            <w:tcW w:w="4762" w:type="dxa"/>
          </w:tcPr>
          <w:p w14:paraId="3F9A10E5"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5</w:t>
            </w:r>
            <w:r w:rsidRPr="003F15C0">
              <w:rPr>
                <w:rFonts w:ascii="Times New Roman" w:eastAsia="宋体" w:hAnsi="Times New Roman" w:cs="Times New Roman"/>
                <w:color w:val="auto"/>
                <w:sz w:val="18"/>
                <w:lang w:eastAsia="zh-CN"/>
              </w:rPr>
              <w:t>场</w:t>
            </w:r>
            <w:r w:rsidRPr="003F15C0">
              <w:rPr>
                <w:rFonts w:ascii="Times New Roman" w:eastAsia="宋体" w:hAnsi="Times New Roman" w:cs="Times New Roman"/>
                <w:color w:val="auto"/>
                <w:sz w:val="18"/>
                <w:lang w:eastAsia="zh-CN"/>
              </w:rPr>
              <w:t>×40min</w:t>
            </w:r>
            <w:r w:rsidRPr="003F15C0">
              <w:rPr>
                <w:rFonts w:ascii="Times New Roman" w:eastAsia="宋体" w:hAnsi="Times New Roman" w:cs="Times New Roman"/>
                <w:color w:val="auto"/>
                <w:sz w:val="18"/>
                <w:lang w:eastAsia="zh-CN"/>
              </w:rPr>
              <w:t>测试</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逐场整理</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汇总｜</w:t>
            </w:r>
            <w:r w:rsidRPr="003F15C0">
              <w:rPr>
                <w:rFonts w:ascii="Times New Roman" w:eastAsia="宋体" w:hAnsi="Times New Roman" w:cs="Times New Roman"/>
                <w:color w:val="auto"/>
                <w:sz w:val="18"/>
                <w:lang w:eastAsia="zh-CN"/>
              </w:rPr>
              <w:t>6h</w:t>
            </w:r>
          </w:p>
        </w:tc>
        <w:tc>
          <w:tcPr>
            <w:tcW w:w="3855" w:type="dxa"/>
          </w:tcPr>
          <w:p w14:paraId="1486FC62"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问题清单、任务完成与控制证据</w:t>
            </w:r>
          </w:p>
        </w:tc>
      </w:tr>
      <w:tr w:rsidR="00594E76" w:rsidRPr="003F15C0" w14:paraId="3D4CEFBA"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134" w:type="dxa"/>
          </w:tcPr>
          <w:p w14:paraId="4F100030" w14:textId="641B58C8"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Day10</w:t>
            </w:r>
          </w:p>
        </w:tc>
        <w:tc>
          <w:tcPr>
            <w:tcW w:w="4762" w:type="dxa"/>
          </w:tcPr>
          <w:p w14:paraId="33E40668"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修订、可选</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人针对性复测、评审｜</w:t>
            </w:r>
            <w:r w:rsidRPr="003F15C0">
              <w:rPr>
                <w:rFonts w:ascii="Times New Roman" w:eastAsia="宋体" w:hAnsi="Times New Roman" w:cs="Times New Roman"/>
                <w:color w:val="auto"/>
                <w:sz w:val="18"/>
                <w:lang w:eastAsia="zh-CN"/>
              </w:rPr>
              <w:t>5h</w:t>
            </w:r>
          </w:p>
        </w:tc>
        <w:tc>
          <w:tcPr>
            <w:tcW w:w="3855" w:type="dxa"/>
          </w:tcPr>
          <w:p w14:paraId="4DD69CDF"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V2</w:t>
            </w:r>
            <w:r w:rsidRPr="003F15C0">
              <w:rPr>
                <w:rFonts w:ascii="Times New Roman" w:eastAsia="宋体" w:hAnsi="Times New Roman" w:cs="Times New Roman"/>
                <w:color w:val="auto"/>
                <w:sz w:val="18"/>
                <w:lang w:eastAsia="zh-CN"/>
              </w:rPr>
              <w:t>原型、继续</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收窄</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补研决定与后续计划</w:t>
            </w:r>
          </w:p>
        </w:tc>
      </w:tr>
    </w:tbl>
    <w:p w14:paraId="4B958ECF" w14:textId="77777777" w:rsidR="00594E76" w:rsidRPr="003F15C0" w:rsidRDefault="00594E76" w:rsidP="00C95F3A">
      <w:pPr>
        <w:spacing w:after="0"/>
        <w:jc w:val="both"/>
        <w:rPr>
          <w:rFonts w:ascii="Times New Roman" w:eastAsia="宋体" w:hAnsi="Times New Roman" w:cs="Times New Roman"/>
          <w:color w:val="auto"/>
          <w:lang w:eastAsia="zh-CN"/>
        </w:rPr>
      </w:pPr>
    </w:p>
    <w:p w14:paraId="2F0D8CD1" w14:textId="632BBE42" w:rsidR="00594E76" w:rsidRPr="003F15C0" w:rsidRDefault="00000000" w:rsidP="00D82621">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总投入约</w:t>
      </w:r>
      <w:r w:rsidRPr="003F15C0">
        <w:rPr>
          <w:rFonts w:ascii="Times New Roman" w:eastAsia="宋体" w:hAnsi="Times New Roman" w:cs="Times New Roman"/>
          <w:color w:val="auto"/>
          <w:lang w:eastAsia="zh-CN"/>
        </w:rPr>
        <w:t>61.5</w:t>
      </w:r>
      <w:r w:rsidRPr="003F15C0">
        <w:rPr>
          <w:rFonts w:ascii="Times New Roman" w:eastAsia="宋体" w:hAnsi="Times New Roman" w:cs="Times New Roman"/>
          <w:color w:val="auto"/>
          <w:lang w:eastAsia="zh-CN"/>
        </w:rPr>
        <w:t>小时，按单人执行估算；新增开发、真实模型联调与招募等待不包含在内。</w:t>
      </w:r>
      <w:r w:rsidRPr="003F15C0">
        <w:rPr>
          <w:rFonts w:ascii="Times New Roman" w:eastAsia="宋体" w:hAnsi="Times New Roman" w:cs="Times New Roman"/>
          <w:color w:val="auto"/>
          <w:lang w:eastAsia="zh-CN"/>
        </w:rPr>
        <w:t>10</w:t>
      </w:r>
      <w:r w:rsidRPr="003F15C0">
        <w:rPr>
          <w:rFonts w:ascii="Times New Roman" w:eastAsia="宋体" w:hAnsi="Times New Roman" w:cs="Times New Roman"/>
          <w:color w:val="auto"/>
          <w:lang w:eastAsia="zh-CN"/>
        </w:rPr>
        <w:t>天为项目工作日，不等同于连续</w:t>
      </w:r>
      <w:r w:rsidRPr="003F15C0">
        <w:rPr>
          <w:rFonts w:ascii="Times New Roman" w:eastAsia="宋体" w:hAnsi="Times New Roman" w:cs="Times New Roman"/>
          <w:color w:val="auto"/>
          <w:lang w:eastAsia="zh-CN"/>
        </w:rPr>
        <w:t>10</w:t>
      </w:r>
      <w:r w:rsidRPr="003F15C0">
        <w:rPr>
          <w:rFonts w:ascii="Times New Roman" w:eastAsia="宋体" w:hAnsi="Times New Roman" w:cs="Times New Roman"/>
          <w:color w:val="auto"/>
          <w:lang w:eastAsia="zh-CN"/>
        </w:rPr>
        <w:t>个自然日。</w:t>
      </w:r>
      <w:r w:rsidRPr="003F15C0">
        <w:rPr>
          <w:rFonts w:ascii="Times New Roman" w:eastAsia="宋体" w:hAnsi="Times New Roman" w:cs="Times New Roman"/>
          <w:color w:val="auto"/>
          <w:lang w:eastAsia="zh-CN"/>
        </w:rPr>
        <w:t>Day1</w:t>
      </w:r>
      <w:r w:rsidRPr="003F15C0">
        <w:rPr>
          <w:rFonts w:ascii="Times New Roman" w:eastAsia="宋体" w:hAnsi="Times New Roman" w:cs="Times New Roman"/>
          <w:color w:val="auto"/>
          <w:lang w:eastAsia="zh-CN"/>
        </w:rPr>
        <w:t>的计划完成不意味着访谈或招募已完成。</w:t>
      </w:r>
    </w:p>
    <w:tbl>
      <w:tblPr>
        <w:tblStyle w:val="4-3"/>
        <w:tblW w:w="0" w:type="auto"/>
        <w:jc w:val="center"/>
        <w:tblLayout w:type="fixed"/>
        <w:tblLook w:val="04A0" w:firstRow="1" w:lastRow="0" w:firstColumn="1" w:lastColumn="0" w:noHBand="0" w:noVBand="1"/>
      </w:tblPr>
      <w:tblGrid>
        <w:gridCol w:w="2438"/>
        <w:gridCol w:w="4932"/>
        <w:gridCol w:w="2381"/>
      </w:tblGrid>
      <w:tr w:rsidR="00594E76" w:rsidRPr="003F15C0" w14:paraId="10A81398"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35E00824"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color w:val="auto"/>
                <w:sz w:val="18"/>
              </w:rPr>
              <w:t>项</w:t>
            </w:r>
          </w:p>
        </w:tc>
        <w:tc>
          <w:tcPr>
            <w:tcW w:w="4932" w:type="dxa"/>
          </w:tcPr>
          <w:p w14:paraId="6EA51B3A"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计算方式</w:t>
            </w:r>
            <w:proofErr w:type="spellEnd"/>
          </w:p>
        </w:tc>
        <w:tc>
          <w:tcPr>
            <w:tcW w:w="2381" w:type="dxa"/>
          </w:tcPr>
          <w:p w14:paraId="4F126B38"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金额</w:t>
            </w:r>
            <w:proofErr w:type="spellEnd"/>
          </w:p>
        </w:tc>
      </w:tr>
      <w:tr w:rsidR="00594E76" w:rsidRPr="003F15C0" w14:paraId="32465BD7"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1B04764D"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访谈补贴</w:t>
            </w:r>
            <w:proofErr w:type="spellEnd"/>
          </w:p>
        </w:tc>
        <w:tc>
          <w:tcPr>
            <w:tcW w:w="4932" w:type="dxa"/>
          </w:tcPr>
          <w:p w14:paraId="153B37C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10×100</w:t>
            </w:r>
          </w:p>
        </w:tc>
        <w:tc>
          <w:tcPr>
            <w:tcW w:w="2381" w:type="dxa"/>
          </w:tcPr>
          <w:p w14:paraId="1BD76B91"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1000</w:t>
            </w:r>
            <w:r w:rsidRPr="003F15C0">
              <w:rPr>
                <w:rFonts w:ascii="Times New Roman" w:eastAsia="宋体" w:hAnsi="Times New Roman" w:cs="Times New Roman"/>
                <w:color w:val="auto"/>
                <w:sz w:val="18"/>
              </w:rPr>
              <w:t>元</w:t>
            </w:r>
          </w:p>
        </w:tc>
      </w:tr>
      <w:tr w:rsidR="00594E76" w:rsidRPr="003F15C0" w14:paraId="6848E0DC"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503E097E"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原型测试补贴</w:t>
            </w:r>
            <w:proofErr w:type="spellEnd"/>
          </w:p>
        </w:tc>
        <w:tc>
          <w:tcPr>
            <w:tcW w:w="4932" w:type="dxa"/>
          </w:tcPr>
          <w:p w14:paraId="76FEFE10"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5×60</w:t>
            </w:r>
          </w:p>
        </w:tc>
        <w:tc>
          <w:tcPr>
            <w:tcW w:w="2381" w:type="dxa"/>
          </w:tcPr>
          <w:p w14:paraId="2F659D1B"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300</w:t>
            </w:r>
            <w:r w:rsidRPr="003F15C0">
              <w:rPr>
                <w:rFonts w:ascii="Times New Roman" w:eastAsia="宋体" w:hAnsi="Times New Roman" w:cs="Times New Roman"/>
                <w:color w:val="auto"/>
                <w:sz w:val="18"/>
              </w:rPr>
              <w:t>元</w:t>
            </w:r>
          </w:p>
        </w:tc>
      </w:tr>
      <w:tr w:rsidR="00594E76" w:rsidRPr="003F15C0" w14:paraId="10092254"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4EE73FC6"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针对性复测</w:t>
            </w:r>
            <w:proofErr w:type="spellEnd"/>
          </w:p>
        </w:tc>
        <w:tc>
          <w:tcPr>
            <w:tcW w:w="4932" w:type="dxa"/>
          </w:tcPr>
          <w:p w14:paraId="18865F55"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最多</w:t>
            </w:r>
            <w:r w:rsidRPr="003F15C0">
              <w:rPr>
                <w:rFonts w:ascii="Times New Roman" w:eastAsia="宋体" w:hAnsi="Times New Roman" w:cs="Times New Roman"/>
                <w:color w:val="auto"/>
                <w:sz w:val="18"/>
              </w:rPr>
              <w:t>2×60</w:t>
            </w:r>
          </w:p>
        </w:tc>
        <w:tc>
          <w:tcPr>
            <w:tcW w:w="2381" w:type="dxa"/>
          </w:tcPr>
          <w:p w14:paraId="7603EF88"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120</w:t>
            </w:r>
            <w:r w:rsidRPr="003F15C0">
              <w:rPr>
                <w:rFonts w:ascii="Times New Roman" w:eastAsia="宋体" w:hAnsi="Times New Roman" w:cs="Times New Roman"/>
                <w:color w:val="auto"/>
                <w:sz w:val="18"/>
              </w:rPr>
              <w:t>元</w:t>
            </w:r>
          </w:p>
        </w:tc>
      </w:tr>
      <w:tr w:rsidR="00594E76" w:rsidRPr="003F15C0" w14:paraId="1F82103A"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4976B5F9" w14:textId="77777777" w:rsidR="00594E76" w:rsidRPr="003F15C0" w:rsidRDefault="00000000" w:rsidP="00C95F3A">
            <w:pPr>
              <w:spacing w:before="60" w:after="60" w:line="264" w:lineRule="auto"/>
              <w:jc w:val="both"/>
              <w:rPr>
                <w:rFonts w:ascii="Times New Roman" w:eastAsia="宋体" w:hAnsi="Times New Roman" w:cs="Times New Roman"/>
                <w:color w:val="auto"/>
                <w:lang w:eastAsia="zh-CN"/>
              </w:rPr>
            </w:pPr>
            <w:r w:rsidRPr="003F15C0">
              <w:rPr>
                <w:rFonts w:ascii="Times New Roman" w:eastAsia="宋体" w:hAnsi="Times New Roman" w:cs="Times New Roman"/>
                <w:b w:val="0"/>
                <w:color w:val="auto"/>
                <w:sz w:val="18"/>
                <w:lang w:eastAsia="zh-CN"/>
              </w:rPr>
              <w:t>试访、工具</w:t>
            </w:r>
            <w:r w:rsidRPr="003F15C0">
              <w:rPr>
                <w:rFonts w:ascii="Times New Roman" w:eastAsia="宋体" w:hAnsi="Times New Roman" w:cs="Times New Roman"/>
                <w:b w:val="0"/>
                <w:color w:val="auto"/>
                <w:sz w:val="18"/>
                <w:lang w:eastAsia="zh-CN"/>
              </w:rPr>
              <w:t>/</w:t>
            </w:r>
            <w:r w:rsidRPr="003F15C0">
              <w:rPr>
                <w:rFonts w:ascii="Times New Roman" w:eastAsia="宋体" w:hAnsi="Times New Roman" w:cs="Times New Roman"/>
                <w:b w:val="0"/>
                <w:color w:val="auto"/>
                <w:sz w:val="18"/>
                <w:lang w:eastAsia="zh-CN"/>
              </w:rPr>
              <w:t>模型或转写</w:t>
            </w:r>
          </w:p>
        </w:tc>
        <w:tc>
          <w:tcPr>
            <w:tcW w:w="4932" w:type="dxa"/>
          </w:tcPr>
          <w:p w14:paraId="6A2FF9E8"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建议封顶；免费工具优先</w:t>
            </w:r>
          </w:p>
        </w:tc>
        <w:tc>
          <w:tcPr>
            <w:tcW w:w="2381" w:type="dxa"/>
          </w:tcPr>
          <w:p w14:paraId="4D931B10"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300</w:t>
            </w:r>
            <w:r w:rsidRPr="003F15C0">
              <w:rPr>
                <w:rFonts w:ascii="Times New Roman" w:eastAsia="宋体" w:hAnsi="Times New Roman" w:cs="Times New Roman"/>
                <w:color w:val="auto"/>
                <w:sz w:val="18"/>
              </w:rPr>
              <w:t>元</w:t>
            </w:r>
          </w:p>
        </w:tc>
      </w:tr>
      <w:tr w:rsidR="00594E76" w:rsidRPr="003F15C0" w14:paraId="08F920CA"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5BB54B9F"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基础预算</w:t>
            </w:r>
            <w:proofErr w:type="spellEnd"/>
          </w:p>
        </w:tc>
        <w:tc>
          <w:tcPr>
            <w:tcW w:w="4932" w:type="dxa"/>
          </w:tcPr>
          <w:p w14:paraId="552308B3"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以上合计</w:t>
            </w:r>
            <w:proofErr w:type="spellEnd"/>
          </w:p>
        </w:tc>
        <w:tc>
          <w:tcPr>
            <w:tcW w:w="2381" w:type="dxa"/>
          </w:tcPr>
          <w:p w14:paraId="3C11911F"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1720</w:t>
            </w:r>
            <w:r w:rsidRPr="003F15C0">
              <w:rPr>
                <w:rFonts w:ascii="Times New Roman" w:eastAsia="宋体" w:hAnsi="Times New Roman" w:cs="Times New Roman"/>
                <w:color w:val="auto"/>
                <w:sz w:val="18"/>
              </w:rPr>
              <w:t>元</w:t>
            </w:r>
          </w:p>
        </w:tc>
      </w:tr>
      <w:tr w:rsidR="00594E76" w:rsidRPr="003F15C0" w14:paraId="4BE0BD35"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586BA6A5"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机动预留</w:t>
            </w:r>
            <w:proofErr w:type="spellEnd"/>
          </w:p>
        </w:tc>
        <w:tc>
          <w:tcPr>
            <w:tcW w:w="4932" w:type="dxa"/>
          </w:tcPr>
          <w:p w14:paraId="34E4E9CC"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约</w:t>
            </w:r>
            <w:r w:rsidRPr="003F15C0">
              <w:rPr>
                <w:rFonts w:ascii="Times New Roman" w:eastAsia="宋体" w:hAnsi="Times New Roman" w:cs="Times New Roman"/>
                <w:color w:val="auto"/>
                <w:sz w:val="18"/>
              </w:rPr>
              <w:t>20%</w:t>
            </w:r>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取整</w:t>
            </w:r>
            <w:proofErr w:type="spellEnd"/>
          </w:p>
        </w:tc>
        <w:tc>
          <w:tcPr>
            <w:tcW w:w="2381" w:type="dxa"/>
          </w:tcPr>
          <w:p w14:paraId="4CEA197D"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350</w:t>
            </w:r>
            <w:r w:rsidRPr="003F15C0">
              <w:rPr>
                <w:rFonts w:ascii="Times New Roman" w:eastAsia="宋体" w:hAnsi="Times New Roman" w:cs="Times New Roman"/>
                <w:color w:val="auto"/>
                <w:sz w:val="18"/>
              </w:rPr>
              <w:t>元</w:t>
            </w:r>
          </w:p>
        </w:tc>
      </w:tr>
      <w:tr w:rsidR="00594E76" w:rsidRPr="003F15C0" w14:paraId="6C33E54D"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07C76A35" w14:textId="13C02F4D"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上限</w:t>
            </w:r>
            <w:proofErr w:type="spellEnd"/>
          </w:p>
        </w:tc>
        <w:tc>
          <w:tcPr>
            <w:tcW w:w="4932" w:type="dxa"/>
          </w:tcPr>
          <w:p w14:paraId="08421F77"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立项时确认；未用不支出</w:t>
            </w:r>
          </w:p>
        </w:tc>
        <w:tc>
          <w:tcPr>
            <w:tcW w:w="2381" w:type="dxa"/>
          </w:tcPr>
          <w:p w14:paraId="6BBDD22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2070</w:t>
            </w:r>
            <w:r w:rsidRPr="003F15C0">
              <w:rPr>
                <w:rFonts w:ascii="Times New Roman" w:eastAsia="宋体" w:hAnsi="Times New Roman" w:cs="Times New Roman"/>
                <w:color w:val="auto"/>
                <w:sz w:val="18"/>
              </w:rPr>
              <w:t>元</w:t>
            </w:r>
          </w:p>
        </w:tc>
      </w:tr>
    </w:tbl>
    <w:p w14:paraId="1DF0B196" w14:textId="77777777" w:rsidR="00594E76" w:rsidRPr="003F15C0" w:rsidRDefault="00594E76" w:rsidP="00C95F3A">
      <w:pPr>
        <w:spacing w:after="0"/>
        <w:jc w:val="both"/>
        <w:rPr>
          <w:rFonts w:ascii="Times New Roman" w:eastAsia="宋体" w:hAnsi="Times New Roman" w:cs="Times New Roman"/>
          <w:color w:val="auto"/>
        </w:rPr>
      </w:pPr>
    </w:p>
    <w:p w14:paraId="35D98FA6" w14:textId="77777777" w:rsidR="00594E76" w:rsidRPr="003F15C0" w:rsidRDefault="00000000" w:rsidP="00C95F3A">
      <w:pPr>
        <w:jc w:val="both"/>
        <w:rPr>
          <w:rFonts w:ascii="Times New Roman" w:eastAsia="宋体" w:hAnsi="Times New Roman" w:cs="Times New Roman"/>
          <w:color w:val="auto"/>
        </w:rPr>
      </w:pPr>
      <w:r w:rsidRPr="003F15C0">
        <w:rPr>
          <w:rFonts w:ascii="Times New Roman" w:eastAsia="宋体" w:hAnsi="Times New Roman" w:cs="Times New Roman"/>
          <w:color w:val="auto"/>
        </w:rPr>
        <w:br w:type="page"/>
      </w:r>
    </w:p>
    <w:p w14:paraId="7668AA12" w14:textId="02725D88" w:rsidR="00594E76" w:rsidRPr="003F15C0" w:rsidRDefault="00000000" w:rsidP="00386430">
      <w:pPr>
        <w:pStyle w:val="1"/>
        <w:rPr>
          <w:rFonts w:ascii="Times New Roman" w:hAnsi="Times New Roman" w:cs="Times New Roman"/>
          <w:lang w:eastAsia="zh-CN"/>
        </w:rPr>
      </w:pPr>
      <w:bookmarkStart w:id="38" w:name="_Toc242215775"/>
      <w:proofErr w:type="gramStart"/>
      <w:r w:rsidRPr="003F15C0">
        <w:rPr>
          <w:rFonts w:ascii="Times New Roman" w:hAnsi="Times New Roman" w:cs="Times New Roman"/>
          <w:lang w:eastAsia="zh-CN"/>
        </w:rPr>
        <w:lastRenderedPageBreak/>
        <w:t>1</w:t>
      </w:r>
      <w:r w:rsidR="00C10786" w:rsidRPr="003F15C0">
        <w:rPr>
          <w:rFonts w:ascii="Times New Roman" w:hAnsi="Times New Roman" w:cs="Times New Roman"/>
          <w:lang w:eastAsia="zh-CN"/>
        </w:rPr>
        <w:t>2</w:t>
      </w:r>
      <w:r w:rsidRPr="003F15C0">
        <w:rPr>
          <w:rFonts w:ascii="Times New Roman" w:hAnsi="Times New Roman" w:cs="Times New Roman"/>
          <w:lang w:eastAsia="zh-CN"/>
        </w:rPr>
        <w:t xml:space="preserve">  </w:t>
      </w:r>
      <w:r w:rsidRPr="003F15C0">
        <w:rPr>
          <w:rFonts w:ascii="Times New Roman" w:hAnsi="Times New Roman" w:cs="Times New Roman"/>
          <w:lang w:eastAsia="zh-CN"/>
        </w:rPr>
        <w:t>职责</w:t>
      </w:r>
      <w:proofErr w:type="gramEnd"/>
      <w:r w:rsidRPr="003F15C0">
        <w:rPr>
          <w:rFonts w:ascii="Times New Roman" w:hAnsi="Times New Roman" w:cs="Times New Roman"/>
          <w:lang w:eastAsia="zh-CN"/>
        </w:rPr>
        <w:t>、研究数据与风险管理</w:t>
      </w:r>
      <w:bookmarkEnd w:id="38"/>
    </w:p>
    <w:tbl>
      <w:tblPr>
        <w:tblStyle w:val="4-3"/>
        <w:tblW w:w="0" w:type="auto"/>
        <w:jc w:val="center"/>
        <w:tblLayout w:type="fixed"/>
        <w:tblLook w:val="04A0" w:firstRow="1" w:lastRow="0" w:firstColumn="1" w:lastColumn="0" w:noHBand="0" w:noVBand="1"/>
      </w:tblPr>
      <w:tblGrid>
        <w:gridCol w:w="2438"/>
        <w:gridCol w:w="7313"/>
      </w:tblGrid>
      <w:tr w:rsidR="00594E76" w:rsidRPr="003F15C0" w14:paraId="57C68CE1"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28515B6B"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职责</w:t>
            </w:r>
            <w:proofErr w:type="spellEnd"/>
          </w:p>
        </w:tc>
        <w:tc>
          <w:tcPr>
            <w:tcW w:w="7313" w:type="dxa"/>
          </w:tcPr>
          <w:p w14:paraId="542CDA7B"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责任与检查点</w:t>
            </w:r>
            <w:proofErr w:type="spellEnd"/>
          </w:p>
        </w:tc>
      </w:tr>
      <w:tr w:rsidR="00594E76" w:rsidRPr="003F15C0" w14:paraId="0941120C"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771778AA"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产品</w:t>
            </w:r>
            <w:proofErr w:type="spellEnd"/>
            <w:r w:rsidRPr="003F15C0">
              <w:rPr>
                <w:rFonts w:ascii="Times New Roman" w:eastAsia="宋体" w:hAnsi="Times New Roman" w:cs="Times New Roman"/>
                <w:b w:val="0"/>
                <w:color w:val="auto"/>
                <w:sz w:val="18"/>
              </w:rPr>
              <w:t>/</w:t>
            </w:r>
            <w:proofErr w:type="spellStart"/>
            <w:r w:rsidRPr="003F15C0">
              <w:rPr>
                <w:rFonts w:ascii="Times New Roman" w:eastAsia="宋体" w:hAnsi="Times New Roman" w:cs="Times New Roman"/>
                <w:b w:val="0"/>
                <w:color w:val="auto"/>
                <w:sz w:val="18"/>
              </w:rPr>
              <w:t>业务负责人</w:t>
            </w:r>
            <w:proofErr w:type="spellEnd"/>
          </w:p>
        </w:tc>
        <w:tc>
          <w:tcPr>
            <w:tcW w:w="7313" w:type="dxa"/>
          </w:tcPr>
          <w:p w14:paraId="5A7D054C" w14:textId="0D29D0E3"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确定业务目标、资源与范围；决定</w:t>
            </w:r>
            <w:r w:rsidRPr="003F15C0">
              <w:rPr>
                <w:rFonts w:ascii="Times New Roman" w:eastAsia="宋体" w:hAnsi="Times New Roman" w:cs="Times New Roman"/>
                <w:color w:val="auto"/>
                <w:sz w:val="18"/>
                <w:lang w:eastAsia="zh-CN"/>
              </w:rPr>
              <w:t>MVP</w:t>
            </w:r>
            <w:r w:rsidRPr="003F15C0">
              <w:rPr>
                <w:rFonts w:ascii="Times New Roman" w:eastAsia="宋体" w:hAnsi="Times New Roman" w:cs="Times New Roman"/>
                <w:color w:val="auto"/>
                <w:sz w:val="18"/>
                <w:lang w:eastAsia="zh-CN"/>
              </w:rPr>
              <w:t>，决定下一阶段。单人项目可兼任</w:t>
            </w:r>
          </w:p>
        </w:tc>
      </w:tr>
      <w:tr w:rsidR="00594E76" w:rsidRPr="003F15C0" w14:paraId="42D46594"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205E1D3E"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研究负责人</w:t>
            </w:r>
            <w:proofErr w:type="spellEnd"/>
          </w:p>
        </w:tc>
        <w:tc>
          <w:tcPr>
            <w:tcW w:w="7313" w:type="dxa"/>
          </w:tcPr>
          <w:p w14:paraId="5594A6EB"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招募、同意、访谈、编码、证据台账与限制说明；负责结果可追溯</w:t>
            </w:r>
          </w:p>
        </w:tc>
      </w:tr>
      <w:tr w:rsidR="00594E76" w:rsidRPr="003F15C0" w14:paraId="288DE8E4"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6949C14B"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设计负责人</w:t>
            </w:r>
            <w:proofErr w:type="spellEnd"/>
          </w:p>
        </w:tc>
        <w:tc>
          <w:tcPr>
            <w:tcW w:w="7313" w:type="dxa"/>
          </w:tcPr>
          <w:p w14:paraId="4D8954FA"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将问题转为任务流；实现状态区分、上下文可见、确认与撤销；可由同一人承担</w:t>
            </w:r>
          </w:p>
        </w:tc>
      </w:tr>
      <w:tr w:rsidR="00594E76" w:rsidRPr="003F15C0" w14:paraId="1CDE01A6"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672C4625"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研发评估人员</w:t>
            </w:r>
            <w:proofErr w:type="spellEnd"/>
          </w:p>
        </w:tc>
        <w:tc>
          <w:tcPr>
            <w:tcW w:w="7313" w:type="dxa"/>
          </w:tcPr>
          <w:p w14:paraId="288BF90C" w14:textId="531581B9"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评估状态抽取、检索、版本与影响识别的可行性。若无人参与，将结论记待工程评估</w:t>
            </w:r>
          </w:p>
        </w:tc>
      </w:tr>
      <w:tr w:rsidR="00594E76" w:rsidRPr="003F15C0" w14:paraId="5625C674"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0BF2114E"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复核人员（可选</w:t>
            </w:r>
            <w:proofErr w:type="spellEnd"/>
            <w:r w:rsidRPr="003F15C0">
              <w:rPr>
                <w:rFonts w:ascii="Times New Roman" w:eastAsia="宋体" w:hAnsi="Times New Roman" w:cs="Times New Roman"/>
                <w:b w:val="0"/>
                <w:color w:val="auto"/>
                <w:sz w:val="18"/>
              </w:rPr>
              <w:t>）</w:t>
            </w:r>
          </w:p>
        </w:tc>
        <w:tc>
          <w:tcPr>
            <w:tcW w:w="7313" w:type="dxa"/>
          </w:tcPr>
          <w:p w14:paraId="608E8233" w14:textId="10C2F33D"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复核至少</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场摘要与核心证据。无人复核时，负责人隔时复读并披露单人偏差</w:t>
            </w:r>
          </w:p>
        </w:tc>
      </w:tr>
    </w:tbl>
    <w:p w14:paraId="023B2783" w14:textId="77777777" w:rsidR="00594E76" w:rsidRPr="003F15C0" w:rsidRDefault="00594E76" w:rsidP="00C95F3A">
      <w:pPr>
        <w:spacing w:after="0"/>
        <w:jc w:val="both"/>
        <w:rPr>
          <w:rFonts w:ascii="Times New Roman" w:eastAsia="宋体" w:hAnsi="Times New Roman" w:cs="Times New Roman"/>
          <w:color w:val="auto"/>
          <w:lang w:eastAsia="zh-CN"/>
        </w:rPr>
      </w:pPr>
    </w:p>
    <w:p w14:paraId="46782B8F" w14:textId="2B7009E2" w:rsidR="00594E76" w:rsidRPr="003F15C0" w:rsidRDefault="00000000" w:rsidP="00B102A6">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只收集完成研究所需的工具流程、脱敏创作片段和观点。身份</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联系方式与研究数据分开，访问限负责人及事先说明的评审人员。研究结束后</w:t>
      </w:r>
      <w:r w:rsidRPr="003F15C0">
        <w:rPr>
          <w:rFonts w:ascii="Times New Roman" w:eastAsia="宋体" w:hAnsi="Times New Roman" w:cs="Times New Roman"/>
          <w:color w:val="auto"/>
          <w:lang w:eastAsia="zh-CN"/>
        </w:rPr>
        <w:t>30</w:t>
      </w:r>
      <w:r w:rsidRPr="003F15C0">
        <w:rPr>
          <w:rFonts w:ascii="Times New Roman" w:eastAsia="宋体" w:hAnsi="Times New Roman" w:cs="Times New Roman"/>
          <w:color w:val="auto"/>
          <w:lang w:eastAsia="zh-CN"/>
        </w:rPr>
        <w:t>天内删除录音</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录像及联系方式；脱敏记录最多保留</w:t>
      </w:r>
      <w:r w:rsidRPr="003F15C0">
        <w:rPr>
          <w:rFonts w:ascii="Times New Roman" w:eastAsia="宋体" w:hAnsi="Times New Roman" w:cs="Times New Roman"/>
          <w:color w:val="auto"/>
          <w:lang w:eastAsia="zh-CN"/>
        </w:rPr>
        <w:t>6</w:t>
      </w:r>
      <w:r w:rsidRPr="003F15C0">
        <w:rPr>
          <w:rFonts w:ascii="Times New Roman" w:eastAsia="宋体" w:hAnsi="Times New Roman" w:cs="Times New Roman"/>
          <w:color w:val="auto"/>
          <w:lang w:eastAsia="zh-CN"/>
        </w:rPr>
        <w:t>个月用于项目复核，随后删除。按参与者同意调整，不应默认取得作品训练授权。</w:t>
      </w:r>
    </w:p>
    <w:p w14:paraId="0B2BE5D1" w14:textId="0FD641A9" w:rsidR="00594E76" w:rsidRPr="003F15C0" w:rsidRDefault="00000000" w:rsidP="00B102A6">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不把未公开作品用于模型训练、公开示例或未经同意的第三方上传。作品展示与公开引用需单独授权；未授权时仅报告概括性发现。退出截止为</w:t>
      </w:r>
      <w:r w:rsidRPr="003F15C0">
        <w:rPr>
          <w:rFonts w:ascii="Times New Roman" w:eastAsia="宋体" w:hAnsi="Times New Roman" w:cs="Times New Roman"/>
          <w:color w:val="auto"/>
          <w:lang w:eastAsia="zh-CN"/>
        </w:rPr>
        <w:t>Day10</w:t>
      </w:r>
      <w:r w:rsidRPr="003F15C0">
        <w:rPr>
          <w:rFonts w:ascii="Times New Roman" w:eastAsia="宋体" w:hAnsi="Times New Roman" w:cs="Times New Roman"/>
          <w:color w:val="auto"/>
          <w:lang w:eastAsia="zh-CN"/>
        </w:rPr>
        <w:t>评审前，可按编号联系负责人撤回可识别记录。以上是本项目数据处理设计，企业执行时需与既有管理制度协调。</w:t>
      </w:r>
    </w:p>
    <w:tbl>
      <w:tblPr>
        <w:tblStyle w:val="4-3"/>
        <w:tblW w:w="0" w:type="auto"/>
        <w:jc w:val="center"/>
        <w:tblLayout w:type="fixed"/>
        <w:tblLook w:val="04A0" w:firstRow="1" w:lastRow="0" w:firstColumn="1" w:lastColumn="0" w:noHBand="0" w:noVBand="1"/>
      </w:tblPr>
      <w:tblGrid>
        <w:gridCol w:w="2835"/>
        <w:gridCol w:w="6917"/>
      </w:tblGrid>
      <w:tr w:rsidR="00594E76" w:rsidRPr="003F15C0" w14:paraId="5FF47AE8"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E1C46BD" w14:textId="39BF2C2F"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风险</w:t>
            </w:r>
            <w:proofErr w:type="spellEnd"/>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触发</w:t>
            </w:r>
            <w:proofErr w:type="spellEnd"/>
          </w:p>
        </w:tc>
        <w:tc>
          <w:tcPr>
            <w:tcW w:w="6917" w:type="dxa"/>
          </w:tcPr>
          <w:p w14:paraId="0DD282E6"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应对与对结论的影响</w:t>
            </w:r>
            <w:proofErr w:type="spellEnd"/>
          </w:p>
        </w:tc>
      </w:tr>
      <w:tr w:rsidR="00594E76" w:rsidRPr="003F15C0" w14:paraId="0D84EFF8"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11C0FD1" w14:textId="3272D2B8"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招募单一</w:t>
            </w:r>
            <w:proofErr w:type="spellEnd"/>
            <w:r w:rsidRPr="003F15C0">
              <w:rPr>
                <w:rFonts w:ascii="Times New Roman" w:eastAsia="宋体" w:hAnsi="Times New Roman" w:cs="Times New Roman"/>
                <w:b w:val="0"/>
                <w:color w:val="auto"/>
                <w:sz w:val="18"/>
              </w:rPr>
              <w:t>/</w:t>
            </w:r>
            <w:proofErr w:type="spellStart"/>
            <w:r w:rsidRPr="003F15C0">
              <w:rPr>
                <w:rFonts w:ascii="Times New Roman" w:eastAsia="宋体" w:hAnsi="Times New Roman" w:cs="Times New Roman"/>
                <w:b w:val="0"/>
                <w:color w:val="auto"/>
                <w:sz w:val="18"/>
              </w:rPr>
              <w:t>配额缺口</w:t>
            </w:r>
            <w:proofErr w:type="spellEnd"/>
          </w:p>
        </w:tc>
        <w:tc>
          <w:tcPr>
            <w:tcW w:w="6917" w:type="dxa"/>
          </w:tcPr>
          <w:p w14:paraId="6C97903A"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扩渠道、补样本或平移排期；保留缺口，不推及未覆盖人群</w:t>
            </w:r>
          </w:p>
        </w:tc>
      </w:tr>
      <w:tr w:rsidR="00594E76" w:rsidRPr="003F15C0" w14:paraId="5D9A9320"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835" w:type="dxa"/>
          </w:tcPr>
          <w:p w14:paraId="3FF6A9FA" w14:textId="041B56C6"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诱导性</w:t>
            </w:r>
            <w:proofErr w:type="spellEnd"/>
            <w:r w:rsidRPr="003F15C0">
              <w:rPr>
                <w:rFonts w:ascii="Times New Roman" w:eastAsia="宋体" w:hAnsi="Times New Roman" w:cs="Times New Roman"/>
                <w:b w:val="0"/>
                <w:color w:val="auto"/>
                <w:sz w:val="18"/>
              </w:rPr>
              <w:t>/</w:t>
            </w:r>
            <w:proofErr w:type="spellStart"/>
            <w:r w:rsidRPr="003F15C0">
              <w:rPr>
                <w:rFonts w:ascii="Times New Roman" w:eastAsia="宋体" w:hAnsi="Times New Roman" w:cs="Times New Roman"/>
                <w:b w:val="0"/>
                <w:color w:val="auto"/>
                <w:sz w:val="18"/>
              </w:rPr>
              <w:t>全是赞同</w:t>
            </w:r>
            <w:proofErr w:type="spellEnd"/>
          </w:p>
        </w:tc>
        <w:tc>
          <w:tcPr>
            <w:tcW w:w="6917" w:type="dxa"/>
          </w:tcPr>
          <w:p w14:paraId="74E3AE17"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回到最近事件；加入反例追问；概念讨论与自然行为分开</w:t>
            </w:r>
          </w:p>
        </w:tc>
      </w:tr>
      <w:tr w:rsidR="00594E76" w:rsidRPr="003F15C0" w14:paraId="5EC40E4B"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E0B2CB0" w14:textId="546FFD62"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作品保密</w:t>
            </w:r>
            <w:proofErr w:type="spellEnd"/>
            <w:r w:rsidRPr="003F15C0">
              <w:rPr>
                <w:rFonts w:ascii="Times New Roman" w:eastAsia="宋体" w:hAnsi="Times New Roman" w:cs="Times New Roman"/>
                <w:b w:val="0"/>
                <w:color w:val="auto"/>
                <w:sz w:val="18"/>
              </w:rPr>
              <w:t>/</w:t>
            </w:r>
            <w:proofErr w:type="spellStart"/>
            <w:r w:rsidRPr="003F15C0">
              <w:rPr>
                <w:rFonts w:ascii="Times New Roman" w:eastAsia="宋体" w:hAnsi="Times New Roman" w:cs="Times New Roman"/>
                <w:b w:val="0"/>
                <w:color w:val="auto"/>
                <w:sz w:val="18"/>
              </w:rPr>
              <w:t>拒绝展示</w:t>
            </w:r>
            <w:proofErr w:type="spellEnd"/>
          </w:p>
        </w:tc>
        <w:tc>
          <w:tcPr>
            <w:tcW w:w="6917" w:type="dxa"/>
          </w:tcPr>
          <w:p w14:paraId="5DBE0B4A"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使用脱敏片段或回溯；降低证据等级，不强求整稿</w:t>
            </w:r>
          </w:p>
        </w:tc>
      </w:tr>
      <w:tr w:rsidR="00594E76" w:rsidRPr="003F15C0" w14:paraId="466444F1"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835" w:type="dxa"/>
          </w:tcPr>
          <w:p w14:paraId="2265291E"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未观察到高成本事件</w:t>
            </w:r>
            <w:proofErr w:type="spellEnd"/>
          </w:p>
        </w:tc>
        <w:tc>
          <w:tcPr>
            <w:tcW w:w="6917" w:type="dxa"/>
          </w:tcPr>
          <w:p w14:paraId="1DE71D85"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记录暴露机会；补问最近实例；无证据时保留证据不足</w:t>
            </w:r>
          </w:p>
        </w:tc>
      </w:tr>
      <w:tr w:rsidR="00594E76" w:rsidRPr="003F15C0" w14:paraId="3FEB0055"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FB5B249" w14:textId="4B5E3A5B" w:rsidR="00594E76" w:rsidRPr="003F15C0" w:rsidRDefault="00000000" w:rsidP="00C95F3A">
            <w:pPr>
              <w:spacing w:before="60" w:after="60" w:line="264" w:lineRule="auto"/>
              <w:jc w:val="both"/>
              <w:rPr>
                <w:rFonts w:ascii="Times New Roman" w:eastAsia="宋体" w:hAnsi="Times New Roman" w:cs="Times New Roman"/>
                <w:color w:val="auto"/>
                <w:lang w:eastAsia="zh-CN"/>
              </w:rPr>
            </w:pPr>
            <w:r w:rsidRPr="003F15C0">
              <w:rPr>
                <w:rFonts w:ascii="Times New Roman" w:eastAsia="宋体" w:hAnsi="Times New Roman" w:cs="Times New Roman"/>
                <w:b w:val="0"/>
                <w:color w:val="auto"/>
                <w:sz w:val="18"/>
                <w:lang w:eastAsia="zh-CN"/>
              </w:rPr>
              <w:t>模拟</w:t>
            </w:r>
            <w:r w:rsidRPr="003F15C0">
              <w:rPr>
                <w:rFonts w:ascii="Times New Roman" w:eastAsia="宋体" w:hAnsi="Times New Roman" w:cs="Times New Roman"/>
                <w:b w:val="0"/>
                <w:color w:val="auto"/>
                <w:sz w:val="18"/>
                <w:lang w:eastAsia="zh-CN"/>
              </w:rPr>
              <w:t>AI</w:t>
            </w:r>
            <w:r w:rsidRPr="003F15C0">
              <w:rPr>
                <w:rFonts w:ascii="Times New Roman" w:eastAsia="宋体" w:hAnsi="Times New Roman" w:cs="Times New Roman"/>
                <w:b w:val="0"/>
                <w:color w:val="auto"/>
                <w:sz w:val="18"/>
                <w:lang w:eastAsia="zh-CN"/>
              </w:rPr>
              <w:t>被当作实际效果</w:t>
            </w:r>
          </w:p>
        </w:tc>
        <w:tc>
          <w:tcPr>
            <w:tcW w:w="6917" w:type="dxa"/>
          </w:tcPr>
          <w:p w14:paraId="4885611A"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明确模拟、固定任务素材；单列模型验证待办</w:t>
            </w:r>
          </w:p>
        </w:tc>
      </w:tr>
      <w:tr w:rsidR="00594E76" w:rsidRPr="003F15C0" w14:paraId="39211BFA"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835" w:type="dxa"/>
          </w:tcPr>
          <w:p w14:paraId="35788735" w14:textId="64EFEBA4" w:rsidR="00594E76" w:rsidRPr="003F15C0" w:rsidRDefault="00000000" w:rsidP="00C95F3A">
            <w:pPr>
              <w:spacing w:before="60" w:after="60" w:line="264" w:lineRule="auto"/>
              <w:jc w:val="both"/>
              <w:rPr>
                <w:rFonts w:ascii="Times New Roman" w:eastAsia="宋体" w:hAnsi="Times New Roman" w:cs="Times New Roman"/>
                <w:color w:val="auto"/>
                <w:lang w:eastAsia="zh-CN"/>
              </w:rPr>
            </w:pPr>
            <w:r w:rsidRPr="003F15C0">
              <w:rPr>
                <w:rFonts w:ascii="Times New Roman" w:eastAsia="宋体" w:hAnsi="Times New Roman" w:cs="Times New Roman"/>
                <w:b w:val="0"/>
                <w:color w:val="auto"/>
                <w:sz w:val="18"/>
                <w:lang w:eastAsia="zh-CN"/>
              </w:rPr>
              <w:t>范围膨胀</w:t>
            </w:r>
            <w:r w:rsidRPr="003F15C0">
              <w:rPr>
                <w:rFonts w:ascii="Times New Roman" w:eastAsia="宋体" w:hAnsi="Times New Roman" w:cs="Times New Roman"/>
                <w:b w:val="0"/>
                <w:color w:val="auto"/>
                <w:sz w:val="18"/>
                <w:lang w:eastAsia="zh-CN"/>
              </w:rPr>
              <w:t>/</w:t>
            </w:r>
            <w:r w:rsidRPr="003F15C0">
              <w:rPr>
                <w:rFonts w:ascii="Times New Roman" w:eastAsia="宋体" w:hAnsi="Times New Roman" w:cs="Times New Roman"/>
                <w:b w:val="0"/>
                <w:color w:val="auto"/>
                <w:sz w:val="18"/>
                <w:lang w:eastAsia="zh-CN"/>
              </w:rPr>
              <w:t>两天做不完原型</w:t>
            </w:r>
          </w:p>
        </w:tc>
        <w:tc>
          <w:tcPr>
            <w:tcW w:w="6917" w:type="dxa"/>
          </w:tcPr>
          <w:p w14:paraId="6BE7DD49"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保留</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条闭环；先做操作与状态，延后完整图谱</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自动写书</w:t>
            </w:r>
          </w:p>
        </w:tc>
      </w:tr>
      <w:tr w:rsidR="00594E76" w:rsidRPr="003F15C0" w14:paraId="679B577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3B135F" w14:textId="3D82625E" w:rsidR="00594E76" w:rsidRPr="003F15C0" w:rsidRDefault="00000000" w:rsidP="00C95F3A">
            <w:pPr>
              <w:spacing w:before="60" w:after="60" w:line="264" w:lineRule="auto"/>
              <w:jc w:val="both"/>
              <w:rPr>
                <w:rFonts w:ascii="Times New Roman" w:eastAsia="宋体" w:hAnsi="Times New Roman" w:cs="Times New Roman"/>
                <w:color w:val="auto"/>
                <w:lang w:eastAsia="zh-CN"/>
              </w:rPr>
            </w:pPr>
            <w:r w:rsidRPr="003F15C0">
              <w:rPr>
                <w:rFonts w:ascii="Times New Roman" w:eastAsia="宋体" w:hAnsi="Times New Roman" w:cs="Times New Roman"/>
                <w:b w:val="0"/>
                <w:color w:val="auto"/>
                <w:sz w:val="18"/>
                <w:lang w:eastAsia="zh-CN"/>
              </w:rPr>
              <w:t>团队能力不足</w:t>
            </w:r>
            <w:r w:rsidRPr="003F15C0">
              <w:rPr>
                <w:rFonts w:ascii="Times New Roman" w:eastAsia="宋体" w:hAnsi="Times New Roman" w:cs="Times New Roman"/>
                <w:b w:val="0"/>
                <w:color w:val="auto"/>
                <w:sz w:val="18"/>
                <w:lang w:eastAsia="zh-CN"/>
              </w:rPr>
              <w:t>/</w:t>
            </w:r>
            <w:r w:rsidRPr="003F15C0">
              <w:rPr>
                <w:rFonts w:ascii="Times New Roman" w:eastAsia="宋体" w:hAnsi="Times New Roman" w:cs="Times New Roman"/>
                <w:b w:val="0"/>
                <w:color w:val="auto"/>
                <w:sz w:val="18"/>
                <w:lang w:eastAsia="zh-CN"/>
              </w:rPr>
              <w:t>无工程复核</w:t>
            </w:r>
          </w:p>
        </w:tc>
        <w:tc>
          <w:tcPr>
            <w:tcW w:w="6917" w:type="dxa"/>
          </w:tcPr>
          <w:p w14:paraId="6362FD4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可完成产品原型；技术能力承诺保持待评估状态</w:t>
            </w:r>
          </w:p>
        </w:tc>
      </w:tr>
    </w:tbl>
    <w:p w14:paraId="4D7880A6" w14:textId="77777777" w:rsidR="00594E76" w:rsidRPr="003F15C0" w:rsidRDefault="00594E76" w:rsidP="00C95F3A">
      <w:pPr>
        <w:spacing w:after="0"/>
        <w:jc w:val="both"/>
        <w:rPr>
          <w:rFonts w:ascii="Times New Roman" w:eastAsia="宋体" w:hAnsi="Times New Roman" w:cs="Times New Roman"/>
          <w:color w:val="auto"/>
          <w:lang w:eastAsia="zh-CN"/>
        </w:rPr>
      </w:pPr>
    </w:p>
    <w:p w14:paraId="22EC2E28"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59B383CE" w14:textId="7273DFFE" w:rsidR="00594E76" w:rsidRPr="003F15C0" w:rsidRDefault="00000000" w:rsidP="00386430">
      <w:pPr>
        <w:pStyle w:val="1"/>
        <w:rPr>
          <w:rFonts w:ascii="Times New Roman" w:hAnsi="Times New Roman" w:cs="Times New Roman"/>
          <w:lang w:eastAsia="zh-CN"/>
        </w:rPr>
      </w:pPr>
      <w:bookmarkStart w:id="39" w:name="_Toc242215776"/>
      <w:proofErr w:type="gramStart"/>
      <w:r w:rsidRPr="003F15C0">
        <w:rPr>
          <w:rFonts w:ascii="Times New Roman" w:hAnsi="Times New Roman" w:cs="Times New Roman"/>
          <w:lang w:eastAsia="zh-CN"/>
        </w:rPr>
        <w:lastRenderedPageBreak/>
        <w:t>1</w:t>
      </w:r>
      <w:r w:rsidR="00BE2876" w:rsidRPr="003F15C0">
        <w:rPr>
          <w:rFonts w:ascii="Times New Roman" w:hAnsi="Times New Roman" w:cs="Times New Roman"/>
          <w:lang w:eastAsia="zh-CN"/>
        </w:rPr>
        <w:t>3</w:t>
      </w:r>
      <w:r w:rsidRPr="003F15C0">
        <w:rPr>
          <w:rFonts w:ascii="Times New Roman" w:hAnsi="Times New Roman" w:cs="Times New Roman"/>
          <w:lang w:eastAsia="zh-CN"/>
        </w:rPr>
        <w:t xml:space="preserve">  </w:t>
      </w:r>
      <w:r w:rsidRPr="003F15C0">
        <w:rPr>
          <w:rFonts w:ascii="Times New Roman" w:hAnsi="Times New Roman" w:cs="Times New Roman"/>
          <w:lang w:eastAsia="zh-CN"/>
        </w:rPr>
        <w:t>决策门</w:t>
      </w:r>
      <w:proofErr w:type="gramEnd"/>
      <w:r w:rsidRPr="003F15C0">
        <w:rPr>
          <w:rFonts w:ascii="Times New Roman" w:hAnsi="Times New Roman" w:cs="Times New Roman"/>
          <w:lang w:eastAsia="zh-CN"/>
        </w:rPr>
        <w:t>、交付物与下一阶段</w:t>
      </w:r>
      <w:bookmarkEnd w:id="39"/>
    </w:p>
    <w:tbl>
      <w:tblPr>
        <w:tblStyle w:val="4-3"/>
        <w:tblW w:w="0" w:type="auto"/>
        <w:jc w:val="center"/>
        <w:tblLayout w:type="fixed"/>
        <w:tblLook w:val="04A0" w:firstRow="1" w:lastRow="0" w:firstColumn="1" w:lastColumn="0" w:noHBand="0" w:noVBand="1"/>
      </w:tblPr>
      <w:tblGrid>
        <w:gridCol w:w="2041"/>
        <w:gridCol w:w="3969"/>
        <w:gridCol w:w="3742"/>
      </w:tblGrid>
      <w:tr w:rsidR="00594E76" w:rsidRPr="003F15C0" w14:paraId="56FD243A"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6D4566B"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关口</w:t>
            </w:r>
            <w:proofErr w:type="spellEnd"/>
          </w:p>
        </w:tc>
        <w:tc>
          <w:tcPr>
            <w:tcW w:w="3969" w:type="dxa"/>
          </w:tcPr>
          <w:p w14:paraId="2B0425E2"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通过条件</w:t>
            </w:r>
            <w:proofErr w:type="spellEnd"/>
          </w:p>
        </w:tc>
        <w:tc>
          <w:tcPr>
            <w:tcW w:w="3742" w:type="dxa"/>
          </w:tcPr>
          <w:p w14:paraId="592E0EDD"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不通过时处理</w:t>
            </w:r>
            <w:proofErr w:type="spellEnd"/>
          </w:p>
        </w:tc>
      </w:tr>
      <w:tr w:rsidR="00594E76" w:rsidRPr="003F15C0" w14:paraId="6CF3E4AD"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863AD25" w14:textId="082DEAC6"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G1</w:t>
            </w:r>
          </w:p>
        </w:tc>
        <w:tc>
          <w:tcPr>
            <w:tcW w:w="3969" w:type="dxa"/>
          </w:tcPr>
          <w:p w14:paraId="32F649BF"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8</w:t>
            </w:r>
            <w:r w:rsidRPr="003F15C0">
              <w:rPr>
                <w:rFonts w:ascii="Times New Roman" w:eastAsia="宋体" w:hAnsi="Times New Roman" w:cs="Times New Roman"/>
                <w:color w:val="auto"/>
                <w:sz w:val="18"/>
                <w:lang w:eastAsia="zh-CN"/>
              </w:rPr>
              <w:t>场有效预约，</w:t>
            </w:r>
            <w:r w:rsidRPr="003F15C0">
              <w:rPr>
                <w:rFonts w:ascii="Times New Roman" w:eastAsia="宋体" w:hAnsi="Times New Roman" w:cs="Times New Roman"/>
                <w:color w:val="auto"/>
                <w:sz w:val="18"/>
                <w:lang w:eastAsia="zh-CN"/>
              </w:rPr>
              <w:t>A/B/C</w:t>
            </w:r>
            <w:r w:rsidRPr="003F15C0">
              <w:rPr>
                <w:rFonts w:ascii="Times New Roman" w:eastAsia="宋体" w:hAnsi="Times New Roman" w:cs="Times New Roman"/>
                <w:color w:val="auto"/>
                <w:sz w:val="18"/>
                <w:lang w:eastAsia="zh-CN"/>
              </w:rPr>
              <w:t>均有覆盖；同意与脚本可执行</w:t>
            </w:r>
          </w:p>
        </w:tc>
        <w:tc>
          <w:tcPr>
            <w:tcW w:w="3742" w:type="dxa"/>
          </w:tcPr>
          <w:p w14:paraId="2D77EE0B"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补招或平移；不因赶进度放宽近期行为要求</w:t>
            </w:r>
          </w:p>
        </w:tc>
      </w:tr>
      <w:tr w:rsidR="00594E76" w:rsidRPr="003F15C0" w14:paraId="718EDECC"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6398A207" w14:textId="64945EC8"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G2</w:t>
            </w:r>
          </w:p>
        </w:tc>
        <w:tc>
          <w:tcPr>
            <w:tcW w:w="3969" w:type="dxa"/>
          </w:tcPr>
          <w:p w14:paraId="718CD702"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目标</w:t>
            </w:r>
            <w:r w:rsidRPr="003F15C0">
              <w:rPr>
                <w:rFonts w:ascii="Times New Roman" w:eastAsia="宋体" w:hAnsi="Times New Roman" w:cs="Times New Roman"/>
                <w:color w:val="auto"/>
                <w:sz w:val="18"/>
                <w:lang w:eastAsia="zh-CN"/>
              </w:rPr>
              <w:t>10</w:t>
            </w:r>
            <w:r w:rsidRPr="003F15C0">
              <w:rPr>
                <w:rFonts w:ascii="Times New Roman" w:eastAsia="宋体" w:hAnsi="Times New Roman" w:cs="Times New Roman"/>
                <w:color w:val="auto"/>
                <w:sz w:val="18"/>
                <w:lang w:eastAsia="zh-CN"/>
              </w:rPr>
              <w:t>访谈、</w:t>
            </w:r>
            <w:r w:rsidRPr="003F15C0">
              <w:rPr>
                <w:rFonts w:ascii="Times New Roman" w:eastAsia="宋体" w:hAnsi="Times New Roman" w:cs="Times New Roman"/>
                <w:color w:val="auto"/>
                <w:sz w:val="18"/>
                <w:lang w:eastAsia="zh-CN"/>
              </w:rPr>
              <w:t>≥4</w:t>
            </w:r>
            <w:r w:rsidRPr="003F15C0">
              <w:rPr>
                <w:rFonts w:ascii="Times New Roman" w:eastAsia="宋体" w:hAnsi="Times New Roman" w:cs="Times New Roman"/>
                <w:color w:val="auto"/>
                <w:sz w:val="18"/>
                <w:lang w:eastAsia="zh-CN"/>
              </w:rPr>
              <w:t>观察；核心问题可追溯；反例与缺口明确</w:t>
            </w:r>
          </w:p>
        </w:tc>
        <w:tc>
          <w:tcPr>
            <w:tcW w:w="3742" w:type="dxa"/>
          </w:tcPr>
          <w:p w14:paraId="43215A38" w14:textId="2C7A8B2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6–7</w:t>
            </w:r>
            <w:r w:rsidRPr="003F15C0">
              <w:rPr>
                <w:rFonts w:ascii="Times New Roman" w:eastAsia="宋体" w:hAnsi="Times New Roman" w:cs="Times New Roman"/>
                <w:color w:val="auto"/>
                <w:sz w:val="18"/>
              </w:rPr>
              <w:t>人仅探索；</w:t>
            </w:r>
            <w:r w:rsidRPr="003F15C0">
              <w:rPr>
                <w:rFonts w:ascii="Times New Roman" w:eastAsia="宋体" w:hAnsi="Times New Roman" w:cs="Times New Roman"/>
                <w:color w:val="auto"/>
                <w:sz w:val="18"/>
              </w:rPr>
              <w:t>&lt;6</w:t>
            </w:r>
            <w:r w:rsidRPr="003F15C0">
              <w:rPr>
                <w:rFonts w:ascii="Times New Roman" w:eastAsia="宋体" w:hAnsi="Times New Roman" w:cs="Times New Roman"/>
                <w:color w:val="auto"/>
                <w:sz w:val="18"/>
              </w:rPr>
              <w:t>人补研；不得编造</w:t>
            </w:r>
            <w:r w:rsidRPr="003F15C0">
              <w:rPr>
                <w:rFonts w:ascii="Times New Roman" w:eastAsia="宋体" w:hAnsi="Times New Roman" w:cs="Times New Roman"/>
                <w:color w:val="auto"/>
                <w:sz w:val="18"/>
              </w:rPr>
              <w:t>Persona</w:t>
            </w:r>
            <w:r w:rsidRPr="003F15C0">
              <w:rPr>
                <w:rFonts w:ascii="Times New Roman" w:eastAsia="宋体" w:hAnsi="Times New Roman" w:cs="Times New Roman"/>
                <w:color w:val="auto"/>
                <w:sz w:val="18"/>
              </w:rPr>
              <w:t>或比例</w:t>
            </w:r>
          </w:p>
        </w:tc>
      </w:tr>
      <w:tr w:rsidR="00594E76" w:rsidRPr="003F15C0" w14:paraId="38D2F43E"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1062AC1" w14:textId="2B0508FB"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G3</w:t>
            </w:r>
          </w:p>
        </w:tc>
        <w:tc>
          <w:tcPr>
            <w:tcW w:w="3969" w:type="dxa"/>
          </w:tcPr>
          <w:p w14:paraId="34A2DE4B"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至少</w:t>
            </w:r>
            <w:r w:rsidRPr="003F15C0">
              <w:rPr>
                <w:rFonts w:ascii="Times New Roman" w:eastAsia="宋体" w:hAnsi="Times New Roman" w:cs="Times New Roman"/>
                <w:color w:val="auto"/>
                <w:sz w:val="18"/>
                <w:lang w:eastAsia="zh-CN"/>
              </w:rPr>
              <w:t>1</w:t>
            </w:r>
            <w:r w:rsidRPr="003F15C0">
              <w:rPr>
                <w:rFonts w:ascii="Times New Roman" w:eastAsia="宋体" w:hAnsi="Times New Roman" w:cs="Times New Roman"/>
                <w:color w:val="auto"/>
                <w:sz w:val="18"/>
                <w:lang w:eastAsia="zh-CN"/>
              </w:rPr>
              <w:t>项机会达到证据门槛；锁定目标细分与最多</w:t>
            </w:r>
            <w:r w:rsidRPr="003F15C0">
              <w:rPr>
                <w:rFonts w:ascii="Times New Roman" w:eastAsia="宋体" w:hAnsi="Times New Roman" w:cs="Times New Roman"/>
                <w:color w:val="auto"/>
                <w:sz w:val="18"/>
                <w:lang w:eastAsia="zh-CN"/>
              </w:rPr>
              <w:t>2</w:t>
            </w:r>
            <w:r w:rsidRPr="003F15C0">
              <w:rPr>
                <w:rFonts w:ascii="Times New Roman" w:eastAsia="宋体" w:hAnsi="Times New Roman" w:cs="Times New Roman"/>
                <w:color w:val="auto"/>
                <w:sz w:val="18"/>
                <w:lang w:eastAsia="zh-CN"/>
              </w:rPr>
              <w:t>条闭环</w:t>
            </w:r>
          </w:p>
        </w:tc>
        <w:tc>
          <w:tcPr>
            <w:tcW w:w="3742" w:type="dxa"/>
          </w:tcPr>
          <w:p w14:paraId="6736B537"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收窄至单任务；无高成本问题则暂停此定位</w:t>
            </w:r>
          </w:p>
        </w:tc>
      </w:tr>
      <w:tr w:rsidR="00594E76" w:rsidRPr="003F15C0" w14:paraId="06E7B933"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041" w:type="dxa"/>
          </w:tcPr>
          <w:p w14:paraId="0FF0D2A2" w14:textId="7B36555B"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G4</w:t>
            </w:r>
          </w:p>
        </w:tc>
        <w:tc>
          <w:tcPr>
            <w:tcW w:w="3969" w:type="dxa"/>
          </w:tcPr>
          <w:p w14:paraId="24CD37BE"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任务可走通，候选</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正式状态明确，有确认、撤销与错误说明</w:t>
            </w:r>
          </w:p>
        </w:tc>
        <w:tc>
          <w:tcPr>
            <w:tcW w:w="3742" w:type="dxa"/>
          </w:tcPr>
          <w:p w14:paraId="6FE031E9"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删减范围或推迟测试；不展示无法执行的主路径</w:t>
            </w:r>
          </w:p>
        </w:tc>
      </w:tr>
      <w:tr w:rsidR="00594E76" w:rsidRPr="003F15C0" w14:paraId="38B541B5"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2B88F41" w14:textId="6E756B88"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G5</w:t>
            </w:r>
          </w:p>
        </w:tc>
        <w:tc>
          <w:tcPr>
            <w:tcW w:w="3969" w:type="dxa"/>
          </w:tcPr>
          <w:p w14:paraId="7D5C6D27"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满足原型门槛且关键问题已处理；限制与待验证项明确</w:t>
            </w:r>
          </w:p>
        </w:tc>
        <w:tc>
          <w:tcPr>
            <w:tcW w:w="3742" w:type="dxa"/>
          </w:tcPr>
          <w:p w14:paraId="5DD46861"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修订复测、补研究、改定位或暂停；通过也仅进入试点</w:t>
            </w:r>
          </w:p>
        </w:tc>
      </w:tr>
    </w:tbl>
    <w:p w14:paraId="636B9411" w14:textId="77777777" w:rsidR="00426771" w:rsidRPr="003F15C0" w:rsidRDefault="00426771" w:rsidP="00426771">
      <w:pPr>
        <w:rPr>
          <w:rFonts w:ascii="Times New Roman" w:eastAsia="宋体" w:hAnsi="Times New Roman" w:cs="Times New Roman"/>
          <w:color w:val="auto"/>
          <w:lang w:eastAsia="zh-CN"/>
        </w:rPr>
      </w:pPr>
    </w:p>
    <w:tbl>
      <w:tblPr>
        <w:tblStyle w:val="4-3"/>
        <w:tblW w:w="0" w:type="auto"/>
        <w:jc w:val="center"/>
        <w:tblLayout w:type="fixed"/>
        <w:tblLook w:val="04A0" w:firstRow="1" w:lastRow="0" w:firstColumn="1" w:lastColumn="0" w:noHBand="0" w:noVBand="1"/>
      </w:tblPr>
      <w:tblGrid>
        <w:gridCol w:w="2438"/>
        <w:gridCol w:w="7313"/>
      </w:tblGrid>
      <w:tr w:rsidR="00594E76" w:rsidRPr="003F15C0" w14:paraId="2CF27444"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50E1503A"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交付物</w:t>
            </w:r>
            <w:proofErr w:type="spellEnd"/>
          </w:p>
        </w:tc>
        <w:tc>
          <w:tcPr>
            <w:tcW w:w="7313" w:type="dxa"/>
          </w:tcPr>
          <w:p w14:paraId="6ECF9776"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验收要求</w:t>
            </w:r>
            <w:proofErr w:type="spellEnd"/>
          </w:p>
        </w:tc>
      </w:tr>
      <w:tr w:rsidR="00594E76" w:rsidRPr="003F15C0" w14:paraId="17DED319"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6C632BD8"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研究证据包</w:t>
            </w:r>
            <w:proofErr w:type="spellEnd"/>
          </w:p>
        </w:tc>
        <w:tc>
          <w:tcPr>
            <w:tcW w:w="7313" w:type="dxa"/>
          </w:tcPr>
          <w:p w14:paraId="3395E0D3"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招募配额、同意记录、逐场摘要、</w:t>
            </w:r>
            <w:r w:rsidRPr="003F15C0">
              <w:rPr>
                <w:rFonts w:ascii="Times New Roman" w:eastAsia="宋体" w:hAnsi="Times New Roman" w:cs="Times New Roman"/>
                <w:color w:val="auto"/>
                <w:sz w:val="18"/>
                <w:lang w:eastAsia="zh-CN"/>
              </w:rPr>
              <w:t>EV</w:t>
            </w:r>
            <w:r w:rsidRPr="003F15C0">
              <w:rPr>
                <w:rFonts w:ascii="Times New Roman" w:eastAsia="宋体" w:hAnsi="Times New Roman" w:cs="Times New Roman"/>
                <w:color w:val="auto"/>
                <w:sz w:val="18"/>
                <w:lang w:eastAsia="zh-CN"/>
              </w:rPr>
              <w:t>证据台账、反例；公开版脱敏</w:t>
            </w:r>
          </w:p>
        </w:tc>
      </w:tr>
      <w:tr w:rsidR="00594E76" w:rsidRPr="003F15C0" w14:paraId="510D5776"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5A5534C1"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洞察与当前旅程</w:t>
            </w:r>
            <w:proofErr w:type="spellEnd"/>
          </w:p>
        </w:tc>
        <w:tc>
          <w:tcPr>
            <w:tcW w:w="7313" w:type="dxa"/>
          </w:tcPr>
          <w:p w14:paraId="11D5C5AE"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按细分展示任务</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触发</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工具</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摩擦</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应对</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成本；洞察有来源编号</w:t>
            </w:r>
          </w:p>
        </w:tc>
      </w:tr>
      <w:tr w:rsidR="00594E76" w:rsidRPr="003F15C0" w14:paraId="541C816E"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07E12D00"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假设状态与需求池</w:t>
            </w:r>
            <w:proofErr w:type="spellEnd"/>
          </w:p>
        </w:tc>
        <w:tc>
          <w:tcPr>
            <w:tcW w:w="7313" w:type="dxa"/>
          </w:tcPr>
          <w:p w14:paraId="64881863"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10</w:t>
            </w:r>
            <w:r w:rsidRPr="003F15C0">
              <w:rPr>
                <w:rFonts w:ascii="Times New Roman" w:eastAsia="宋体" w:hAnsi="Times New Roman" w:cs="Times New Roman"/>
                <w:color w:val="auto"/>
                <w:sz w:val="18"/>
                <w:lang w:eastAsia="zh-CN"/>
              </w:rPr>
              <w:t>项假设均有状态；问题描述与方案分开；评分依据和缺口保留</w:t>
            </w:r>
          </w:p>
        </w:tc>
      </w:tr>
      <w:tr w:rsidR="00594E76" w:rsidRPr="003F15C0" w14:paraId="4A9157F8"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649E2F47"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MVP</w:t>
            </w:r>
            <w:r w:rsidRPr="003F15C0">
              <w:rPr>
                <w:rFonts w:ascii="Times New Roman" w:eastAsia="宋体" w:hAnsi="Times New Roman" w:cs="Times New Roman"/>
                <w:b w:val="0"/>
                <w:color w:val="auto"/>
                <w:sz w:val="18"/>
              </w:rPr>
              <w:t>范围与任务流</w:t>
            </w:r>
            <w:proofErr w:type="spellEnd"/>
          </w:p>
        </w:tc>
        <w:tc>
          <w:tcPr>
            <w:tcW w:w="7313" w:type="dxa"/>
          </w:tcPr>
          <w:p w14:paraId="23889A3A"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明确做</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延后、目标细分、完成条件、状态与异常；解释取舍</w:t>
            </w:r>
          </w:p>
        </w:tc>
      </w:tr>
      <w:tr w:rsidR="00594E76" w:rsidRPr="003F15C0" w14:paraId="7AAF402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44E8A813"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原型测试报告</w:t>
            </w:r>
            <w:proofErr w:type="spellEnd"/>
          </w:p>
        </w:tc>
        <w:tc>
          <w:tcPr>
            <w:tcW w:w="7313" w:type="dxa"/>
          </w:tcPr>
          <w:p w14:paraId="2C84B8B8"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逐任务结果、帮助记录、阻塞、越权与来源理解；区分首测与复测</w:t>
            </w:r>
          </w:p>
        </w:tc>
      </w:tr>
      <w:tr w:rsidR="00594E76" w:rsidRPr="003F15C0" w14:paraId="33A23E98"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303E4702"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最终决策记录</w:t>
            </w:r>
            <w:proofErr w:type="spellEnd"/>
          </w:p>
        </w:tc>
        <w:tc>
          <w:tcPr>
            <w:tcW w:w="7313" w:type="dxa"/>
          </w:tcPr>
          <w:p w14:paraId="6036DBFC"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日期、负责人、选择、理由、证据、反对意见、下一步验证和截止点</w:t>
            </w:r>
          </w:p>
        </w:tc>
      </w:tr>
    </w:tbl>
    <w:p w14:paraId="72482435" w14:textId="77777777" w:rsidR="00594E76" w:rsidRPr="003F15C0" w:rsidRDefault="00594E76" w:rsidP="00C95F3A">
      <w:pPr>
        <w:spacing w:after="0"/>
        <w:jc w:val="both"/>
        <w:rPr>
          <w:rFonts w:ascii="Times New Roman" w:eastAsia="宋体" w:hAnsi="Times New Roman" w:cs="Times New Roman"/>
          <w:color w:val="auto"/>
          <w:lang w:eastAsia="zh-CN"/>
        </w:rPr>
      </w:pPr>
    </w:p>
    <w:p w14:paraId="660E92CE" w14:textId="586C8E3F" w:rsidR="00594E76" w:rsidRPr="003F15C0" w:rsidRDefault="00000000" w:rsidP="00A00CE4">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若进入</w:t>
      </w:r>
      <w:r w:rsidR="00ED5EDC" w:rsidRPr="003F15C0">
        <w:rPr>
          <w:rFonts w:ascii="Times New Roman" w:eastAsia="宋体" w:hAnsi="Times New Roman" w:cs="Times New Roman"/>
          <w:color w:val="auto"/>
          <w:lang w:eastAsia="zh-CN"/>
        </w:rPr>
        <w:t>产品</w:t>
      </w:r>
      <w:r w:rsidRPr="003F15C0">
        <w:rPr>
          <w:rFonts w:ascii="Times New Roman" w:eastAsia="宋体" w:hAnsi="Times New Roman" w:cs="Times New Roman"/>
          <w:color w:val="auto"/>
          <w:lang w:eastAsia="zh-CN"/>
        </w:rPr>
        <w:t>试点，接入真实模型并以脱敏故事测试集评估：关键事实召回、人物状态正确性、锁定设定违反、修改影响识别的漏报</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误报、撤销与版本完整性、响应时延和单任务成本。与同输入通用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流程比较，保留失败案例。随后开展</w:t>
      </w:r>
      <w:r w:rsidRPr="003F15C0">
        <w:rPr>
          <w:rFonts w:ascii="Times New Roman" w:eastAsia="宋体" w:hAnsi="Times New Roman" w:cs="Times New Roman"/>
          <w:color w:val="auto"/>
          <w:lang w:eastAsia="zh-CN"/>
        </w:rPr>
        <w:t>2–4</w:t>
      </w:r>
      <w:r w:rsidRPr="003F15C0">
        <w:rPr>
          <w:rFonts w:ascii="Times New Roman" w:eastAsia="宋体" w:hAnsi="Times New Roman" w:cs="Times New Roman"/>
          <w:color w:val="auto"/>
          <w:lang w:eastAsia="zh-CN"/>
        </w:rPr>
        <w:t>周小范围连续使用，观察重复使用、维护负担与放弃原因，再验证价格。</w:t>
      </w:r>
    </w:p>
    <w:p w14:paraId="4A7342EC"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42DB3372" w14:textId="66048E9C" w:rsidR="00594E76" w:rsidRPr="003F15C0" w:rsidRDefault="00000000" w:rsidP="00386430">
      <w:pPr>
        <w:pStyle w:val="1"/>
        <w:rPr>
          <w:rFonts w:ascii="Times New Roman" w:hAnsi="Times New Roman" w:cs="Times New Roman"/>
          <w:lang w:eastAsia="zh-CN"/>
        </w:rPr>
      </w:pPr>
      <w:bookmarkStart w:id="40" w:name="_Toc242215777"/>
      <w:r w:rsidRPr="003F15C0">
        <w:rPr>
          <w:rFonts w:ascii="Times New Roman" w:hAnsi="Times New Roman" w:cs="Times New Roman"/>
          <w:lang w:eastAsia="zh-CN"/>
        </w:rPr>
        <w:lastRenderedPageBreak/>
        <w:t>附录</w:t>
      </w:r>
      <w:r w:rsidRPr="003F15C0">
        <w:rPr>
          <w:rFonts w:ascii="Times New Roman" w:hAnsi="Times New Roman" w:cs="Times New Roman"/>
          <w:lang w:eastAsia="zh-CN"/>
        </w:rPr>
        <w:t xml:space="preserve"> </w:t>
      </w:r>
      <w:proofErr w:type="gramStart"/>
      <w:r w:rsidRPr="003F15C0">
        <w:rPr>
          <w:rFonts w:ascii="Times New Roman" w:hAnsi="Times New Roman" w:cs="Times New Roman"/>
          <w:lang w:eastAsia="zh-CN"/>
        </w:rPr>
        <w:t xml:space="preserve">A  </w:t>
      </w:r>
      <w:r w:rsidRPr="003F15C0">
        <w:rPr>
          <w:rFonts w:ascii="Times New Roman" w:hAnsi="Times New Roman" w:cs="Times New Roman"/>
          <w:lang w:eastAsia="zh-CN"/>
        </w:rPr>
        <w:t>招募筛选问卷</w:t>
      </w:r>
      <w:bookmarkEnd w:id="40"/>
      <w:proofErr w:type="gramEnd"/>
    </w:p>
    <w:p w14:paraId="6E5182D7" w14:textId="37F1A033" w:rsidR="00594E76" w:rsidRPr="003F15C0" w:rsidRDefault="00000000" w:rsidP="001D266E">
      <w:pPr>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问卷说明：我们正在研究小说</w:t>
      </w:r>
      <w:r w:rsidR="001D266E"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故事创作者的实际工作方式，交流约</w:t>
      </w:r>
      <w:r w:rsidRPr="003F15C0">
        <w:rPr>
          <w:rFonts w:ascii="Times New Roman" w:eastAsia="宋体" w:hAnsi="Times New Roman" w:cs="Times New Roman"/>
          <w:color w:val="auto"/>
          <w:lang w:eastAsia="zh-CN"/>
        </w:rPr>
        <w:t>60</w:t>
      </w:r>
      <w:r w:rsidRPr="003F15C0">
        <w:rPr>
          <w:rFonts w:ascii="Times New Roman" w:eastAsia="宋体" w:hAnsi="Times New Roman" w:cs="Times New Roman"/>
          <w:color w:val="auto"/>
          <w:lang w:eastAsia="zh-CN"/>
        </w:rPr>
        <w:t>分钟。无论是否使用</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都欢迎参加；不评价写作水平，不要求提供完整原稿。研究联系人与预约入口由执行负责人在发送前填写。</w:t>
      </w:r>
    </w:p>
    <w:tbl>
      <w:tblPr>
        <w:tblStyle w:val="5-3"/>
        <w:tblW w:w="0" w:type="auto"/>
        <w:jc w:val="center"/>
        <w:tblLayout w:type="fixed"/>
        <w:tblLook w:val="04A0" w:firstRow="1" w:lastRow="0" w:firstColumn="1" w:lastColumn="0" w:noHBand="0" w:noVBand="1"/>
      </w:tblPr>
      <w:tblGrid>
        <w:gridCol w:w="624"/>
        <w:gridCol w:w="6066"/>
        <w:gridCol w:w="3061"/>
      </w:tblGrid>
      <w:tr w:rsidR="00594E76" w:rsidRPr="003F15C0" w14:paraId="2E242AB0"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4815578F"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序号</w:t>
            </w:r>
            <w:proofErr w:type="spellEnd"/>
          </w:p>
        </w:tc>
        <w:tc>
          <w:tcPr>
            <w:tcW w:w="6066" w:type="dxa"/>
          </w:tcPr>
          <w:p w14:paraId="75CCE0B0"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问题与选项</w:t>
            </w:r>
            <w:proofErr w:type="spellEnd"/>
          </w:p>
        </w:tc>
        <w:tc>
          <w:tcPr>
            <w:tcW w:w="3061" w:type="dxa"/>
          </w:tcPr>
          <w:p w14:paraId="4FD4B4AD"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筛选或记录用途</w:t>
            </w:r>
            <w:proofErr w:type="spellEnd"/>
          </w:p>
        </w:tc>
      </w:tr>
      <w:tr w:rsidR="00594E76" w:rsidRPr="003F15C0" w14:paraId="0707F864"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3C86739C"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1</w:t>
            </w:r>
          </w:p>
        </w:tc>
        <w:tc>
          <w:tcPr>
            <w:tcW w:w="6066" w:type="dxa"/>
          </w:tcPr>
          <w:p w14:paraId="0D0E0111" w14:textId="2B151D58"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你是否年满</w:t>
            </w:r>
            <w:r w:rsidRPr="003F15C0">
              <w:rPr>
                <w:rFonts w:ascii="Times New Roman" w:eastAsia="宋体" w:hAnsi="Times New Roman" w:cs="Times New Roman"/>
                <w:color w:val="auto"/>
                <w:sz w:val="18"/>
              </w:rPr>
              <w:t>18</w:t>
            </w:r>
            <w:r w:rsidRPr="003F15C0">
              <w:rPr>
                <w:rFonts w:ascii="Times New Roman" w:eastAsia="宋体" w:hAnsi="Times New Roman" w:cs="Times New Roman"/>
                <w:color w:val="auto"/>
                <w:sz w:val="18"/>
              </w:rPr>
              <w:t>岁？是</w:t>
            </w:r>
            <w:r w:rsidRPr="003F15C0">
              <w:rPr>
                <w:rFonts w:ascii="Times New Roman" w:eastAsia="宋体" w:hAnsi="Times New Roman" w:cs="Times New Roman"/>
                <w:color w:val="auto"/>
                <w:sz w:val="18"/>
              </w:rPr>
              <w:t>/</w:t>
            </w:r>
            <w:r w:rsidRPr="003F15C0">
              <w:rPr>
                <w:rFonts w:ascii="Times New Roman" w:eastAsia="宋体" w:hAnsi="Times New Roman" w:cs="Times New Roman"/>
                <w:color w:val="auto"/>
                <w:sz w:val="18"/>
              </w:rPr>
              <w:t>否</w:t>
            </w:r>
          </w:p>
        </w:tc>
        <w:tc>
          <w:tcPr>
            <w:tcW w:w="3061" w:type="dxa"/>
          </w:tcPr>
          <w:p w14:paraId="6D4B9109"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否</w:t>
            </w:r>
            <w:r w:rsidRPr="003F15C0">
              <w:rPr>
                <w:rFonts w:ascii="Times New Roman" w:eastAsia="宋体" w:hAnsi="Times New Roman" w:cs="Times New Roman"/>
                <w:color w:val="auto"/>
                <w:sz w:val="18"/>
              </w:rPr>
              <w:t>→</w:t>
            </w:r>
            <w:r w:rsidRPr="003F15C0">
              <w:rPr>
                <w:rFonts w:ascii="Times New Roman" w:eastAsia="宋体" w:hAnsi="Times New Roman" w:cs="Times New Roman"/>
                <w:color w:val="auto"/>
                <w:sz w:val="18"/>
              </w:rPr>
              <w:t>结束</w:t>
            </w:r>
            <w:proofErr w:type="spellEnd"/>
          </w:p>
        </w:tc>
      </w:tr>
      <w:tr w:rsidR="00594E76" w:rsidRPr="003F15C0" w14:paraId="214A6D64"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57D0BA04"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2</w:t>
            </w:r>
          </w:p>
        </w:tc>
        <w:tc>
          <w:tcPr>
            <w:tcW w:w="6066" w:type="dxa"/>
          </w:tcPr>
          <w:p w14:paraId="7D7D134D" w14:textId="331F34B6"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个月是否实际推进小说或故事？是</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否；最近一次时间</w:t>
            </w:r>
          </w:p>
        </w:tc>
        <w:tc>
          <w:tcPr>
            <w:tcW w:w="3061" w:type="dxa"/>
          </w:tcPr>
          <w:p w14:paraId="425A67BC"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否</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结束；核实近期行为</w:t>
            </w:r>
          </w:p>
        </w:tc>
      </w:tr>
      <w:tr w:rsidR="00594E76" w:rsidRPr="003F15C0" w14:paraId="7415B0F8"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3F5363DA"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3</w:t>
            </w:r>
          </w:p>
        </w:tc>
        <w:tc>
          <w:tcPr>
            <w:tcW w:w="6066" w:type="dxa"/>
          </w:tcPr>
          <w:p w14:paraId="7D2A89D1" w14:textId="7DAE9245"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近</w:t>
            </w:r>
            <w:r w:rsidRPr="003F15C0">
              <w:rPr>
                <w:rFonts w:ascii="Times New Roman" w:eastAsia="宋体" w:hAnsi="Times New Roman" w:cs="Times New Roman"/>
                <w:color w:val="auto"/>
                <w:sz w:val="18"/>
                <w:lang w:eastAsia="zh-CN"/>
              </w:rPr>
              <w:t>4</w:t>
            </w:r>
            <w:r w:rsidRPr="003F15C0">
              <w:rPr>
                <w:rFonts w:ascii="Times New Roman" w:eastAsia="宋体" w:hAnsi="Times New Roman" w:cs="Times New Roman"/>
                <w:color w:val="auto"/>
                <w:sz w:val="18"/>
                <w:lang w:eastAsia="zh-CN"/>
              </w:rPr>
              <w:t>周推进当前作品次数？</w:t>
            </w:r>
            <w:r w:rsidRPr="003F15C0">
              <w:rPr>
                <w:rFonts w:ascii="Times New Roman" w:eastAsia="宋体" w:hAnsi="Times New Roman" w:cs="Times New Roman"/>
                <w:color w:val="auto"/>
                <w:sz w:val="18"/>
                <w:lang w:eastAsia="zh-CN"/>
              </w:rPr>
              <w:t>0/1/2–3/4–7/8</w:t>
            </w:r>
            <w:r w:rsidRPr="003F15C0">
              <w:rPr>
                <w:rFonts w:ascii="Times New Roman" w:eastAsia="宋体" w:hAnsi="Times New Roman" w:cs="Times New Roman"/>
                <w:color w:val="auto"/>
                <w:sz w:val="18"/>
                <w:lang w:eastAsia="zh-CN"/>
              </w:rPr>
              <w:t>次以上</w:t>
            </w:r>
          </w:p>
        </w:tc>
        <w:tc>
          <w:tcPr>
            <w:tcW w:w="3061" w:type="dxa"/>
          </w:tcPr>
          <w:p w14:paraId="63F61F25"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至少</w:t>
            </w:r>
            <w:r w:rsidRPr="003F15C0">
              <w:rPr>
                <w:rFonts w:ascii="Times New Roman" w:eastAsia="宋体" w:hAnsi="Times New Roman" w:cs="Times New Roman"/>
                <w:color w:val="auto"/>
                <w:sz w:val="18"/>
              </w:rPr>
              <w:t>2</w:t>
            </w:r>
            <w:r w:rsidRPr="003F15C0">
              <w:rPr>
                <w:rFonts w:ascii="Times New Roman" w:eastAsia="宋体" w:hAnsi="Times New Roman" w:cs="Times New Roman"/>
                <w:color w:val="auto"/>
                <w:sz w:val="18"/>
              </w:rPr>
              <w:t>次</w:t>
            </w:r>
          </w:p>
        </w:tc>
      </w:tr>
      <w:tr w:rsidR="00594E76" w:rsidRPr="003F15C0" w14:paraId="6728F3EF"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7F3314D3"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4</w:t>
            </w:r>
          </w:p>
        </w:tc>
        <w:tc>
          <w:tcPr>
            <w:tcW w:w="6066" w:type="dxa"/>
          </w:tcPr>
          <w:p w14:paraId="65B2D0DF" w14:textId="3E8B3D86"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最长单部作品字数？</w:t>
            </w:r>
            <w:r w:rsidRPr="003F15C0">
              <w:rPr>
                <w:rFonts w:ascii="Times New Roman" w:eastAsia="宋体" w:hAnsi="Times New Roman" w:cs="Times New Roman"/>
                <w:color w:val="auto"/>
                <w:sz w:val="18"/>
                <w:lang w:eastAsia="zh-CN"/>
              </w:rPr>
              <w:t>&lt;3000/3000–19999/2–5</w:t>
            </w:r>
            <w:r w:rsidRPr="003F15C0">
              <w:rPr>
                <w:rFonts w:ascii="Times New Roman" w:eastAsia="宋体" w:hAnsi="Times New Roman" w:cs="Times New Roman"/>
                <w:color w:val="auto"/>
                <w:sz w:val="18"/>
                <w:lang w:eastAsia="zh-CN"/>
              </w:rPr>
              <w:t>万</w:t>
            </w:r>
            <w:r w:rsidRPr="003F15C0">
              <w:rPr>
                <w:rFonts w:ascii="Times New Roman" w:eastAsia="宋体" w:hAnsi="Times New Roman" w:cs="Times New Roman"/>
                <w:color w:val="auto"/>
                <w:sz w:val="18"/>
                <w:lang w:eastAsia="zh-CN"/>
              </w:rPr>
              <w:t>/5–20</w:t>
            </w:r>
            <w:r w:rsidRPr="003F15C0">
              <w:rPr>
                <w:rFonts w:ascii="Times New Roman" w:eastAsia="宋体" w:hAnsi="Times New Roman" w:cs="Times New Roman"/>
                <w:color w:val="auto"/>
                <w:sz w:val="18"/>
                <w:lang w:eastAsia="zh-CN"/>
              </w:rPr>
              <w:t>万</w:t>
            </w:r>
            <w:proofErr w:type="gramStart"/>
            <w:r w:rsidRPr="003F15C0">
              <w:rPr>
                <w:rFonts w:ascii="Times New Roman" w:eastAsia="宋体" w:hAnsi="Times New Roman" w:cs="Times New Roman"/>
                <w:color w:val="auto"/>
                <w:sz w:val="18"/>
                <w:lang w:eastAsia="zh-CN"/>
              </w:rPr>
              <w:t>/&gt;</w:t>
            </w:r>
            <w:proofErr w:type="gramEnd"/>
            <w:r w:rsidRPr="003F15C0">
              <w:rPr>
                <w:rFonts w:ascii="Times New Roman" w:eastAsia="宋体" w:hAnsi="Times New Roman" w:cs="Times New Roman"/>
                <w:color w:val="auto"/>
                <w:sz w:val="18"/>
                <w:lang w:eastAsia="zh-CN"/>
              </w:rPr>
              <w:t>20</w:t>
            </w:r>
            <w:r w:rsidRPr="003F15C0">
              <w:rPr>
                <w:rFonts w:ascii="Times New Roman" w:eastAsia="宋体" w:hAnsi="Times New Roman" w:cs="Times New Roman"/>
                <w:color w:val="auto"/>
                <w:sz w:val="18"/>
                <w:lang w:eastAsia="zh-CN"/>
              </w:rPr>
              <w:t>万；当前字数或场景数</w:t>
            </w:r>
          </w:p>
        </w:tc>
        <w:tc>
          <w:tcPr>
            <w:tcW w:w="3061" w:type="dxa"/>
          </w:tcPr>
          <w:p w14:paraId="1803DC59"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成熟度配额；新手实稿门槛</w:t>
            </w:r>
          </w:p>
        </w:tc>
      </w:tr>
      <w:tr w:rsidR="00594E76" w:rsidRPr="003F15C0" w14:paraId="37563D78"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2922FB1B"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5</w:t>
            </w:r>
          </w:p>
        </w:tc>
        <w:tc>
          <w:tcPr>
            <w:tcW w:w="6066" w:type="dxa"/>
          </w:tcPr>
          <w:p w14:paraId="3E080823" w14:textId="42FB042C"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近</w:t>
            </w:r>
            <w:r w:rsidRPr="003F15C0">
              <w:rPr>
                <w:rFonts w:ascii="Times New Roman" w:eastAsia="宋体" w:hAnsi="Times New Roman" w:cs="Times New Roman"/>
                <w:color w:val="auto"/>
                <w:sz w:val="18"/>
                <w:lang w:eastAsia="zh-CN"/>
              </w:rPr>
              <w:t>3</w:t>
            </w:r>
            <w:r w:rsidRPr="003F15C0">
              <w:rPr>
                <w:rFonts w:ascii="Times New Roman" w:eastAsia="宋体" w:hAnsi="Times New Roman" w:cs="Times New Roman"/>
                <w:color w:val="auto"/>
                <w:sz w:val="18"/>
                <w:lang w:eastAsia="zh-CN"/>
              </w:rPr>
              <w:t>个月是否用</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辅助故事创作？是</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否；最近一次时间</w:t>
            </w:r>
          </w:p>
        </w:tc>
        <w:tc>
          <w:tcPr>
            <w:tcW w:w="3061" w:type="dxa"/>
          </w:tcPr>
          <w:p w14:paraId="552CEB93"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主分组</w:t>
            </w:r>
            <w:r w:rsidRPr="003F15C0">
              <w:rPr>
                <w:rFonts w:ascii="Times New Roman" w:eastAsia="宋体" w:hAnsi="Times New Roman" w:cs="Times New Roman"/>
                <w:color w:val="auto"/>
                <w:sz w:val="18"/>
              </w:rPr>
              <w:t>B</w:t>
            </w:r>
            <w:proofErr w:type="spellEnd"/>
            <w:r w:rsidRPr="003F15C0">
              <w:rPr>
                <w:rFonts w:ascii="Times New Roman" w:eastAsia="宋体" w:hAnsi="Times New Roman" w:cs="Times New Roman"/>
                <w:color w:val="auto"/>
                <w:sz w:val="18"/>
              </w:rPr>
              <w:t>/C</w:t>
            </w:r>
          </w:p>
        </w:tc>
      </w:tr>
      <w:tr w:rsidR="00594E76" w:rsidRPr="003F15C0" w14:paraId="0318A9AB"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028100FC"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6</w:t>
            </w:r>
          </w:p>
        </w:tc>
        <w:tc>
          <w:tcPr>
            <w:tcW w:w="6066" w:type="dxa"/>
          </w:tcPr>
          <w:p w14:paraId="2A0F759A" w14:textId="6A8128FA"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近</w:t>
            </w:r>
            <w:r w:rsidRPr="003F15C0">
              <w:rPr>
                <w:rFonts w:ascii="Times New Roman" w:eastAsia="宋体" w:hAnsi="Times New Roman" w:cs="Times New Roman"/>
                <w:color w:val="auto"/>
                <w:sz w:val="18"/>
                <w:lang w:eastAsia="zh-CN"/>
              </w:rPr>
              <w:t>4</w:t>
            </w:r>
            <w:r w:rsidRPr="003F15C0">
              <w:rPr>
                <w:rFonts w:ascii="Times New Roman" w:eastAsia="宋体" w:hAnsi="Times New Roman" w:cs="Times New Roman"/>
                <w:color w:val="auto"/>
                <w:sz w:val="18"/>
                <w:lang w:eastAsia="zh-CN"/>
              </w:rPr>
              <w:t>周有几周用</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0–4</w:t>
            </w:r>
            <w:r w:rsidRPr="003F15C0">
              <w:rPr>
                <w:rFonts w:ascii="Times New Roman" w:eastAsia="宋体" w:hAnsi="Times New Roman" w:cs="Times New Roman"/>
                <w:color w:val="auto"/>
                <w:sz w:val="18"/>
                <w:lang w:eastAsia="zh-CN"/>
              </w:rPr>
              <w:t>；使用周平均有几次创作会话？</w:t>
            </w:r>
            <w:r w:rsidRPr="003F15C0">
              <w:rPr>
                <w:rFonts w:ascii="Times New Roman" w:eastAsia="宋体" w:hAnsi="Times New Roman" w:cs="Times New Roman"/>
                <w:color w:val="auto"/>
                <w:sz w:val="18"/>
                <w:lang w:eastAsia="zh-CN"/>
              </w:rPr>
              <w:t>1/2–3/≥4</w:t>
            </w:r>
          </w:p>
        </w:tc>
        <w:tc>
          <w:tcPr>
            <w:tcW w:w="3061" w:type="dxa"/>
          </w:tcPr>
          <w:p w14:paraId="2E1F5550"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按定义识别</w:t>
            </w:r>
            <w:r w:rsidRPr="003F15C0">
              <w:rPr>
                <w:rFonts w:ascii="Times New Roman" w:eastAsia="宋体" w:hAnsi="Times New Roman" w:cs="Times New Roman"/>
                <w:color w:val="auto"/>
                <w:sz w:val="18"/>
              </w:rPr>
              <w:t>A</w:t>
            </w:r>
            <w:proofErr w:type="spellEnd"/>
          </w:p>
        </w:tc>
      </w:tr>
      <w:tr w:rsidR="00594E76" w:rsidRPr="003F15C0" w14:paraId="49F3037A"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6431C329"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7</w:t>
            </w:r>
          </w:p>
        </w:tc>
        <w:tc>
          <w:tcPr>
            <w:tcW w:w="6066" w:type="dxa"/>
          </w:tcPr>
          <w:p w14:paraId="6418E505"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主要工具与使用用途？文档</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作家助手</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垂直写作工具</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通用</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其他（填写）</w:t>
            </w:r>
          </w:p>
        </w:tc>
        <w:tc>
          <w:tcPr>
            <w:tcW w:w="3061" w:type="dxa"/>
          </w:tcPr>
          <w:p w14:paraId="2A16DB97"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工具生态与使用方式</w:t>
            </w:r>
            <w:proofErr w:type="spellEnd"/>
          </w:p>
        </w:tc>
      </w:tr>
      <w:tr w:rsidR="00594E76" w:rsidRPr="003F15C0" w14:paraId="61C00364"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0AD92E13"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8</w:t>
            </w:r>
          </w:p>
        </w:tc>
        <w:tc>
          <w:tcPr>
            <w:tcW w:w="6066" w:type="dxa"/>
          </w:tcPr>
          <w:p w14:paraId="48C93EB5" w14:textId="1E6B7F88"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创作更接近？先规划</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边写边发现</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混合；最近一次例子</w:t>
            </w:r>
          </w:p>
        </w:tc>
        <w:tc>
          <w:tcPr>
            <w:tcW w:w="3061" w:type="dxa"/>
          </w:tcPr>
          <w:p w14:paraId="6B777B3F"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规划标签</w:t>
            </w:r>
            <w:proofErr w:type="spellEnd"/>
          </w:p>
        </w:tc>
      </w:tr>
      <w:tr w:rsidR="00594E76" w:rsidRPr="003F15C0" w14:paraId="06D58C27"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1E4EF590"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9</w:t>
            </w:r>
          </w:p>
        </w:tc>
        <w:tc>
          <w:tcPr>
            <w:tcW w:w="6066" w:type="dxa"/>
          </w:tcPr>
          <w:p w14:paraId="562F4DCF"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当前主要人物数、是否多线叙事？是否连载</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投稿</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签约？</w:t>
            </w:r>
          </w:p>
        </w:tc>
        <w:tc>
          <w:tcPr>
            <w:tcW w:w="3061" w:type="dxa"/>
          </w:tcPr>
          <w:p w14:paraId="6FC8D663"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复杂度、商业动机</w:t>
            </w:r>
            <w:proofErr w:type="spellEnd"/>
          </w:p>
        </w:tc>
      </w:tr>
      <w:tr w:rsidR="00594E76" w:rsidRPr="003F15C0" w14:paraId="00F58E53"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496E7521"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10</w:t>
            </w:r>
          </w:p>
        </w:tc>
        <w:tc>
          <w:tcPr>
            <w:tcW w:w="6066" w:type="dxa"/>
          </w:tcPr>
          <w:p w14:paraId="2D905F56"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最近一次最费力的创作任务是什么？做了什么、多久、最后如何解决？</w:t>
            </w:r>
          </w:p>
        </w:tc>
        <w:tc>
          <w:tcPr>
            <w:tcW w:w="3061" w:type="dxa"/>
          </w:tcPr>
          <w:p w14:paraId="16A632BF"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判断能否讨论具体事件</w:t>
            </w:r>
          </w:p>
        </w:tc>
      </w:tr>
      <w:tr w:rsidR="00594E76" w:rsidRPr="003F15C0" w14:paraId="7A37FB4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4" w:type="dxa"/>
          </w:tcPr>
          <w:p w14:paraId="6761BDD2"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11</w:t>
            </w:r>
          </w:p>
        </w:tc>
        <w:tc>
          <w:tcPr>
            <w:tcW w:w="6066" w:type="dxa"/>
          </w:tcPr>
          <w:p w14:paraId="2BBC1FEC"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是否保存章纲、人物资料、素材？愿否展示脱敏片段或操作路径？可选：屏幕观察</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仅资料</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仅口述</w:t>
            </w:r>
          </w:p>
        </w:tc>
        <w:tc>
          <w:tcPr>
            <w:tcW w:w="3061" w:type="dxa"/>
          </w:tcPr>
          <w:p w14:paraId="6B215E9F"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安排至少</w:t>
            </w:r>
            <w:r w:rsidRPr="003F15C0">
              <w:rPr>
                <w:rFonts w:ascii="Times New Roman" w:eastAsia="宋体" w:hAnsi="Times New Roman" w:cs="Times New Roman"/>
                <w:color w:val="auto"/>
                <w:sz w:val="18"/>
                <w:lang w:eastAsia="zh-CN"/>
              </w:rPr>
              <w:t>4</w:t>
            </w:r>
            <w:r w:rsidRPr="003F15C0">
              <w:rPr>
                <w:rFonts w:ascii="Times New Roman" w:eastAsia="宋体" w:hAnsi="Times New Roman" w:cs="Times New Roman"/>
                <w:color w:val="auto"/>
                <w:sz w:val="18"/>
                <w:lang w:eastAsia="zh-CN"/>
              </w:rPr>
              <w:t>场观察；不强制录制</w:t>
            </w:r>
          </w:p>
        </w:tc>
      </w:tr>
      <w:tr w:rsidR="00594E76" w:rsidRPr="003F15C0" w14:paraId="38DBA116"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624" w:type="dxa"/>
          </w:tcPr>
          <w:p w14:paraId="50B10826"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12</w:t>
            </w:r>
          </w:p>
        </w:tc>
        <w:tc>
          <w:tcPr>
            <w:tcW w:w="6066" w:type="dxa"/>
          </w:tcPr>
          <w:p w14:paraId="32927CC9"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可参与时段、称呼、联系方法、是否愿意后续原型测试？</w:t>
            </w:r>
          </w:p>
        </w:tc>
        <w:tc>
          <w:tcPr>
            <w:tcW w:w="3061" w:type="dxa"/>
          </w:tcPr>
          <w:p w14:paraId="38CA02D6"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身份另表保存；后续联系单独同意</w:t>
            </w:r>
          </w:p>
        </w:tc>
      </w:tr>
    </w:tbl>
    <w:p w14:paraId="5CBF9E8F" w14:textId="77777777" w:rsidR="00594E76" w:rsidRPr="003F15C0" w:rsidRDefault="00594E76" w:rsidP="00C95F3A">
      <w:pPr>
        <w:spacing w:after="0"/>
        <w:jc w:val="both"/>
        <w:rPr>
          <w:rFonts w:ascii="Times New Roman" w:eastAsia="宋体" w:hAnsi="Times New Roman" w:cs="Times New Roman"/>
          <w:color w:val="auto"/>
          <w:lang w:eastAsia="zh-CN"/>
        </w:rPr>
      </w:pPr>
    </w:p>
    <w:p w14:paraId="3BC01358" w14:textId="77777777" w:rsidR="00594E76" w:rsidRPr="003F15C0" w:rsidRDefault="00000000" w:rsidP="002900B8">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登记字段：编号、</w:t>
      </w:r>
      <w:r w:rsidRPr="003F15C0">
        <w:rPr>
          <w:rFonts w:ascii="Times New Roman" w:eastAsia="宋体" w:hAnsi="Times New Roman" w:cs="Times New Roman"/>
          <w:color w:val="auto"/>
          <w:lang w:eastAsia="zh-CN"/>
        </w:rPr>
        <w:t>A/B/C</w:t>
      </w:r>
      <w:r w:rsidRPr="003F15C0">
        <w:rPr>
          <w:rFonts w:ascii="Times New Roman" w:eastAsia="宋体" w:hAnsi="Times New Roman" w:cs="Times New Roman"/>
          <w:color w:val="auto"/>
          <w:lang w:eastAsia="zh-CN"/>
        </w:rPr>
        <w:t>、成熟度、创作方式、复杂度、动机、工具、来源、同意选项、预约状态、候补状态。避免单独选择</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出错最多</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的用户，以免高估问题；在各配额内兼顾顺利使用者与困难使用者。</w:t>
      </w:r>
    </w:p>
    <w:p w14:paraId="52B2F634" w14:textId="23ACD248" w:rsidR="00594E76" w:rsidRPr="003F15C0" w:rsidRDefault="00000000" w:rsidP="002900B8">
      <w:pPr>
        <w:spacing w:after="0"/>
        <w:ind w:firstLineChars="200" w:firstLine="400"/>
        <w:jc w:val="both"/>
        <w:rPr>
          <w:rFonts w:ascii="Times New Roman" w:eastAsia="宋体" w:hAnsi="Times New Roman" w:cs="Times New Roman"/>
          <w:color w:val="auto"/>
        </w:rPr>
      </w:pPr>
      <w:r w:rsidRPr="003F15C0">
        <w:rPr>
          <w:rFonts w:ascii="Times New Roman" w:eastAsia="宋体" w:hAnsi="Times New Roman" w:cs="Times New Roman"/>
          <w:color w:val="auto"/>
          <w:lang w:eastAsia="zh-CN"/>
        </w:rPr>
        <w:t>确认通知示例</w:t>
      </w:r>
      <w:r w:rsidR="00A87B26"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感谢参与。请准备一个最近真实创作任务，可展示少量脱敏资料，也可只讲操作过程。你可以拒绝录制或中途停止。补贴与是否喜欢任何方案无关。</w:t>
      </w:r>
      <w:r w:rsidRPr="003F15C0">
        <w:rPr>
          <w:rFonts w:ascii="Times New Roman" w:eastAsia="宋体" w:hAnsi="Times New Roman" w:cs="Times New Roman"/>
          <w:color w:val="auto"/>
        </w:rPr>
        <w:t>”</w:t>
      </w:r>
    </w:p>
    <w:p w14:paraId="369BFD8F" w14:textId="77777777" w:rsidR="00594E76" w:rsidRPr="003F15C0" w:rsidRDefault="00000000" w:rsidP="00C95F3A">
      <w:pPr>
        <w:jc w:val="both"/>
        <w:rPr>
          <w:rFonts w:ascii="Times New Roman" w:eastAsia="宋体" w:hAnsi="Times New Roman" w:cs="Times New Roman"/>
          <w:color w:val="auto"/>
        </w:rPr>
      </w:pPr>
      <w:r w:rsidRPr="003F15C0">
        <w:rPr>
          <w:rFonts w:ascii="Times New Roman" w:eastAsia="宋体" w:hAnsi="Times New Roman" w:cs="Times New Roman"/>
          <w:color w:val="auto"/>
        </w:rPr>
        <w:br w:type="page"/>
      </w:r>
    </w:p>
    <w:p w14:paraId="195B3A88" w14:textId="77777777" w:rsidR="00594E76" w:rsidRPr="003F15C0" w:rsidRDefault="00000000" w:rsidP="00386430">
      <w:pPr>
        <w:pStyle w:val="1"/>
        <w:rPr>
          <w:rFonts w:ascii="Times New Roman" w:hAnsi="Times New Roman" w:cs="Times New Roman"/>
        </w:rPr>
      </w:pPr>
      <w:bookmarkStart w:id="41" w:name="_Toc242215778"/>
      <w:proofErr w:type="spellStart"/>
      <w:r w:rsidRPr="003F15C0">
        <w:rPr>
          <w:rFonts w:ascii="Times New Roman" w:hAnsi="Times New Roman" w:cs="Times New Roman"/>
        </w:rPr>
        <w:lastRenderedPageBreak/>
        <w:t>附录</w:t>
      </w:r>
      <w:proofErr w:type="spellEnd"/>
      <w:r w:rsidRPr="003F15C0">
        <w:rPr>
          <w:rFonts w:ascii="Times New Roman" w:hAnsi="Times New Roman" w:cs="Times New Roman"/>
        </w:rPr>
        <w:t xml:space="preserve"> </w:t>
      </w:r>
      <w:proofErr w:type="gramStart"/>
      <w:r w:rsidRPr="003F15C0">
        <w:rPr>
          <w:rFonts w:ascii="Times New Roman" w:hAnsi="Times New Roman" w:cs="Times New Roman"/>
        </w:rPr>
        <w:t>B  60</w:t>
      </w:r>
      <w:proofErr w:type="gramEnd"/>
      <w:r w:rsidRPr="003F15C0">
        <w:rPr>
          <w:rFonts w:ascii="Times New Roman" w:hAnsi="Times New Roman" w:cs="Times New Roman"/>
        </w:rPr>
        <w:t xml:space="preserve"> </w:t>
      </w:r>
      <w:proofErr w:type="spellStart"/>
      <w:r w:rsidRPr="003F15C0">
        <w:rPr>
          <w:rFonts w:ascii="Times New Roman" w:hAnsi="Times New Roman" w:cs="Times New Roman"/>
        </w:rPr>
        <w:t>分钟半结构访谈脚本</w:t>
      </w:r>
      <w:bookmarkEnd w:id="41"/>
      <w:proofErr w:type="spellEnd"/>
    </w:p>
    <w:tbl>
      <w:tblPr>
        <w:tblStyle w:val="4-3"/>
        <w:tblW w:w="0" w:type="auto"/>
        <w:jc w:val="center"/>
        <w:tblLayout w:type="fixed"/>
        <w:tblLook w:val="04A0" w:firstRow="1" w:lastRow="0" w:firstColumn="1" w:lastColumn="0" w:noHBand="0" w:noVBand="1"/>
      </w:tblPr>
      <w:tblGrid>
        <w:gridCol w:w="1020"/>
        <w:gridCol w:w="4139"/>
        <w:gridCol w:w="4592"/>
      </w:tblGrid>
      <w:tr w:rsidR="00594E76" w:rsidRPr="003F15C0" w14:paraId="5055C795"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5BE1363E"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时间</w:t>
            </w:r>
            <w:proofErr w:type="spellEnd"/>
          </w:p>
        </w:tc>
        <w:tc>
          <w:tcPr>
            <w:tcW w:w="4139" w:type="dxa"/>
          </w:tcPr>
          <w:p w14:paraId="69EAC342"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主问题</w:t>
            </w:r>
            <w:proofErr w:type="spellEnd"/>
          </w:p>
        </w:tc>
        <w:tc>
          <w:tcPr>
            <w:tcW w:w="4592" w:type="dxa"/>
          </w:tcPr>
          <w:p w14:paraId="6E51B9E7" w14:textId="3E08B59D"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追问</w:t>
            </w:r>
            <w:proofErr w:type="spellEnd"/>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主持要求</w:t>
            </w:r>
            <w:proofErr w:type="spellEnd"/>
          </w:p>
        </w:tc>
      </w:tr>
      <w:tr w:rsidR="00594E76" w:rsidRPr="003F15C0" w14:paraId="2041E563"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05D671EE"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0–5</w:t>
            </w:r>
          </w:p>
        </w:tc>
        <w:tc>
          <w:tcPr>
            <w:tcW w:w="4139" w:type="dxa"/>
          </w:tcPr>
          <w:p w14:paraId="0EDD5FED"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简要介绍当前作品和创作频率</w:t>
            </w:r>
          </w:p>
        </w:tc>
        <w:tc>
          <w:tcPr>
            <w:tcW w:w="4592" w:type="dxa"/>
          </w:tcPr>
          <w:p w14:paraId="5DB5BDDE"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确认参与、录制、引用与后续联系；说明可拒绝展示</w:t>
            </w:r>
          </w:p>
        </w:tc>
      </w:tr>
      <w:tr w:rsidR="00594E76" w:rsidRPr="003F15C0" w14:paraId="281B22FB"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020" w:type="dxa"/>
          </w:tcPr>
          <w:p w14:paraId="1B09C47C"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5–15</w:t>
            </w:r>
          </w:p>
        </w:tc>
        <w:tc>
          <w:tcPr>
            <w:tcW w:w="4139" w:type="dxa"/>
          </w:tcPr>
          <w:p w14:paraId="60C38164"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请从最近一次实际创作开始，带我了解全过程</w:t>
            </w:r>
          </w:p>
        </w:tc>
        <w:tc>
          <w:tcPr>
            <w:tcW w:w="4592" w:type="dxa"/>
          </w:tcPr>
          <w:p w14:paraId="4747C9F2"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当天目标？第一步？打开哪些工具？输入从哪里来？完成结果？不只问常态</w:t>
            </w:r>
          </w:p>
        </w:tc>
      </w:tr>
      <w:tr w:rsidR="00594E76" w:rsidRPr="003F15C0" w14:paraId="2DF9DB5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3419B766"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15–25</w:t>
            </w:r>
          </w:p>
        </w:tc>
        <w:tc>
          <w:tcPr>
            <w:tcW w:w="4139" w:type="dxa"/>
          </w:tcPr>
          <w:p w14:paraId="599D9114"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这次或最近哪次最费力？</w:t>
            </w:r>
          </w:p>
        </w:tc>
        <w:tc>
          <w:tcPr>
            <w:tcW w:w="4592" w:type="dxa"/>
          </w:tcPr>
          <w:p w14:paraId="0CD3A1FB"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lang w:eastAsia="zh-CN"/>
              </w:rPr>
              <w:t>事件前因、卡住点、耗时、后果、自己如何处理；请展示可选资料。</w:t>
            </w:r>
            <w:proofErr w:type="spellStart"/>
            <w:r w:rsidRPr="003F15C0">
              <w:rPr>
                <w:rFonts w:ascii="Times New Roman" w:eastAsia="宋体" w:hAnsi="Times New Roman" w:cs="Times New Roman"/>
                <w:color w:val="auto"/>
                <w:sz w:val="18"/>
              </w:rPr>
              <w:t>问何时不成问题</w:t>
            </w:r>
            <w:proofErr w:type="spellEnd"/>
          </w:p>
        </w:tc>
      </w:tr>
      <w:tr w:rsidR="00594E76" w:rsidRPr="003F15C0" w14:paraId="499E2945"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020" w:type="dxa"/>
          </w:tcPr>
          <w:p w14:paraId="6561A666"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25–30</w:t>
            </w:r>
          </w:p>
        </w:tc>
        <w:tc>
          <w:tcPr>
            <w:tcW w:w="4139" w:type="dxa"/>
          </w:tcPr>
          <w:p w14:paraId="6E397D8E"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最近一次帮上忙或增加工作量的经历？</w:t>
            </w:r>
          </w:p>
        </w:tc>
        <w:tc>
          <w:tcPr>
            <w:tcW w:w="4592" w:type="dxa"/>
          </w:tcPr>
          <w:p w14:paraId="2E929D02"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准备了什么？输出哪里不对？修改后是否使用？不用</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者问原因与过去尝试</w:t>
            </w:r>
          </w:p>
        </w:tc>
      </w:tr>
      <w:tr w:rsidR="00594E76" w:rsidRPr="003F15C0" w14:paraId="0575D016"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53A22A36"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30–45</w:t>
            </w:r>
          </w:p>
        </w:tc>
        <w:tc>
          <w:tcPr>
            <w:tcW w:w="4139" w:type="dxa"/>
          </w:tcPr>
          <w:p w14:paraId="0F3A33E9"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请按平时方式继续一个正在进行的任务</w:t>
            </w:r>
          </w:p>
        </w:tc>
        <w:tc>
          <w:tcPr>
            <w:tcW w:w="4592" w:type="dxa"/>
          </w:tcPr>
          <w:p w14:paraId="46E6206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用户选任务；不指定工具；记录触发、步骤与停顿。非观察场次改资料回溯并标记</w:t>
            </w:r>
          </w:p>
        </w:tc>
      </w:tr>
      <w:tr w:rsidR="00594E76" w:rsidRPr="003F15C0" w14:paraId="4C969F99"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020" w:type="dxa"/>
          </w:tcPr>
          <w:p w14:paraId="13BC861B"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45–50</w:t>
            </w:r>
          </w:p>
        </w:tc>
        <w:tc>
          <w:tcPr>
            <w:tcW w:w="4139" w:type="dxa"/>
          </w:tcPr>
          <w:p w14:paraId="4271706E"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哪些决定可以交给</w:t>
            </w:r>
            <w:r w:rsidRPr="003F15C0">
              <w:rPr>
                <w:rFonts w:ascii="Times New Roman" w:eastAsia="宋体" w:hAnsi="Times New Roman" w:cs="Times New Roman"/>
                <w:color w:val="auto"/>
                <w:sz w:val="18"/>
                <w:lang w:eastAsia="zh-CN"/>
              </w:rPr>
              <w:t>AI</w:t>
            </w:r>
            <w:r w:rsidRPr="003F15C0">
              <w:rPr>
                <w:rFonts w:ascii="Times New Roman" w:eastAsia="宋体" w:hAnsi="Times New Roman" w:cs="Times New Roman"/>
                <w:color w:val="auto"/>
                <w:sz w:val="18"/>
                <w:lang w:eastAsia="zh-CN"/>
              </w:rPr>
              <w:t>？哪些必须由你确认？</w:t>
            </w:r>
          </w:p>
        </w:tc>
        <w:tc>
          <w:tcPr>
            <w:tcW w:w="4592" w:type="dxa"/>
          </w:tcPr>
          <w:p w14:paraId="14F315C3"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先问真实拒绝</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采纳，再给五类情境卡；对比建议、候选、执行、自动</w:t>
            </w:r>
          </w:p>
        </w:tc>
      </w:tr>
      <w:tr w:rsidR="00594E76" w:rsidRPr="003F15C0" w14:paraId="76068ADC"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20" w:type="dxa"/>
          </w:tcPr>
          <w:p w14:paraId="49758E8B"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50–55</w:t>
            </w:r>
          </w:p>
        </w:tc>
        <w:tc>
          <w:tcPr>
            <w:tcW w:w="4139" w:type="dxa"/>
          </w:tcPr>
          <w:p w14:paraId="3DEA3BCB"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对这种工作方式有什么担忧或替换成本？</w:t>
            </w:r>
          </w:p>
        </w:tc>
        <w:tc>
          <w:tcPr>
            <w:tcW w:w="4592" w:type="dxa"/>
          </w:tcPr>
          <w:p w14:paraId="5E04B7A8"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按配额轮换概念卡；现有工具哪点更好？哪些你不会用？要准备多少信息？</w:t>
            </w:r>
          </w:p>
        </w:tc>
      </w:tr>
      <w:tr w:rsidR="00594E76" w:rsidRPr="003F15C0" w14:paraId="2539B6B1"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020" w:type="dxa"/>
          </w:tcPr>
          <w:p w14:paraId="740A0A29"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55–60</w:t>
            </w:r>
          </w:p>
        </w:tc>
        <w:tc>
          <w:tcPr>
            <w:tcW w:w="4139" w:type="dxa"/>
          </w:tcPr>
          <w:p w14:paraId="4034CAFE"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过去为写作工具支付过什么？下一步愿做什么？</w:t>
            </w:r>
          </w:p>
        </w:tc>
        <w:tc>
          <w:tcPr>
            <w:tcW w:w="4592" w:type="dxa"/>
          </w:tcPr>
          <w:p w14:paraId="445C551B"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实际支付</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停用</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迁移；不追问虚构价格；复述关键理解让用户纠正</w:t>
            </w:r>
          </w:p>
        </w:tc>
      </w:tr>
    </w:tbl>
    <w:p w14:paraId="32225B86" w14:textId="77777777" w:rsidR="00594E76" w:rsidRPr="003F15C0" w:rsidRDefault="00594E76" w:rsidP="00C95F3A">
      <w:pPr>
        <w:spacing w:after="0"/>
        <w:jc w:val="both"/>
        <w:rPr>
          <w:rFonts w:ascii="Times New Roman" w:eastAsia="宋体" w:hAnsi="Times New Roman" w:cs="Times New Roman"/>
          <w:color w:val="auto"/>
          <w:lang w:eastAsia="zh-CN"/>
        </w:rPr>
      </w:pPr>
    </w:p>
    <w:p w14:paraId="6B1DF87F" w14:textId="21B43433" w:rsidR="00594E76" w:rsidRPr="003F15C0" w:rsidRDefault="00000000" w:rsidP="00BA71E5">
      <w:pPr>
        <w:spacing w:after="0"/>
        <w:rPr>
          <w:rFonts w:ascii="Times New Roman" w:eastAsia="宋体" w:hAnsi="Times New Roman" w:cs="Times New Roman"/>
          <w:b/>
          <w:bCs/>
          <w:color w:val="auto"/>
          <w:lang w:eastAsia="zh-CN"/>
        </w:rPr>
      </w:pPr>
      <w:r w:rsidRPr="003F15C0">
        <w:rPr>
          <w:rFonts w:ascii="Times New Roman" w:eastAsia="宋体" w:hAnsi="Times New Roman" w:cs="Times New Roman"/>
          <w:b/>
          <w:bCs/>
          <w:color w:val="auto"/>
          <w:lang w:eastAsia="zh-CN"/>
        </w:rPr>
        <w:t>中性概念卡（每场最多两张，记录展示顺序）</w:t>
      </w:r>
    </w:p>
    <w:p w14:paraId="77D311A6" w14:textId="77777777" w:rsidR="00594E76" w:rsidRPr="003F15C0" w:rsidRDefault="00000000" w:rsidP="00BA71E5">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卡</w:t>
      </w:r>
      <w:r w:rsidRPr="003F15C0">
        <w:rPr>
          <w:rFonts w:ascii="Times New Roman" w:eastAsia="宋体" w:hAnsi="Times New Roman" w:cs="Times New Roman"/>
          <w:color w:val="auto"/>
          <w:lang w:eastAsia="zh-CN"/>
        </w:rPr>
        <w:t>1</w:t>
      </w:r>
      <w:r w:rsidRPr="003F15C0">
        <w:rPr>
          <w:rFonts w:ascii="Times New Roman" w:eastAsia="宋体" w:hAnsi="Times New Roman" w:cs="Times New Roman"/>
          <w:color w:val="auto"/>
          <w:lang w:eastAsia="zh-CN"/>
        </w:rPr>
        <w:t>：写场景前查看并选择本次会用到的设定，生成候选后由你决定是否加入正文。卡</w:t>
      </w:r>
      <w:r w:rsidRPr="003F15C0">
        <w:rPr>
          <w:rFonts w:ascii="Times New Roman" w:eastAsia="宋体" w:hAnsi="Times New Roman" w:cs="Times New Roman"/>
          <w:color w:val="auto"/>
          <w:lang w:eastAsia="zh-CN"/>
        </w:rPr>
        <w:t>2</w:t>
      </w:r>
      <w:r w:rsidRPr="003F15C0">
        <w:rPr>
          <w:rFonts w:ascii="Times New Roman" w:eastAsia="宋体" w:hAnsi="Times New Roman" w:cs="Times New Roman"/>
          <w:color w:val="auto"/>
          <w:lang w:eastAsia="zh-CN"/>
        </w:rPr>
        <w:t>：调整人物关系时显示可能需要复核的片段，你决定改哪些。卡</w:t>
      </w:r>
      <w:r w:rsidRPr="003F15C0">
        <w:rPr>
          <w:rFonts w:ascii="Times New Roman" w:eastAsia="宋体" w:hAnsi="Times New Roman" w:cs="Times New Roman"/>
          <w:color w:val="auto"/>
          <w:lang w:eastAsia="zh-CN"/>
        </w:rPr>
        <w:t>3</w:t>
      </w:r>
      <w:r w:rsidRPr="003F15C0">
        <w:rPr>
          <w:rFonts w:ascii="Times New Roman" w:eastAsia="宋体" w:hAnsi="Times New Roman" w:cs="Times New Roman"/>
          <w:color w:val="auto"/>
          <w:lang w:eastAsia="zh-CN"/>
        </w:rPr>
        <w:t>：从你已保存的素材中给出候选并保留原文，你决定是否及如何使用。每张均注明可能需维护资料，问收益与代价，不能只描述好处。</w:t>
      </w:r>
    </w:p>
    <w:p w14:paraId="775914B2" w14:textId="64C8F6DC" w:rsidR="00594E76" w:rsidRPr="003F15C0" w:rsidRDefault="00000000" w:rsidP="00BA71E5">
      <w:pPr>
        <w:spacing w:after="0"/>
        <w:rPr>
          <w:rFonts w:ascii="Times New Roman" w:eastAsia="宋体" w:hAnsi="Times New Roman" w:cs="Times New Roman"/>
          <w:b/>
          <w:bCs/>
          <w:color w:val="auto"/>
          <w:lang w:eastAsia="zh-CN"/>
        </w:rPr>
      </w:pPr>
      <w:r w:rsidRPr="003F15C0">
        <w:rPr>
          <w:rFonts w:ascii="Times New Roman" w:eastAsia="宋体" w:hAnsi="Times New Roman" w:cs="Times New Roman"/>
          <w:b/>
          <w:bCs/>
          <w:color w:val="auto"/>
          <w:lang w:eastAsia="zh-CN"/>
        </w:rPr>
        <w:t>不应使用的问法</w:t>
      </w:r>
    </w:p>
    <w:p w14:paraId="2F7BF98F" w14:textId="0BA09A1A" w:rsidR="00594E76" w:rsidRPr="003F15C0" w:rsidRDefault="00000000" w:rsidP="00BA71E5">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避免：</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你是不是经常被</w:t>
      </w:r>
      <w:r w:rsidRPr="003F15C0">
        <w:rPr>
          <w:rFonts w:ascii="Times New Roman" w:eastAsia="宋体" w:hAnsi="Times New Roman" w:cs="Times New Roman"/>
          <w:color w:val="auto"/>
          <w:lang w:eastAsia="zh-CN"/>
        </w:rPr>
        <w:t>AI</w:t>
      </w:r>
      <w:r w:rsidRPr="003F15C0">
        <w:rPr>
          <w:rFonts w:ascii="Times New Roman" w:eastAsia="宋体" w:hAnsi="Times New Roman" w:cs="Times New Roman"/>
          <w:color w:val="auto"/>
          <w:lang w:eastAsia="zh-CN"/>
        </w:rPr>
        <w:t>遗忘折磨？</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如果能保证设定不崩，你愿付多少钱？</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你觉得人物关系图很重要吧？</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改为最近事件、当前应对、反例与具体任务选择。某位用户不知道术语时，用其自己的表达，不解释术语后强迫其认同。</w:t>
      </w:r>
    </w:p>
    <w:p w14:paraId="4221B765" w14:textId="77777777" w:rsidR="00594E76" w:rsidRPr="003F15C0" w:rsidRDefault="00000000" w:rsidP="00BA71E5">
      <w:pPr>
        <w:spacing w:after="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收尾模板：复述</w:t>
      </w:r>
      <w:r w:rsidRPr="003F15C0">
        <w:rPr>
          <w:rFonts w:ascii="Times New Roman" w:eastAsia="宋体" w:hAnsi="Times New Roman" w:cs="Times New Roman"/>
          <w:color w:val="auto"/>
          <w:lang w:eastAsia="zh-CN"/>
        </w:rPr>
        <w:t>1–2</w:t>
      </w:r>
      <w:r w:rsidRPr="003F15C0">
        <w:rPr>
          <w:rFonts w:ascii="Times New Roman" w:eastAsia="宋体" w:hAnsi="Times New Roman" w:cs="Times New Roman"/>
          <w:color w:val="auto"/>
          <w:lang w:eastAsia="zh-CN"/>
        </w:rPr>
        <w:t>个关键困难和现有解决方式，请用户纠正；说明记录用途与撤回方式；再次确认是否允许后续联系。</w:t>
      </w:r>
    </w:p>
    <w:p w14:paraId="22856C5E"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739B2158" w14:textId="77777777" w:rsidR="00594E76" w:rsidRPr="003F15C0" w:rsidRDefault="00000000" w:rsidP="00386430">
      <w:pPr>
        <w:pStyle w:val="1"/>
        <w:rPr>
          <w:rFonts w:ascii="Times New Roman" w:hAnsi="Times New Roman" w:cs="Times New Roman"/>
          <w:lang w:eastAsia="zh-CN"/>
        </w:rPr>
      </w:pPr>
      <w:bookmarkStart w:id="42" w:name="_Toc242215779"/>
      <w:r w:rsidRPr="003F15C0">
        <w:rPr>
          <w:rFonts w:ascii="Times New Roman" w:hAnsi="Times New Roman" w:cs="Times New Roman"/>
          <w:lang w:eastAsia="zh-CN"/>
        </w:rPr>
        <w:lastRenderedPageBreak/>
        <w:t>附录</w:t>
      </w:r>
      <w:r w:rsidRPr="003F15C0">
        <w:rPr>
          <w:rFonts w:ascii="Times New Roman" w:hAnsi="Times New Roman" w:cs="Times New Roman"/>
          <w:lang w:eastAsia="zh-CN"/>
        </w:rPr>
        <w:t xml:space="preserve"> </w:t>
      </w:r>
      <w:proofErr w:type="gramStart"/>
      <w:r w:rsidRPr="003F15C0">
        <w:rPr>
          <w:rFonts w:ascii="Times New Roman" w:hAnsi="Times New Roman" w:cs="Times New Roman"/>
          <w:lang w:eastAsia="zh-CN"/>
        </w:rPr>
        <w:t xml:space="preserve">C  </w:t>
      </w:r>
      <w:r w:rsidRPr="003F15C0">
        <w:rPr>
          <w:rFonts w:ascii="Times New Roman" w:hAnsi="Times New Roman" w:cs="Times New Roman"/>
          <w:lang w:eastAsia="zh-CN"/>
        </w:rPr>
        <w:t>观察</w:t>
      </w:r>
      <w:proofErr w:type="gramEnd"/>
      <w:r w:rsidRPr="003F15C0">
        <w:rPr>
          <w:rFonts w:ascii="Times New Roman" w:hAnsi="Times New Roman" w:cs="Times New Roman"/>
          <w:lang w:eastAsia="zh-CN"/>
        </w:rPr>
        <w:t>、证据与决策记录模板</w:t>
      </w:r>
      <w:bookmarkEnd w:id="42"/>
    </w:p>
    <w:p w14:paraId="215B2CF3" w14:textId="77777777" w:rsidR="00594E76" w:rsidRPr="003F15C0" w:rsidRDefault="00000000" w:rsidP="00386430">
      <w:pPr>
        <w:pStyle w:val="21"/>
        <w:rPr>
          <w:rFonts w:ascii="Times New Roman" w:hAnsi="Times New Roman" w:cs="Times New Roman"/>
          <w:lang w:eastAsia="zh-CN"/>
        </w:rPr>
      </w:pPr>
      <w:bookmarkStart w:id="43" w:name="_Toc242215780"/>
      <w:r w:rsidRPr="003F15C0">
        <w:rPr>
          <w:rFonts w:ascii="Times New Roman" w:hAnsi="Times New Roman" w:cs="Times New Roman"/>
          <w:lang w:eastAsia="zh-CN"/>
        </w:rPr>
        <w:t xml:space="preserve">C1 </w:t>
      </w:r>
      <w:r w:rsidRPr="003F15C0">
        <w:rPr>
          <w:rFonts w:ascii="Times New Roman" w:hAnsi="Times New Roman" w:cs="Times New Roman"/>
          <w:lang w:eastAsia="zh-CN"/>
        </w:rPr>
        <w:t>逐场访谈摘要</w:t>
      </w:r>
      <w:bookmarkEnd w:id="43"/>
    </w:p>
    <w:p w14:paraId="41D8230B" w14:textId="23420724" w:rsidR="00594E76" w:rsidRPr="003F15C0" w:rsidRDefault="00000000" w:rsidP="007E4550">
      <w:pPr>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编号：</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日期：</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主分组：</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交叉标签：</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记录方式与同意范围：</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展示资料（是否脱敏）：</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最近任务与完成结果：</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工具路径：</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具体困难与成本：</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现有应对：</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支持证据编号：</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反例</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现有工具已解决之处：</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未覆盖问题与补访建议：</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研究者推断（单列）：</w:t>
      </w:r>
      <w:r w:rsidRPr="003F15C0">
        <w:rPr>
          <w:rFonts w:ascii="Times New Roman" w:eastAsia="宋体" w:hAnsi="Times New Roman" w:cs="Times New Roman"/>
          <w:color w:val="auto"/>
          <w:lang w:eastAsia="zh-CN"/>
        </w:rPr>
        <w:t>____</w:t>
      </w:r>
    </w:p>
    <w:p w14:paraId="1BC542C0" w14:textId="7C239329" w:rsidR="00594E76" w:rsidRPr="003F15C0" w:rsidRDefault="00000000" w:rsidP="00386430">
      <w:pPr>
        <w:pStyle w:val="21"/>
        <w:rPr>
          <w:rFonts w:ascii="Times New Roman" w:hAnsi="Times New Roman" w:cs="Times New Roman"/>
          <w:lang w:eastAsia="zh-CN"/>
        </w:rPr>
      </w:pPr>
      <w:bookmarkStart w:id="44" w:name="_Toc242215781"/>
      <w:r w:rsidRPr="003F15C0">
        <w:rPr>
          <w:rFonts w:ascii="Times New Roman" w:hAnsi="Times New Roman" w:cs="Times New Roman"/>
          <w:lang w:eastAsia="zh-CN"/>
        </w:rPr>
        <w:t xml:space="preserve">C2 </w:t>
      </w:r>
      <w:r w:rsidRPr="003F15C0">
        <w:rPr>
          <w:rFonts w:ascii="Times New Roman" w:hAnsi="Times New Roman" w:cs="Times New Roman"/>
          <w:lang w:eastAsia="zh-CN"/>
        </w:rPr>
        <w:t>任务观察事件表</w:t>
      </w:r>
      <w:bookmarkEnd w:id="44"/>
    </w:p>
    <w:tbl>
      <w:tblPr>
        <w:tblStyle w:val="4-3"/>
        <w:tblW w:w="0" w:type="auto"/>
        <w:jc w:val="center"/>
        <w:tblLayout w:type="fixed"/>
        <w:tblLook w:val="04A0" w:firstRow="1" w:lastRow="0" w:firstColumn="1" w:lastColumn="0" w:noHBand="0" w:noVBand="1"/>
      </w:tblPr>
      <w:tblGrid>
        <w:gridCol w:w="1134"/>
        <w:gridCol w:w="2835"/>
        <w:gridCol w:w="1871"/>
        <w:gridCol w:w="2324"/>
        <w:gridCol w:w="1587"/>
      </w:tblGrid>
      <w:tr w:rsidR="00594E76" w:rsidRPr="003F15C0" w14:paraId="15B49BB5"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99E8CD9"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时间</w:t>
            </w:r>
            <w:proofErr w:type="spellEnd"/>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步骤</w:t>
            </w:r>
            <w:proofErr w:type="spellEnd"/>
          </w:p>
        </w:tc>
        <w:tc>
          <w:tcPr>
            <w:tcW w:w="2835" w:type="dxa"/>
          </w:tcPr>
          <w:p w14:paraId="528E5D83"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触发与行为</w:t>
            </w:r>
            <w:proofErr w:type="spellEnd"/>
          </w:p>
        </w:tc>
        <w:tc>
          <w:tcPr>
            <w:tcW w:w="1871" w:type="dxa"/>
          </w:tcPr>
          <w:p w14:paraId="3AA64E05"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工具</w:t>
            </w:r>
            <w:proofErr w:type="spellEnd"/>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资料</w:t>
            </w:r>
            <w:proofErr w:type="spellEnd"/>
          </w:p>
        </w:tc>
        <w:tc>
          <w:tcPr>
            <w:tcW w:w="2324" w:type="dxa"/>
          </w:tcPr>
          <w:p w14:paraId="190BF115"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摩擦与应对</w:t>
            </w:r>
            <w:proofErr w:type="spellEnd"/>
          </w:p>
        </w:tc>
        <w:tc>
          <w:tcPr>
            <w:tcW w:w="1587" w:type="dxa"/>
          </w:tcPr>
          <w:p w14:paraId="7A2C6F3E"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计数</w:t>
            </w:r>
            <w:proofErr w:type="spellEnd"/>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耗时</w:t>
            </w:r>
            <w:proofErr w:type="spellEnd"/>
          </w:p>
        </w:tc>
      </w:tr>
      <w:tr w:rsidR="00594E76" w:rsidRPr="003F15C0" w14:paraId="390F4B3D"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CC61DBC"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____</w:t>
            </w:r>
          </w:p>
        </w:tc>
        <w:tc>
          <w:tcPr>
            <w:tcW w:w="2835" w:type="dxa"/>
          </w:tcPr>
          <w:p w14:paraId="676F8ADD"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1871" w:type="dxa"/>
          </w:tcPr>
          <w:p w14:paraId="3D2F2AC2"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2324" w:type="dxa"/>
          </w:tcPr>
          <w:p w14:paraId="55883296"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1587" w:type="dxa"/>
          </w:tcPr>
          <w:p w14:paraId="650983B9"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r>
      <w:tr w:rsidR="00594E76" w:rsidRPr="003F15C0" w14:paraId="759C67D7"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1134" w:type="dxa"/>
          </w:tcPr>
          <w:p w14:paraId="1AC646BE"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____</w:t>
            </w:r>
          </w:p>
        </w:tc>
        <w:tc>
          <w:tcPr>
            <w:tcW w:w="2835" w:type="dxa"/>
          </w:tcPr>
          <w:p w14:paraId="4394A9DC"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1871" w:type="dxa"/>
          </w:tcPr>
          <w:p w14:paraId="394537A9"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2324" w:type="dxa"/>
          </w:tcPr>
          <w:p w14:paraId="2F7526F6"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1587" w:type="dxa"/>
          </w:tcPr>
          <w:p w14:paraId="3C6479AB"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r>
      <w:tr w:rsidR="00594E76" w:rsidRPr="003F15C0" w14:paraId="49FD46F7"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C489154" w14:textId="77777777" w:rsidR="00594E76" w:rsidRPr="003F15C0" w:rsidRDefault="00000000" w:rsidP="00C95F3A">
            <w:pPr>
              <w:spacing w:before="60" w:after="60" w:line="264" w:lineRule="auto"/>
              <w:jc w:val="both"/>
              <w:rPr>
                <w:rFonts w:ascii="Times New Roman" w:eastAsia="宋体" w:hAnsi="Times New Roman" w:cs="Times New Roman"/>
                <w:color w:val="auto"/>
              </w:rPr>
            </w:pPr>
            <w:r w:rsidRPr="003F15C0">
              <w:rPr>
                <w:rFonts w:ascii="Times New Roman" w:eastAsia="宋体" w:hAnsi="Times New Roman" w:cs="Times New Roman"/>
                <w:b w:val="0"/>
                <w:color w:val="auto"/>
                <w:sz w:val="18"/>
              </w:rPr>
              <w:t>____</w:t>
            </w:r>
          </w:p>
        </w:tc>
        <w:tc>
          <w:tcPr>
            <w:tcW w:w="2835" w:type="dxa"/>
          </w:tcPr>
          <w:p w14:paraId="56FBFE7C"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1871" w:type="dxa"/>
          </w:tcPr>
          <w:p w14:paraId="1C5EB304"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2324" w:type="dxa"/>
          </w:tcPr>
          <w:p w14:paraId="78065D5E"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c>
          <w:tcPr>
            <w:tcW w:w="1587" w:type="dxa"/>
          </w:tcPr>
          <w:p w14:paraId="2738D2D7"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r>
    </w:tbl>
    <w:p w14:paraId="149848CD" w14:textId="77777777" w:rsidR="00594E76" w:rsidRPr="003F15C0" w:rsidRDefault="00594E76" w:rsidP="00C95F3A">
      <w:pPr>
        <w:spacing w:after="0"/>
        <w:jc w:val="both"/>
        <w:rPr>
          <w:rFonts w:ascii="Times New Roman" w:eastAsia="宋体" w:hAnsi="Times New Roman" w:cs="Times New Roman"/>
          <w:color w:val="auto"/>
        </w:rPr>
      </w:pPr>
    </w:p>
    <w:p w14:paraId="312D967F" w14:textId="6BE77BBE" w:rsidR="00594E76" w:rsidRPr="003F15C0" w:rsidRDefault="00000000" w:rsidP="00003E39">
      <w:pPr>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会话任务：</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观察时长：</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是否完成：</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上下文搬运：</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次；资料查找：</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秒；纠正：</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次；返工：</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秒。未观察到记</w:t>
      </w:r>
      <w:r w:rsidRPr="003F15C0">
        <w:rPr>
          <w:rFonts w:ascii="Times New Roman" w:eastAsia="宋体" w:hAnsi="Times New Roman" w:cs="Times New Roman"/>
          <w:color w:val="auto"/>
          <w:lang w:eastAsia="zh-CN"/>
        </w:rPr>
        <w:t>0</w:t>
      </w:r>
      <w:r w:rsidRPr="003F15C0">
        <w:rPr>
          <w:rFonts w:ascii="Times New Roman" w:eastAsia="宋体" w:hAnsi="Times New Roman" w:cs="Times New Roman"/>
          <w:color w:val="auto"/>
          <w:lang w:eastAsia="zh-CN"/>
        </w:rPr>
        <w:t>，未暴露</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无法确认记</w:t>
      </w:r>
      <w:r w:rsidRPr="003F15C0">
        <w:rPr>
          <w:rFonts w:ascii="Times New Roman" w:eastAsia="宋体" w:hAnsi="Times New Roman" w:cs="Times New Roman"/>
          <w:color w:val="auto"/>
          <w:lang w:eastAsia="zh-CN"/>
        </w:rPr>
        <w:t>N/A</w:t>
      </w:r>
      <w:r w:rsidRPr="003F15C0">
        <w:rPr>
          <w:rFonts w:ascii="Times New Roman" w:eastAsia="宋体" w:hAnsi="Times New Roman" w:cs="Times New Roman"/>
          <w:color w:val="auto"/>
          <w:lang w:eastAsia="zh-CN"/>
        </w:rPr>
        <w:t>；不能混用。录屏时间码与证据编号：</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w:t>
      </w:r>
    </w:p>
    <w:p w14:paraId="3CF35E8D" w14:textId="7A0FB67E" w:rsidR="00594E76" w:rsidRPr="003F15C0" w:rsidRDefault="00000000" w:rsidP="00386430">
      <w:pPr>
        <w:pStyle w:val="21"/>
        <w:rPr>
          <w:rFonts w:ascii="Times New Roman" w:hAnsi="Times New Roman" w:cs="Times New Roman"/>
          <w:lang w:eastAsia="zh-CN"/>
        </w:rPr>
      </w:pPr>
      <w:bookmarkStart w:id="45" w:name="_Toc242215782"/>
      <w:r w:rsidRPr="003F15C0">
        <w:rPr>
          <w:rFonts w:ascii="Times New Roman" w:hAnsi="Times New Roman" w:cs="Times New Roman"/>
          <w:lang w:eastAsia="zh-CN"/>
        </w:rPr>
        <w:t xml:space="preserve">C3 </w:t>
      </w:r>
      <w:r w:rsidRPr="003F15C0">
        <w:rPr>
          <w:rFonts w:ascii="Times New Roman" w:hAnsi="Times New Roman" w:cs="Times New Roman"/>
          <w:lang w:eastAsia="zh-CN"/>
        </w:rPr>
        <w:t>证据台账</w:t>
      </w:r>
      <w:bookmarkEnd w:id="45"/>
    </w:p>
    <w:tbl>
      <w:tblPr>
        <w:tblStyle w:val="4-3"/>
        <w:tblW w:w="0" w:type="auto"/>
        <w:jc w:val="center"/>
        <w:tblLayout w:type="fixed"/>
        <w:tblLook w:val="04A0" w:firstRow="1" w:lastRow="0" w:firstColumn="1" w:lastColumn="0" w:noHBand="0" w:noVBand="1"/>
      </w:tblPr>
      <w:tblGrid>
        <w:gridCol w:w="2438"/>
        <w:gridCol w:w="7313"/>
      </w:tblGrid>
      <w:tr w:rsidR="00594E76" w:rsidRPr="003F15C0" w14:paraId="3E4D77A1"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5F7F2DF3"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字段</w:t>
            </w:r>
            <w:proofErr w:type="spellEnd"/>
          </w:p>
        </w:tc>
        <w:tc>
          <w:tcPr>
            <w:tcW w:w="7313" w:type="dxa"/>
          </w:tcPr>
          <w:p w14:paraId="2D129E3E"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填写内容</w:t>
            </w:r>
            <w:proofErr w:type="spellEnd"/>
          </w:p>
        </w:tc>
      </w:tr>
      <w:tr w:rsidR="00594E76" w:rsidRPr="003F15C0" w14:paraId="4FEA44B9"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3CF343CA"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标识与来源</w:t>
            </w:r>
            <w:proofErr w:type="spellEnd"/>
          </w:p>
        </w:tc>
        <w:tc>
          <w:tcPr>
            <w:tcW w:w="7313" w:type="dxa"/>
          </w:tcPr>
          <w:p w14:paraId="5B7C703A" w14:textId="77777777"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EV</w:t>
            </w:r>
            <w:r w:rsidRPr="003F15C0">
              <w:rPr>
                <w:rFonts w:ascii="Times New Roman" w:eastAsia="宋体" w:hAnsi="Times New Roman" w:cs="Times New Roman"/>
                <w:color w:val="auto"/>
                <w:sz w:val="18"/>
                <w:lang w:eastAsia="zh-CN"/>
              </w:rPr>
              <w:t>编号、参与者、任务、时间码、原文件位置</w:t>
            </w:r>
          </w:p>
        </w:tc>
      </w:tr>
      <w:tr w:rsidR="00594E76" w:rsidRPr="003F15C0" w14:paraId="0DDE74B7"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695B5D5F"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原始内容</w:t>
            </w:r>
            <w:proofErr w:type="spellEnd"/>
          </w:p>
        </w:tc>
        <w:tc>
          <w:tcPr>
            <w:tcW w:w="7313" w:type="dxa"/>
          </w:tcPr>
          <w:p w14:paraId="711A027D"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脱敏原话或观察动作；记录完整语境，引用与转述分开</w:t>
            </w:r>
          </w:p>
        </w:tc>
      </w:tr>
      <w:tr w:rsidR="00594E76" w:rsidRPr="003F15C0" w14:paraId="7A81D71F"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2A305B56"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类型与可信度</w:t>
            </w:r>
            <w:proofErr w:type="spellEnd"/>
          </w:p>
        </w:tc>
        <w:tc>
          <w:tcPr>
            <w:tcW w:w="7313" w:type="dxa"/>
          </w:tcPr>
          <w:p w14:paraId="1C2CB754" w14:textId="3BD167A3"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O</w:t>
            </w:r>
            <w:r w:rsidRPr="003F15C0">
              <w:rPr>
                <w:rFonts w:ascii="Times New Roman" w:eastAsia="宋体" w:hAnsi="Times New Roman" w:cs="Times New Roman"/>
                <w:color w:val="auto"/>
                <w:sz w:val="18"/>
                <w:lang w:eastAsia="zh-CN"/>
              </w:rPr>
              <w:t>观察</w:t>
            </w:r>
            <w:r w:rsidRPr="003F15C0">
              <w:rPr>
                <w:rFonts w:ascii="Times New Roman" w:eastAsia="宋体" w:hAnsi="Times New Roman" w:cs="Times New Roman"/>
                <w:color w:val="auto"/>
                <w:sz w:val="18"/>
                <w:lang w:eastAsia="zh-CN"/>
              </w:rPr>
              <w:t>/A</w:t>
            </w:r>
            <w:r w:rsidRPr="003F15C0">
              <w:rPr>
                <w:rFonts w:ascii="Times New Roman" w:eastAsia="宋体" w:hAnsi="Times New Roman" w:cs="Times New Roman"/>
                <w:color w:val="auto"/>
                <w:sz w:val="18"/>
                <w:lang w:eastAsia="zh-CN"/>
              </w:rPr>
              <w:t>资料</w:t>
            </w:r>
            <w:r w:rsidRPr="003F15C0">
              <w:rPr>
                <w:rFonts w:ascii="Times New Roman" w:eastAsia="宋体" w:hAnsi="Times New Roman" w:cs="Times New Roman"/>
                <w:color w:val="auto"/>
                <w:sz w:val="18"/>
                <w:lang w:eastAsia="zh-CN"/>
              </w:rPr>
              <w:t>/R</w:t>
            </w:r>
            <w:r w:rsidRPr="003F15C0">
              <w:rPr>
                <w:rFonts w:ascii="Times New Roman" w:eastAsia="宋体" w:hAnsi="Times New Roman" w:cs="Times New Roman"/>
                <w:color w:val="auto"/>
                <w:sz w:val="18"/>
                <w:lang w:eastAsia="zh-CN"/>
              </w:rPr>
              <w:t>具体回忆</w:t>
            </w:r>
            <w:r w:rsidRPr="003F15C0">
              <w:rPr>
                <w:rFonts w:ascii="Times New Roman" w:eastAsia="宋体" w:hAnsi="Times New Roman" w:cs="Times New Roman"/>
                <w:color w:val="auto"/>
                <w:sz w:val="18"/>
                <w:lang w:eastAsia="zh-CN"/>
              </w:rPr>
              <w:t>/S</w:t>
            </w:r>
            <w:r w:rsidRPr="003F15C0">
              <w:rPr>
                <w:rFonts w:ascii="Times New Roman" w:eastAsia="宋体" w:hAnsi="Times New Roman" w:cs="Times New Roman"/>
                <w:color w:val="auto"/>
                <w:sz w:val="18"/>
                <w:lang w:eastAsia="zh-CN"/>
              </w:rPr>
              <w:t>一般态度</w:t>
            </w:r>
            <w:r w:rsidRPr="003F15C0">
              <w:rPr>
                <w:rFonts w:ascii="Times New Roman" w:eastAsia="宋体" w:hAnsi="Times New Roman" w:cs="Times New Roman"/>
                <w:color w:val="auto"/>
                <w:sz w:val="18"/>
                <w:lang w:eastAsia="zh-CN"/>
              </w:rPr>
              <w:t>/C</w:t>
            </w:r>
            <w:r w:rsidRPr="003F15C0">
              <w:rPr>
                <w:rFonts w:ascii="Times New Roman" w:eastAsia="宋体" w:hAnsi="Times New Roman" w:cs="Times New Roman"/>
                <w:color w:val="auto"/>
                <w:sz w:val="18"/>
                <w:lang w:eastAsia="zh-CN"/>
              </w:rPr>
              <w:t>概念反应；不把</w:t>
            </w:r>
            <w:r w:rsidRPr="003F15C0">
              <w:rPr>
                <w:rFonts w:ascii="Times New Roman" w:eastAsia="宋体" w:hAnsi="Times New Roman" w:cs="Times New Roman"/>
                <w:color w:val="auto"/>
                <w:sz w:val="18"/>
                <w:lang w:eastAsia="zh-CN"/>
              </w:rPr>
              <w:t>S/C</w:t>
            </w:r>
            <w:r w:rsidRPr="003F15C0">
              <w:rPr>
                <w:rFonts w:ascii="Times New Roman" w:eastAsia="宋体" w:hAnsi="Times New Roman" w:cs="Times New Roman"/>
                <w:color w:val="auto"/>
                <w:sz w:val="18"/>
                <w:lang w:eastAsia="zh-CN"/>
              </w:rPr>
              <w:t>当行为</w:t>
            </w:r>
          </w:p>
        </w:tc>
      </w:tr>
      <w:tr w:rsidR="00594E76" w:rsidRPr="003F15C0" w14:paraId="001A55A3"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2438" w:type="dxa"/>
          </w:tcPr>
          <w:p w14:paraId="6226B6A6"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解释与关联</w:t>
            </w:r>
            <w:proofErr w:type="spellEnd"/>
          </w:p>
        </w:tc>
        <w:tc>
          <w:tcPr>
            <w:tcW w:w="7313" w:type="dxa"/>
          </w:tcPr>
          <w:p w14:paraId="0239D7D9"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问题代码、关联</w:t>
            </w:r>
            <w:r w:rsidRPr="003F15C0">
              <w:rPr>
                <w:rFonts w:ascii="Times New Roman" w:eastAsia="宋体" w:hAnsi="Times New Roman" w:cs="Times New Roman"/>
                <w:color w:val="auto"/>
                <w:sz w:val="18"/>
                <w:lang w:eastAsia="zh-CN"/>
              </w:rPr>
              <w:t>RQ/H</w:t>
            </w:r>
            <w:r w:rsidRPr="003F15C0">
              <w:rPr>
                <w:rFonts w:ascii="Times New Roman" w:eastAsia="宋体" w:hAnsi="Times New Roman" w:cs="Times New Roman"/>
                <w:color w:val="auto"/>
                <w:sz w:val="18"/>
                <w:lang w:eastAsia="zh-CN"/>
              </w:rPr>
              <w:t>、支持</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反例</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未暴露；推断单列</w:t>
            </w:r>
          </w:p>
        </w:tc>
      </w:tr>
      <w:tr w:rsidR="00594E76" w:rsidRPr="003F15C0" w14:paraId="2F938C1D"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8" w:type="dxa"/>
          </w:tcPr>
          <w:p w14:paraId="0D53EB5E"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处理状态</w:t>
            </w:r>
            <w:proofErr w:type="spellEnd"/>
          </w:p>
        </w:tc>
        <w:tc>
          <w:tcPr>
            <w:tcW w:w="7313" w:type="dxa"/>
          </w:tcPr>
          <w:p w14:paraId="67793282" w14:textId="692B59AC"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已核对</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待核对；引用权限；脱敏状态；保存期限</w:t>
            </w:r>
          </w:p>
        </w:tc>
      </w:tr>
    </w:tbl>
    <w:p w14:paraId="4A73065B" w14:textId="77777777" w:rsidR="00594E76" w:rsidRPr="003F15C0" w:rsidRDefault="00594E76" w:rsidP="00C95F3A">
      <w:pPr>
        <w:spacing w:after="0"/>
        <w:jc w:val="both"/>
        <w:rPr>
          <w:rFonts w:ascii="Times New Roman" w:eastAsia="宋体" w:hAnsi="Times New Roman" w:cs="Times New Roman"/>
          <w:color w:val="auto"/>
          <w:lang w:eastAsia="zh-CN"/>
        </w:rPr>
      </w:pPr>
    </w:p>
    <w:p w14:paraId="39C7B863" w14:textId="77777777" w:rsidR="00594E76" w:rsidRPr="003F15C0" w:rsidRDefault="00000000" w:rsidP="00386430">
      <w:pPr>
        <w:pStyle w:val="21"/>
        <w:rPr>
          <w:rFonts w:ascii="Times New Roman" w:hAnsi="Times New Roman" w:cs="Times New Roman"/>
          <w:lang w:eastAsia="zh-CN"/>
        </w:rPr>
      </w:pPr>
      <w:bookmarkStart w:id="46" w:name="_Toc242215783"/>
      <w:r w:rsidRPr="003F15C0">
        <w:rPr>
          <w:rFonts w:ascii="Times New Roman" w:hAnsi="Times New Roman" w:cs="Times New Roman"/>
          <w:lang w:eastAsia="zh-CN"/>
        </w:rPr>
        <w:t xml:space="preserve">C4 </w:t>
      </w:r>
      <w:r w:rsidRPr="003F15C0">
        <w:rPr>
          <w:rFonts w:ascii="Times New Roman" w:hAnsi="Times New Roman" w:cs="Times New Roman"/>
          <w:lang w:eastAsia="zh-CN"/>
        </w:rPr>
        <w:t>需求与决策记录</w:t>
      </w:r>
      <w:bookmarkEnd w:id="46"/>
    </w:p>
    <w:p w14:paraId="3DF973F3" w14:textId="20736CFD" w:rsidR="00594E76" w:rsidRPr="003F15C0" w:rsidRDefault="00000000" w:rsidP="00E14387">
      <w:pPr>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需求</w:t>
      </w:r>
      <w:r w:rsidRPr="003F15C0">
        <w:rPr>
          <w:rFonts w:ascii="Times New Roman" w:eastAsia="宋体" w:hAnsi="Times New Roman" w:cs="Times New Roman"/>
          <w:color w:val="auto"/>
          <w:lang w:eastAsia="zh-CN"/>
        </w:rPr>
        <w:t>ID</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目标用户</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任务：</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问题与期望结果：</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证据与适用人数：</w:t>
      </w:r>
      <w:r w:rsidRPr="003F15C0">
        <w:rPr>
          <w:rFonts w:ascii="Times New Roman" w:eastAsia="宋体" w:hAnsi="Times New Roman" w:cs="Times New Roman"/>
          <w:color w:val="auto"/>
          <w:lang w:eastAsia="zh-CN"/>
        </w:rPr>
        <w:t>____F/S/C/T</w:t>
      </w:r>
      <w:r w:rsidRPr="003F15C0">
        <w:rPr>
          <w:rFonts w:ascii="Times New Roman" w:eastAsia="宋体" w:hAnsi="Times New Roman" w:cs="Times New Roman"/>
          <w:color w:val="auto"/>
          <w:lang w:eastAsia="zh-CN"/>
        </w:rPr>
        <w:t>及理由：</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中位数</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范围：</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反例与维护</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迁移成本：</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备选方案与工程成本：</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决策：进入</w:t>
      </w:r>
      <w:r w:rsidRPr="003F15C0">
        <w:rPr>
          <w:rFonts w:ascii="Times New Roman" w:eastAsia="宋体" w:hAnsi="Times New Roman" w:cs="Times New Roman"/>
          <w:color w:val="auto"/>
          <w:lang w:eastAsia="zh-CN"/>
        </w:rPr>
        <w:t>MVP/</w:t>
      </w:r>
      <w:r w:rsidRPr="003F15C0">
        <w:rPr>
          <w:rFonts w:ascii="Times New Roman" w:eastAsia="宋体" w:hAnsi="Times New Roman" w:cs="Times New Roman"/>
          <w:color w:val="auto"/>
          <w:lang w:eastAsia="zh-CN"/>
        </w:rPr>
        <w:t>延后</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补研</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放弃；理由：</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负责人</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日期：</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下次判断所需证据与截止点：</w:t>
      </w:r>
      <w:r w:rsidRPr="003F15C0">
        <w:rPr>
          <w:rFonts w:ascii="Times New Roman" w:eastAsia="宋体" w:hAnsi="Times New Roman" w:cs="Times New Roman"/>
          <w:color w:val="auto"/>
          <w:lang w:eastAsia="zh-CN"/>
        </w:rPr>
        <w:t>____</w:t>
      </w:r>
    </w:p>
    <w:p w14:paraId="25E1FDC8"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br w:type="page"/>
      </w:r>
    </w:p>
    <w:p w14:paraId="69D1A697" w14:textId="77777777" w:rsidR="00594E76" w:rsidRPr="003F15C0" w:rsidRDefault="00000000" w:rsidP="00386430">
      <w:pPr>
        <w:pStyle w:val="1"/>
        <w:rPr>
          <w:rFonts w:ascii="Times New Roman" w:hAnsi="Times New Roman" w:cs="Times New Roman"/>
          <w:lang w:eastAsia="zh-CN"/>
        </w:rPr>
      </w:pPr>
      <w:bookmarkStart w:id="47" w:name="_Toc242215784"/>
      <w:r w:rsidRPr="003F15C0">
        <w:rPr>
          <w:rFonts w:ascii="Times New Roman" w:hAnsi="Times New Roman" w:cs="Times New Roman"/>
          <w:lang w:eastAsia="zh-CN"/>
        </w:rPr>
        <w:lastRenderedPageBreak/>
        <w:t>附录</w:t>
      </w:r>
      <w:r w:rsidRPr="003F15C0">
        <w:rPr>
          <w:rFonts w:ascii="Times New Roman" w:hAnsi="Times New Roman" w:cs="Times New Roman"/>
          <w:lang w:eastAsia="zh-CN"/>
        </w:rPr>
        <w:t xml:space="preserve"> </w:t>
      </w:r>
      <w:proofErr w:type="gramStart"/>
      <w:r w:rsidRPr="003F15C0">
        <w:rPr>
          <w:rFonts w:ascii="Times New Roman" w:hAnsi="Times New Roman" w:cs="Times New Roman"/>
          <w:lang w:eastAsia="zh-CN"/>
        </w:rPr>
        <w:t xml:space="preserve">D  </w:t>
      </w:r>
      <w:r w:rsidRPr="003F15C0">
        <w:rPr>
          <w:rFonts w:ascii="Times New Roman" w:hAnsi="Times New Roman" w:cs="Times New Roman"/>
          <w:lang w:eastAsia="zh-CN"/>
        </w:rPr>
        <w:t>参与说明与原型测试记录</w:t>
      </w:r>
      <w:bookmarkEnd w:id="47"/>
      <w:proofErr w:type="gramEnd"/>
    </w:p>
    <w:p w14:paraId="2AF0CCE4" w14:textId="3417D951" w:rsidR="00594E76" w:rsidRPr="003F15C0" w:rsidRDefault="00000000" w:rsidP="00386430">
      <w:pPr>
        <w:pStyle w:val="21"/>
        <w:rPr>
          <w:rFonts w:ascii="Times New Roman" w:hAnsi="Times New Roman" w:cs="Times New Roman"/>
          <w:lang w:eastAsia="zh-CN"/>
        </w:rPr>
      </w:pPr>
      <w:bookmarkStart w:id="48" w:name="_Toc242215785"/>
      <w:r w:rsidRPr="003F15C0">
        <w:rPr>
          <w:rFonts w:ascii="Times New Roman" w:hAnsi="Times New Roman" w:cs="Times New Roman"/>
          <w:lang w:eastAsia="zh-CN"/>
        </w:rPr>
        <w:t>D1</w:t>
      </w:r>
      <w:r w:rsidRPr="003F15C0">
        <w:rPr>
          <w:rFonts w:ascii="Times New Roman" w:hAnsi="Times New Roman" w:cs="Times New Roman"/>
          <w:lang w:eastAsia="zh-CN"/>
        </w:rPr>
        <w:t>参与说明</w:t>
      </w:r>
      <w:bookmarkEnd w:id="48"/>
    </w:p>
    <w:p w14:paraId="72F11F17" w14:textId="77777777" w:rsidR="00594E76" w:rsidRPr="003F15C0" w:rsidRDefault="00000000" w:rsidP="00F375A5">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本研究了解小说</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故事创作工具的实际使用方式。访谈约</w:t>
      </w:r>
      <w:r w:rsidRPr="003F15C0">
        <w:rPr>
          <w:rFonts w:ascii="Times New Roman" w:eastAsia="宋体" w:hAnsi="Times New Roman" w:cs="Times New Roman"/>
          <w:color w:val="auto"/>
          <w:lang w:eastAsia="zh-CN"/>
        </w:rPr>
        <w:t>60</w:t>
      </w:r>
      <w:r w:rsidRPr="003F15C0">
        <w:rPr>
          <w:rFonts w:ascii="Times New Roman" w:eastAsia="宋体" w:hAnsi="Times New Roman" w:cs="Times New Roman"/>
          <w:color w:val="auto"/>
          <w:lang w:eastAsia="zh-CN"/>
        </w:rPr>
        <w:t>分钟、测试约</w:t>
      </w:r>
      <w:r w:rsidRPr="003F15C0">
        <w:rPr>
          <w:rFonts w:ascii="Times New Roman" w:eastAsia="宋体" w:hAnsi="Times New Roman" w:cs="Times New Roman"/>
          <w:color w:val="auto"/>
          <w:lang w:eastAsia="zh-CN"/>
        </w:rPr>
        <w:t>40</w:t>
      </w:r>
      <w:r w:rsidRPr="003F15C0">
        <w:rPr>
          <w:rFonts w:ascii="Times New Roman" w:eastAsia="宋体" w:hAnsi="Times New Roman" w:cs="Times New Roman"/>
          <w:color w:val="auto"/>
          <w:lang w:eastAsia="zh-CN"/>
        </w:rPr>
        <w:t>分钟，自愿参与，可跳题、暂停屏幕分享或退出。你无需提供整部作品，可以使用脱敏片段。补贴按预约约定支付，不取决于回答倾向。</w:t>
      </w:r>
    </w:p>
    <w:p w14:paraId="2742B483" w14:textId="77777777" w:rsidR="00594E76" w:rsidRPr="003F15C0" w:rsidRDefault="00000000" w:rsidP="00F375A5">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研究会记录工具流程与观点；录音、录屏、截图、脱敏引用均需你分别选择。数据仅用于本项目研究和你同意的评审</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展示用途，不用于训练模型。不会将未公开作品上传第三方服务，除非另行说明并取得同意。公开资料去除身份与可识别内容。</w:t>
      </w:r>
    </w:p>
    <w:p w14:paraId="650F21E5" w14:textId="3AFB99E9" w:rsidR="00160C20" w:rsidRPr="003F15C0" w:rsidRDefault="00000000" w:rsidP="00F375A5">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建议保存期限：研究结束</w:t>
      </w:r>
      <w:r w:rsidRPr="003F15C0">
        <w:rPr>
          <w:rFonts w:ascii="Times New Roman" w:eastAsia="宋体" w:hAnsi="Times New Roman" w:cs="Times New Roman"/>
          <w:color w:val="auto"/>
          <w:lang w:eastAsia="zh-CN"/>
        </w:rPr>
        <w:t>30</w:t>
      </w:r>
      <w:r w:rsidRPr="003F15C0">
        <w:rPr>
          <w:rFonts w:ascii="Times New Roman" w:eastAsia="宋体" w:hAnsi="Times New Roman" w:cs="Times New Roman"/>
          <w:color w:val="auto"/>
          <w:lang w:eastAsia="zh-CN"/>
        </w:rPr>
        <w:t>天内删除录音、录屏和联系方式；脱敏研究记录最多</w:t>
      </w:r>
      <w:r w:rsidRPr="003F15C0">
        <w:rPr>
          <w:rFonts w:ascii="Times New Roman" w:eastAsia="宋体" w:hAnsi="Times New Roman" w:cs="Times New Roman"/>
          <w:color w:val="auto"/>
          <w:lang w:eastAsia="zh-CN"/>
        </w:rPr>
        <w:t>6</w:t>
      </w:r>
      <w:r w:rsidRPr="003F15C0">
        <w:rPr>
          <w:rFonts w:ascii="Times New Roman" w:eastAsia="宋体" w:hAnsi="Times New Roman" w:cs="Times New Roman"/>
          <w:color w:val="auto"/>
          <w:lang w:eastAsia="zh-CN"/>
        </w:rPr>
        <w:t>个月。</w:t>
      </w:r>
    </w:p>
    <w:p w14:paraId="4513C282" w14:textId="43A326AA" w:rsidR="00594E76" w:rsidRPr="003F15C0" w:rsidRDefault="00000000" w:rsidP="00F375A5">
      <w:pPr>
        <w:spacing w:after="0"/>
        <w:ind w:firstLineChars="200" w:firstLine="400"/>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研究负责人：</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；联系渠道：</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；实际评审日期：</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；实际删除日期：</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w:t>
      </w:r>
    </w:p>
    <w:tbl>
      <w:tblPr>
        <w:tblStyle w:val="4-3"/>
        <w:tblW w:w="0" w:type="auto"/>
        <w:jc w:val="center"/>
        <w:tblLayout w:type="fixed"/>
        <w:tblLook w:val="04A0" w:firstRow="1" w:lastRow="0" w:firstColumn="1" w:lastColumn="0" w:noHBand="0" w:noVBand="1"/>
      </w:tblPr>
      <w:tblGrid>
        <w:gridCol w:w="5669"/>
        <w:gridCol w:w="4082"/>
      </w:tblGrid>
      <w:tr w:rsidR="00594E76" w:rsidRPr="003F15C0" w14:paraId="0CB79A7C" w14:textId="77777777" w:rsidTr="002902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2219C28E"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同意项（分别选择</w:t>
            </w:r>
            <w:proofErr w:type="spellEnd"/>
            <w:r w:rsidRPr="003F15C0">
              <w:rPr>
                <w:rFonts w:ascii="Times New Roman" w:eastAsia="宋体" w:hAnsi="Times New Roman" w:cs="Times New Roman"/>
                <w:color w:val="auto"/>
                <w:sz w:val="18"/>
              </w:rPr>
              <w:t>）</w:t>
            </w:r>
          </w:p>
        </w:tc>
        <w:tc>
          <w:tcPr>
            <w:tcW w:w="4082" w:type="dxa"/>
          </w:tcPr>
          <w:p w14:paraId="51498672" w14:textId="77777777" w:rsidR="00594E76" w:rsidRPr="003F15C0" w:rsidRDefault="00000000" w:rsidP="00C95F3A">
            <w:pPr>
              <w:spacing w:before="60" w:after="60" w:line="264" w:lineRule="auto"/>
              <w:jc w:val="both"/>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proofErr w:type="spellStart"/>
            <w:r w:rsidRPr="003F15C0">
              <w:rPr>
                <w:rFonts w:ascii="Times New Roman" w:eastAsia="宋体" w:hAnsi="Times New Roman" w:cs="Times New Roman"/>
                <w:color w:val="auto"/>
                <w:sz w:val="18"/>
              </w:rPr>
              <w:t>记录</w:t>
            </w:r>
            <w:proofErr w:type="spellEnd"/>
          </w:p>
        </w:tc>
      </w:tr>
      <w:tr w:rsidR="00594E76" w:rsidRPr="003F15C0" w14:paraId="37297E5E"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7AAE3D11"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自愿参加本次研究</w:t>
            </w:r>
            <w:proofErr w:type="spellEnd"/>
          </w:p>
        </w:tc>
        <w:tc>
          <w:tcPr>
            <w:tcW w:w="4082" w:type="dxa"/>
          </w:tcPr>
          <w:p w14:paraId="0969B3F5" w14:textId="44118CA5"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同意</w:t>
            </w:r>
            <w:r w:rsidRPr="003F15C0">
              <w:rPr>
                <w:rFonts w:ascii="Times New Roman" w:eastAsia="宋体" w:hAnsi="Times New Roman" w:cs="Times New Roman"/>
                <w:color w:val="auto"/>
                <w:sz w:val="18"/>
              </w:rPr>
              <w:t>□</w:t>
            </w:r>
            <w:r w:rsidRPr="003F15C0">
              <w:rPr>
                <w:rFonts w:ascii="Times New Roman" w:eastAsia="宋体" w:hAnsi="Times New Roman" w:cs="Times New Roman"/>
                <w:color w:val="auto"/>
                <w:sz w:val="18"/>
              </w:rPr>
              <w:t>不同意</w:t>
            </w:r>
            <w:proofErr w:type="spellEnd"/>
          </w:p>
        </w:tc>
      </w:tr>
      <w:tr w:rsidR="00594E76" w:rsidRPr="003F15C0" w14:paraId="4E4B6DE1"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5669" w:type="dxa"/>
          </w:tcPr>
          <w:p w14:paraId="4DE1B71C" w14:textId="573B9EAC"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录音</w:t>
            </w:r>
            <w:proofErr w:type="spellEnd"/>
            <w:r w:rsidRPr="003F15C0">
              <w:rPr>
                <w:rFonts w:ascii="Times New Roman" w:eastAsia="宋体" w:hAnsi="Times New Roman" w:cs="Times New Roman"/>
                <w:b w:val="0"/>
                <w:color w:val="auto"/>
                <w:sz w:val="18"/>
              </w:rPr>
              <w:t>/</w:t>
            </w:r>
            <w:proofErr w:type="spellStart"/>
            <w:r w:rsidRPr="003F15C0">
              <w:rPr>
                <w:rFonts w:ascii="Times New Roman" w:eastAsia="宋体" w:hAnsi="Times New Roman" w:cs="Times New Roman"/>
                <w:b w:val="0"/>
                <w:color w:val="auto"/>
                <w:sz w:val="18"/>
              </w:rPr>
              <w:t>录屏</w:t>
            </w:r>
            <w:proofErr w:type="spellEnd"/>
            <w:r w:rsidRPr="003F15C0">
              <w:rPr>
                <w:rFonts w:ascii="Times New Roman" w:eastAsia="宋体" w:hAnsi="Times New Roman" w:cs="Times New Roman"/>
                <w:b w:val="0"/>
                <w:color w:val="auto"/>
                <w:sz w:val="18"/>
              </w:rPr>
              <w:t>/</w:t>
            </w:r>
            <w:proofErr w:type="spellStart"/>
            <w:r w:rsidRPr="003F15C0">
              <w:rPr>
                <w:rFonts w:ascii="Times New Roman" w:eastAsia="宋体" w:hAnsi="Times New Roman" w:cs="Times New Roman"/>
                <w:b w:val="0"/>
                <w:color w:val="auto"/>
                <w:sz w:val="18"/>
              </w:rPr>
              <w:t>截图</w:t>
            </w:r>
            <w:proofErr w:type="spellEnd"/>
          </w:p>
        </w:tc>
        <w:tc>
          <w:tcPr>
            <w:tcW w:w="4082" w:type="dxa"/>
          </w:tcPr>
          <w:p w14:paraId="673A9AA4"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录音</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是</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否；录屏</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是</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否；截图</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是</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否</w:t>
            </w:r>
          </w:p>
        </w:tc>
      </w:tr>
      <w:tr w:rsidR="00594E76" w:rsidRPr="003F15C0" w14:paraId="65EB27D2"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3EC32495" w14:textId="77777777" w:rsidR="00594E76" w:rsidRPr="003F15C0" w:rsidRDefault="00000000" w:rsidP="00C95F3A">
            <w:pPr>
              <w:spacing w:before="60" w:after="60" w:line="264" w:lineRule="auto"/>
              <w:jc w:val="both"/>
              <w:rPr>
                <w:rFonts w:ascii="Times New Roman" w:eastAsia="宋体" w:hAnsi="Times New Roman" w:cs="Times New Roman"/>
                <w:color w:val="auto"/>
                <w:lang w:eastAsia="zh-CN"/>
              </w:rPr>
            </w:pPr>
            <w:r w:rsidRPr="003F15C0">
              <w:rPr>
                <w:rFonts w:ascii="Times New Roman" w:eastAsia="宋体" w:hAnsi="Times New Roman" w:cs="Times New Roman"/>
                <w:b w:val="0"/>
                <w:color w:val="auto"/>
                <w:sz w:val="18"/>
                <w:lang w:eastAsia="zh-CN"/>
              </w:rPr>
              <w:t>匿名引用用于内部研究评审</w:t>
            </w:r>
          </w:p>
        </w:tc>
        <w:tc>
          <w:tcPr>
            <w:tcW w:w="4082" w:type="dxa"/>
          </w:tcPr>
          <w:p w14:paraId="5F5F4BC8" w14:textId="17E0699F"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w:t>
            </w:r>
            <w:proofErr w:type="spellStart"/>
            <w:r w:rsidRPr="003F15C0">
              <w:rPr>
                <w:rFonts w:ascii="Times New Roman" w:eastAsia="宋体" w:hAnsi="Times New Roman" w:cs="Times New Roman"/>
                <w:color w:val="auto"/>
                <w:sz w:val="18"/>
              </w:rPr>
              <w:t>同意</w:t>
            </w:r>
            <w:r w:rsidRPr="003F15C0">
              <w:rPr>
                <w:rFonts w:ascii="Times New Roman" w:eastAsia="宋体" w:hAnsi="Times New Roman" w:cs="Times New Roman"/>
                <w:color w:val="auto"/>
                <w:sz w:val="18"/>
              </w:rPr>
              <w:t>□</w:t>
            </w:r>
            <w:r w:rsidRPr="003F15C0">
              <w:rPr>
                <w:rFonts w:ascii="Times New Roman" w:eastAsia="宋体" w:hAnsi="Times New Roman" w:cs="Times New Roman"/>
                <w:color w:val="auto"/>
                <w:sz w:val="18"/>
              </w:rPr>
              <w:t>不同意</w:t>
            </w:r>
            <w:proofErr w:type="spellEnd"/>
          </w:p>
        </w:tc>
      </w:tr>
      <w:tr w:rsidR="00594E76" w:rsidRPr="003F15C0" w14:paraId="2FF22782"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5669" w:type="dxa"/>
          </w:tcPr>
          <w:p w14:paraId="0963A046" w14:textId="77777777" w:rsidR="00594E76" w:rsidRPr="003F15C0" w:rsidRDefault="00000000" w:rsidP="00C95F3A">
            <w:pPr>
              <w:spacing w:before="60" w:after="60" w:line="264" w:lineRule="auto"/>
              <w:jc w:val="both"/>
              <w:rPr>
                <w:rFonts w:ascii="Times New Roman" w:eastAsia="宋体" w:hAnsi="Times New Roman" w:cs="Times New Roman"/>
                <w:color w:val="auto"/>
                <w:lang w:eastAsia="zh-CN"/>
              </w:rPr>
            </w:pPr>
            <w:r w:rsidRPr="003F15C0">
              <w:rPr>
                <w:rFonts w:ascii="Times New Roman" w:eastAsia="宋体" w:hAnsi="Times New Roman" w:cs="Times New Roman"/>
                <w:b w:val="0"/>
                <w:color w:val="auto"/>
                <w:sz w:val="18"/>
                <w:lang w:eastAsia="zh-CN"/>
              </w:rPr>
              <w:t>脱敏内容用于公开作品集</w:t>
            </w:r>
          </w:p>
        </w:tc>
        <w:tc>
          <w:tcPr>
            <w:tcW w:w="4082" w:type="dxa"/>
          </w:tcPr>
          <w:p w14:paraId="4E085001" w14:textId="26253CF5"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同意</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不同意；未经同意不使用</w:t>
            </w:r>
          </w:p>
        </w:tc>
      </w:tr>
      <w:tr w:rsidR="00594E76" w:rsidRPr="003F15C0" w14:paraId="2F219BAD" w14:textId="77777777" w:rsidTr="002902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9" w:type="dxa"/>
          </w:tcPr>
          <w:p w14:paraId="77E26457" w14:textId="77777777" w:rsidR="00594E76" w:rsidRPr="003F15C0" w:rsidRDefault="00000000" w:rsidP="00C95F3A">
            <w:pPr>
              <w:spacing w:before="60" w:after="60" w:line="264" w:lineRule="auto"/>
              <w:jc w:val="both"/>
              <w:rPr>
                <w:rFonts w:ascii="Times New Roman" w:eastAsia="宋体" w:hAnsi="Times New Roman" w:cs="Times New Roman"/>
                <w:color w:val="auto"/>
              </w:rPr>
            </w:pPr>
            <w:proofErr w:type="spellStart"/>
            <w:r w:rsidRPr="003F15C0">
              <w:rPr>
                <w:rFonts w:ascii="Times New Roman" w:eastAsia="宋体" w:hAnsi="Times New Roman" w:cs="Times New Roman"/>
                <w:b w:val="0"/>
                <w:color w:val="auto"/>
                <w:sz w:val="18"/>
              </w:rPr>
              <w:t>后续原型测试联系</w:t>
            </w:r>
            <w:proofErr w:type="spellEnd"/>
          </w:p>
        </w:tc>
        <w:tc>
          <w:tcPr>
            <w:tcW w:w="4082" w:type="dxa"/>
          </w:tcPr>
          <w:p w14:paraId="43304DB3" w14:textId="07A44F5B" w:rsidR="00594E76" w:rsidRPr="003F15C0" w:rsidRDefault="00000000" w:rsidP="00C95F3A">
            <w:pPr>
              <w:spacing w:before="60" w:after="60" w:line="264" w:lineRule="auto"/>
              <w:jc w:val="both"/>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color w:val="auto"/>
                <w:lang w:eastAsia="zh-CN"/>
              </w:rPr>
            </w:pP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同意</w:t>
            </w:r>
            <w:r w:rsidRPr="003F15C0">
              <w:rPr>
                <w:rFonts w:ascii="Times New Roman" w:eastAsia="宋体" w:hAnsi="Times New Roman" w:cs="Times New Roman"/>
                <w:color w:val="auto"/>
                <w:sz w:val="18"/>
                <w:lang w:eastAsia="zh-CN"/>
              </w:rPr>
              <w:t>□</w:t>
            </w:r>
            <w:r w:rsidRPr="003F15C0">
              <w:rPr>
                <w:rFonts w:ascii="Times New Roman" w:eastAsia="宋体" w:hAnsi="Times New Roman" w:cs="Times New Roman"/>
                <w:color w:val="auto"/>
                <w:sz w:val="18"/>
                <w:lang w:eastAsia="zh-CN"/>
              </w:rPr>
              <w:t>不同意；单独保管联系方式</w:t>
            </w:r>
          </w:p>
        </w:tc>
      </w:tr>
      <w:tr w:rsidR="00594E76" w:rsidRPr="003F15C0" w14:paraId="68DA4D5C" w14:textId="77777777" w:rsidTr="00290210">
        <w:trPr>
          <w:jc w:val="center"/>
        </w:trPr>
        <w:tc>
          <w:tcPr>
            <w:cnfStyle w:val="001000000000" w:firstRow="0" w:lastRow="0" w:firstColumn="1" w:lastColumn="0" w:oddVBand="0" w:evenVBand="0" w:oddHBand="0" w:evenHBand="0" w:firstRowFirstColumn="0" w:firstRowLastColumn="0" w:lastRowFirstColumn="0" w:lastRowLastColumn="0"/>
            <w:tcW w:w="5669" w:type="dxa"/>
          </w:tcPr>
          <w:p w14:paraId="375E18E9" w14:textId="77777777" w:rsidR="00594E76" w:rsidRPr="003F15C0" w:rsidRDefault="00000000" w:rsidP="00C95F3A">
            <w:pPr>
              <w:spacing w:before="60" w:after="60" w:line="264" w:lineRule="auto"/>
              <w:jc w:val="both"/>
              <w:rPr>
                <w:rFonts w:ascii="Times New Roman" w:eastAsia="宋体" w:hAnsi="Times New Roman" w:cs="Times New Roman"/>
                <w:color w:val="auto"/>
                <w:lang w:eastAsia="zh-CN"/>
              </w:rPr>
            </w:pPr>
            <w:r w:rsidRPr="003F15C0">
              <w:rPr>
                <w:rFonts w:ascii="Times New Roman" w:eastAsia="宋体" w:hAnsi="Times New Roman" w:cs="Times New Roman"/>
                <w:b w:val="0"/>
                <w:color w:val="auto"/>
                <w:sz w:val="18"/>
                <w:lang w:eastAsia="zh-CN"/>
              </w:rPr>
              <w:t>确认日期与参与者编号</w:t>
            </w:r>
          </w:p>
        </w:tc>
        <w:tc>
          <w:tcPr>
            <w:tcW w:w="4082" w:type="dxa"/>
          </w:tcPr>
          <w:p w14:paraId="2FEE6D0D" w14:textId="77777777" w:rsidR="00594E76" w:rsidRPr="003F15C0" w:rsidRDefault="00000000" w:rsidP="00C95F3A">
            <w:pPr>
              <w:spacing w:before="60" w:after="60" w:line="264" w:lineRule="auto"/>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auto"/>
              </w:rPr>
            </w:pPr>
            <w:r w:rsidRPr="003F15C0">
              <w:rPr>
                <w:rFonts w:ascii="Times New Roman" w:eastAsia="宋体" w:hAnsi="Times New Roman" w:cs="Times New Roman"/>
                <w:color w:val="auto"/>
                <w:sz w:val="18"/>
              </w:rPr>
              <w:t>____</w:t>
            </w:r>
          </w:p>
        </w:tc>
      </w:tr>
    </w:tbl>
    <w:p w14:paraId="19D6A0C2" w14:textId="77777777" w:rsidR="00594E76" w:rsidRPr="003F15C0" w:rsidRDefault="00594E76" w:rsidP="00C95F3A">
      <w:pPr>
        <w:spacing w:after="0"/>
        <w:jc w:val="both"/>
        <w:rPr>
          <w:rFonts w:ascii="Times New Roman" w:eastAsia="宋体" w:hAnsi="Times New Roman" w:cs="Times New Roman"/>
          <w:color w:val="auto"/>
        </w:rPr>
      </w:pPr>
    </w:p>
    <w:p w14:paraId="59E20040" w14:textId="77777777" w:rsidR="00594E76" w:rsidRPr="003F15C0" w:rsidRDefault="00000000" w:rsidP="00386430">
      <w:pPr>
        <w:pStyle w:val="21"/>
        <w:rPr>
          <w:rFonts w:ascii="Times New Roman" w:hAnsi="Times New Roman" w:cs="Times New Roman"/>
        </w:rPr>
      </w:pPr>
      <w:bookmarkStart w:id="49" w:name="_Toc242215786"/>
      <w:r w:rsidRPr="003F15C0">
        <w:rPr>
          <w:rFonts w:ascii="Times New Roman" w:hAnsi="Times New Roman" w:cs="Times New Roman"/>
        </w:rPr>
        <w:t xml:space="preserve">D2 </w:t>
      </w:r>
      <w:r w:rsidRPr="003F15C0">
        <w:rPr>
          <w:rFonts w:ascii="Times New Roman" w:hAnsi="Times New Roman" w:cs="Times New Roman"/>
        </w:rPr>
        <w:t>原型测试逐场记录</w:t>
      </w:r>
      <w:bookmarkEnd w:id="49"/>
    </w:p>
    <w:p w14:paraId="4E3085EB" w14:textId="352DFF24" w:rsidR="00594E76" w:rsidRPr="003F15C0" w:rsidRDefault="00000000" w:rsidP="00671B8D">
      <w:pPr>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编号：</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与访谈样本的关系：</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目标细分：</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原型版本：</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输出模式（真实</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预置</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人工）：</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任务</w:t>
      </w:r>
      <w:r w:rsidRPr="003F15C0">
        <w:rPr>
          <w:rFonts w:ascii="Times New Roman" w:eastAsia="宋体" w:hAnsi="Times New Roman" w:cs="Times New Roman"/>
          <w:color w:val="auto"/>
          <w:lang w:eastAsia="zh-CN"/>
        </w:rPr>
        <w:t>A</w:t>
      </w:r>
      <w:r w:rsidRPr="003F15C0">
        <w:rPr>
          <w:rFonts w:ascii="Times New Roman" w:eastAsia="宋体" w:hAnsi="Times New Roman" w:cs="Times New Roman"/>
          <w:color w:val="auto"/>
          <w:lang w:eastAsia="zh-CN"/>
        </w:rPr>
        <w:t>：独立</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经提示</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未完成；时间</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；提示</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次；</w:t>
      </w:r>
      <w:r w:rsidRPr="003F15C0">
        <w:rPr>
          <w:rFonts w:ascii="Times New Roman" w:eastAsia="宋体" w:hAnsi="Times New Roman" w:cs="Times New Roman"/>
          <w:color w:val="auto"/>
          <w:lang w:eastAsia="zh-CN"/>
        </w:rPr>
        <w:t>SEQ____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任务</w:t>
      </w:r>
      <w:r w:rsidRPr="003F15C0">
        <w:rPr>
          <w:rFonts w:ascii="Times New Roman" w:eastAsia="宋体" w:hAnsi="Times New Roman" w:cs="Times New Roman"/>
          <w:color w:val="auto"/>
          <w:lang w:eastAsia="zh-CN"/>
        </w:rPr>
        <w:t>B</w:t>
      </w:r>
      <w:r w:rsidRPr="003F15C0">
        <w:rPr>
          <w:rFonts w:ascii="Times New Roman" w:eastAsia="宋体" w:hAnsi="Times New Roman" w:cs="Times New Roman"/>
          <w:color w:val="auto"/>
          <w:lang w:eastAsia="zh-CN"/>
        </w:rPr>
        <w:t>：独立</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经提示</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未完成；时间</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；提示</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次；</w:t>
      </w:r>
      <w:r w:rsidRPr="003F15C0">
        <w:rPr>
          <w:rFonts w:ascii="Times New Roman" w:eastAsia="宋体" w:hAnsi="Times New Roman" w:cs="Times New Roman"/>
          <w:color w:val="auto"/>
          <w:lang w:eastAsia="zh-CN"/>
        </w:rPr>
        <w:t>SEQ____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能否说明来源：</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；候选</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正式理解：</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；确认</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撤销结果：</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越权</w:t>
      </w:r>
      <w:r w:rsidRPr="003F15C0">
        <w:rPr>
          <w:rFonts w:ascii="Times New Roman" w:eastAsia="宋体" w:hAnsi="Times New Roman" w:cs="Times New Roman"/>
          <w:color w:val="auto"/>
          <w:lang w:eastAsia="zh-CN"/>
        </w:rPr>
        <w:t>/</w:t>
      </w:r>
      <w:r w:rsidRPr="003F15C0">
        <w:rPr>
          <w:rFonts w:ascii="Times New Roman" w:eastAsia="宋体" w:hAnsi="Times New Roman" w:cs="Times New Roman"/>
          <w:color w:val="auto"/>
          <w:lang w:eastAsia="zh-CN"/>
        </w:rPr>
        <w:t>数据损失：</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；主要阻塞（时间码）：</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br/>
      </w:r>
      <w:r w:rsidRPr="003F15C0">
        <w:rPr>
          <w:rFonts w:ascii="Times New Roman" w:eastAsia="宋体" w:hAnsi="Times New Roman" w:cs="Times New Roman"/>
          <w:color w:val="auto"/>
          <w:lang w:eastAsia="zh-CN"/>
        </w:rPr>
        <w:t>用户原话及同意范围：</w:t>
      </w:r>
      <w:r w:rsidRPr="003F15C0">
        <w:rPr>
          <w:rFonts w:ascii="Times New Roman" w:eastAsia="宋体" w:hAnsi="Times New Roman" w:cs="Times New Roman"/>
          <w:color w:val="auto"/>
          <w:lang w:eastAsia="zh-CN"/>
        </w:rPr>
        <w:t>____</w:t>
      </w:r>
      <w:r w:rsidRPr="003F15C0">
        <w:rPr>
          <w:rFonts w:ascii="Times New Roman" w:eastAsia="宋体" w:hAnsi="Times New Roman" w:cs="Times New Roman"/>
          <w:color w:val="auto"/>
          <w:lang w:eastAsia="zh-CN"/>
        </w:rPr>
        <w:t>；改进建议（研究者解释）：</w:t>
      </w:r>
      <w:r w:rsidRPr="003F15C0">
        <w:rPr>
          <w:rFonts w:ascii="Times New Roman" w:eastAsia="宋体" w:hAnsi="Times New Roman" w:cs="Times New Roman"/>
          <w:color w:val="auto"/>
          <w:lang w:eastAsia="zh-CN"/>
        </w:rPr>
        <w:t>____</w:t>
      </w:r>
    </w:p>
    <w:p w14:paraId="368E6D13" w14:textId="77777777" w:rsidR="00594E76" w:rsidRPr="003F15C0" w:rsidRDefault="00000000" w:rsidP="00C95F3A">
      <w:pPr>
        <w:jc w:val="both"/>
        <w:rPr>
          <w:rFonts w:ascii="Times New Roman" w:eastAsia="宋体" w:hAnsi="Times New Roman" w:cs="Times New Roman"/>
          <w:color w:val="auto"/>
          <w:lang w:eastAsia="zh-CN"/>
        </w:rPr>
      </w:pPr>
      <w:r w:rsidRPr="003F15C0">
        <w:rPr>
          <w:rFonts w:ascii="Times New Roman" w:eastAsia="宋体" w:hAnsi="Times New Roman" w:cs="Times New Roman"/>
          <w:color w:val="auto"/>
          <w:lang w:eastAsia="zh-CN"/>
        </w:rPr>
        <w:t>复测需登记新版本、测试重点、是否回访及所获提示；不与首测数据合并。明确哪些交互问题已修复，哪些仍等待真实模型或连续使用验证。</w:t>
      </w:r>
    </w:p>
    <w:p w14:paraId="55A5A75B" w14:textId="339506B9" w:rsidR="00594E76" w:rsidRPr="003F15C0" w:rsidRDefault="00594E76" w:rsidP="00C95F3A">
      <w:pPr>
        <w:jc w:val="both"/>
        <w:rPr>
          <w:rFonts w:ascii="Times New Roman" w:eastAsia="宋体" w:hAnsi="Times New Roman" w:cs="Times New Roman"/>
          <w:color w:val="auto"/>
          <w:lang w:eastAsia="zh-CN"/>
        </w:rPr>
      </w:pPr>
    </w:p>
    <w:sectPr w:rsidR="00594E76" w:rsidRPr="003F15C0" w:rsidSect="00034616">
      <w:footerReference w:type="default" r:id="rId8"/>
      <w:pgSz w:w="11906" w:h="16838"/>
      <w:pgMar w:top="1020" w:right="1077" w:bottom="964"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1D110" w14:textId="77777777" w:rsidR="00A557F3" w:rsidRDefault="00A557F3">
      <w:pPr>
        <w:spacing w:after="0" w:line="240" w:lineRule="auto"/>
      </w:pPr>
      <w:r>
        <w:separator/>
      </w:r>
    </w:p>
  </w:endnote>
  <w:endnote w:type="continuationSeparator" w:id="0">
    <w:p w14:paraId="7BEA7C48" w14:textId="77777777" w:rsidR="00A557F3" w:rsidRDefault="00A55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roid Sans Fallback">
    <w:altName w:val="Segoe U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D175" w14:textId="05FD8FA1" w:rsidR="00594E76" w:rsidRPr="002A04FB" w:rsidRDefault="00594E76">
    <w:pPr>
      <w:pStyle w:val="a7"/>
      <w:jc w:val="right"/>
      <w:rPr>
        <w:rFonts w:eastAsia="宋体"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12D35" w14:textId="77777777" w:rsidR="00A557F3" w:rsidRDefault="00A557F3">
      <w:pPr>
        <w:spacing w:after="0" w:line="240" w:lineRule="auto"/>
      </w:pPr>
      <w:r>
        <w:separator/>
      </w:r>
    </w:p>
  </w:footnote>
  <w:footnote w:type="continuationSeparator" w:id="0">
    <w:p w14:paraId="45CCE92E" w14:textId="77777777" w:rsidR="00A557F3" w:rsidRDefault="00A55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CF202F"/>
    <w:multiLevelType w:val="multilevel"/>
    <w:tmpl w:val="33349E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65C79"/>
    <w:multiLevelType w:val="multilevel"/>
    <w:tmpl w:val="CEA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21AA0"/>
    <w:multiLevelType w:val="multilevel"/>
    <w:tmpl w:val="30FE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67873"/>
    <w:multiLevelType w:val="multilevel"/>
    <w:tmpl w:val="4EB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41EA2"/>
    <w:multiLevelType w:val="multilevel"/>
    <w:tmpl w:val="DB6A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75EA1"/>
    <w:multiLevelType w:val="multilevel"/>
    <w:tmpl w:val="33349E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32A27"/>
    <w:multiLevelType w:val="multilevel"/>
    <w:tmpl w:val="912C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14057"/>
    <w:multiLevelType w:val="multilevel"/>
    <w:tmpl w:val="33349E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821BE"/>
    <w:multiLevelType w:val="multilevel"/>
    <w:tmpl w:val="33349E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D0020"/>
    <w:multiLevelType w:val="multilevel"/>
    <w:tmpl w:val="33349E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2622E"/>
    <w:multiLevelType w:val="multilevel"/>
    <w:tmpl w:val="33349E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7026F"/>
    <w:multiLevelType w:val="multilevel"/>
    <w:tmpl w:val="2E5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84956"/>
    <w:multiLevelType w:val="multilevel"/>
    <w:tmpl w:val="33349E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367964">
    <w:abstractNumId w:val="8"/>
  </w:num>
  <w:num w:numId="2" w16cid:durableId="1321537775">
    <w:abstractNumId w:val="6"/>
  </w:num>
  <w:num w:numId="3" w16cid:durableId="828668579">
    <w:abstractNumId w:val="5"/>
  </w:num>
  <w:num w:numId="4" w16cid:durableId="1554079730">
    <w:abstractNumId w:val="4"/>
  </w:num>
  <w:num w:numId="5" w16cid:durableId="1172987679">
    <w:abstractNumId w:val="7"/>
  </w:num>
  <w:num w:numId="6" w16cid:durableId="1277641807">
    <w:abstractNumId w:val="3"/>
  </w:num>
  <w:num w:numId="7" w16cid:durableId="1426724293">
    <w:abstractNumId w:val="2"/>
  </w:num>
  <w:num w:numId="8" w16cid:durableId="842664649">
    <w:abstractNumId w:val="1"/>
  </w:num>
  <w:num w:numId="9" w16cid:durableId="882986653">
    <w:abstractNumId w:val="0"/>
  </w:num>
  <w:num w:numId="10" w16cid:durableId="1661931110">
    <w:abstractNumId w:val="13"/>
  </w:num>
  <w:num w:numId="11" w16cid:durableId="1236209548">
    <w:abstractNumId w:val="20"/>
  </w:num>
  <w:num w:numId="12" w16cid:durableId="647830684">
    <w:abstractNumId w:val="11"/>
  </w:num>
  <w:num w:numId="13" w16cid:durableId="547881984">
    <w:abstractNumId w:val="17"/>
  </w:num>
  <w:num w:numId="14" w16cid:durableId="201601543">
    <w:abstractNumId w:val="21"/>
  </w:num>
  <w:num w:numId="15" w16cid:durableId="1177572251">
    <w:abstractNumId w:val="16"/>
  </w:num>
  <w:num w:numId="16" w16cid:durableId="739640140">
    <w:abstractNumId w:val="14"/>
  </w:num>
  <w:num w:numId="17" w16cid:durableId="1727021903">
    <w:abstractNumId w:val="19"/>
  </w:num>
  <w:num w:numId="18" w16cid:durableId="1839687879">
    <w:abstractNumId w:val="18"/>
  </w:num>
  <w:num w:numId="19" w16cid:durableId="1033458061">
    <w:abstractNumId w:val="9"/>
  </w:num>
  <w:num w:numId="20" w16cid:durableId="854614329">
    <w:abstractNumId w:val="15"/>
  </w:num>
  <w:num w:numId="21" w16cid:durableId="2143228918">
    <w:abstractNumId w:val="12"/>
  </w:num>
  <w:num w:numId="22" w16cid:durableId="2082603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39"/>
    <w:rsid w:val="000113AE"/>
    <w:rsid w:val="00034616"/>
    <w:rsid w:val="00045700"/>
    <w:rsid w:val="0005356E"/>
    <w:rsid w:val="0006063C"/>
    <w:rsid w:val="00071FA8"/>
    <w:rsid w:val="00077736"/>
    <w:rsid w:val="00077DC6"/>
    <w:rsid w:val="000847FF"/>
    <w:rsid w:val="00092E46"/>
    <w:rsid w:val="000A0E72"/>
    <w:rsid w:val="000A25AC"/>
    <w:rsid w:val="000B76A8"/>
    <w:rsid w:val="000C2A27"/>
    <w:rsid w:val="00106A9F"/>
    <w:rsid w:val="001078B6"/>
    <w:rsid w:val="001121EA"/>
    <w:rsid w:val="00133542"/>
    <w:rsid w:val="00135D16"/>
    <w:rsid w:val="00146144"/>
    <w:rsid w:val="00146FE5"/>
    <w:rsid w:val="0015074B"/>
    <w:rsid w:val="00151730"/>
    <w:rsid w:val="00152BF9"/>
    <w:rsid w:val="00152C4A"/>
    <w:rsid w:val="001535D5"/>
    <w:rsid w:val="001549D8"/>
    <w:rsid w:val="00160C20"/>
    <w:rsid w:val="0016126D"/>
    <w:rsid w:val="00172274"/>
    <w:rsid w:val="0017310E"/>
    <w:rsid w:val="001735ED"/>
    <w:rsid w:val="00183C06"/>
    <w:rsid w:val="001C731D"/>
    <w:rsid w:val="001D2066"/>
    <w:rsid w:val="001D266E"/>
    <w:rsid w:val="001D6608"/>
    <w:rsid w:val="001D7075"/>
    <w:rsid w:val="001E33E3"/>
    <w:rsid w:val="001F430F"/>
    <w:rsid w:val="0020435A"/>
    <w:rsid w:val="00205707"/>
    <w:rsid w:val="002058B7"/>
    <w:rsid w:val="002060DC"/>
    <w:rsid w:val="002155B1"/>
    <w:rsid w:val="00217E06"/>
    <w:rsid w:val="00224716"/>
    <w:rsid w:val="00234F69"/>
    <w:rsid w:val="00235C0B"/>
    <w:rsid w:val="00241EEC"/>
    <w:rsid w:val="00246546"/>
    <w:rsid w:val="002542E5"/>
    <w:rsid w:val="00257726"/>
    <w:rsid w:val="002613A0"/>
    <w:rsid w:val="00261858"/>
    <w:rsid w:val="00261FC2"/>
    <w:rsid w:val="00274A2A"/>
    <w:rsid w:val="00287DD2"/>
    <w:rsid w:val="002900B8"/>
    <w:rsid w:val="00290210"/>
    <w:rsid w:val="0029639D"/>
    <w:rsid w:val="002A04FB"/>
    <w:rsid w:val="002A2922"/>
    <w:rsid w:val="002A44A2"/>
    <w:rsid w:val="002A69A3"/>
    <w:rsid w:val="002B1976"/>
    <w:rsid w:val="002B21F8"/>
    <w:rsid w:val="002B66AD"/>
    <w:rsid w:val="002E5796"/>
    <w:rsid w:val="002F3ED6"/>
    <w:rsid w:val="00304388"/>
    <w:rsid w:val="00311D15"/>
    <w:rsid w:val="00315EAE"/>
    <w:rsid w:val="00326F90"/>
    <w:rsid w:val="00331077"/>
    <w:rsid w:val="00335B90"/>
    <w:rsid w:val="0034146D"/>
    <w:rsid w:val="00343D0C"/>
    <w:rsid w:val="00367710"/>
    <w:rsid w:val="00375A0A"/>
    <w:rsid w:val="0037750E"/>
    <w:rsid w:val="003850D0"/>
    <w:rsid w:val="00386430"/>
    <w:rsid w:val="003A5357"/>
    <w:rsid w:val="003A7FE1"/>
    <w:rsid w:val="003B2501"/>
    <w:rsid w:val="003B3BA0"/>
    <w:rsid w:val="003B6BBC"/>
    <w:rsid w:val="003C40DD"/>
    <w:rsid w:val="003D6B01"/>
    <w:rsid w:val="003D7885"/>
    <w:rsid w:val="003E6944"/>
    <w:rsid w:val="003F15C0"/>
    <w:rsid w:val="00401AAC"/>
    <w:rsid w:val="0040554B"/>
    <w:rsid w:val="00426771"/>
    <w:rsid w:val="00446176"/>
    <w:rsid w:val="00456220"/>
    <w:rsid w:val="0046198A"/>
    <w:rsid w:val="00462433"/>
    <w:rsid w:val="00467E6A"/>
    <w:rsid w:val="00470F24"/>
    <w:rsid w:val="0049074D"/>
    <w:rsid w:val="00493D7E"/>
    <w:rsid w:val="004F0888"/>
    <w:rsid w:val="005039EC"/>
    <w:rsid w:val="00521F4A"/>
    <w:rsid w:val="00525AD2"/>
    <w:rsid w:val="00551806"/>
    <w:rsid w:val="00590D5C"/>
    <w:rsid w:val="00594E76"/>
    <w:rsid w:val="005B5A61"/>
    <w:rsid w:val="005D0A79"/>
    <w:rsid w:val="005E43EB"/>
    <w:rsid w:val="005F14BF"/>
    <w:rsid w:val="005F7528"/>
    <w:rsid w:val="00601B1D"/>
    <w:rsid w:val="006022DB"/>
    <w:rsid w:val="006154C5"/>
    <w:rsid w:val="006240F5"/>
    <w:rsid w:val="0062565D"/>
    <w:rsid w:val="006266C9"/>
    <w:rsid w:val="00635BA6"/>
    <w:rsid w:val="00641316"/>
    <w:rsid w:val="00651490"/>
    <w:rsid w:val="00653EEE"/>
    <w:rsid w:val="006551BE"/>
    <w:rsid w:val="00667551"/>
    <w:rsid w:val="00671B8D"/>
    <w:rsid w:val="00680347"/>
    <w:rsid w:val="00681DCA"/>
    <w:rsid w:val="00684EBF"/>
    <w:rsid w:val="006A2B4D"/>
    <w:rsid w:val="006A3A33"/>
    <w:rsid w:val="006C3C50"/>
    <w:rsid w:val="006D09A9"/>
    <w:rsid w:val="006D4AAD"/>
    <w:rsid w:val="006E3BCE"/>
    <w:rsid w:val="006F36D2"/>
    <w:rsid w:val="006F51EA"/>
    <w:rsid w:val="006F7E02"/>
    <w:rsid w:val="0070384D"/>
    <w:rsid w:val="00707686"/>
    <w:rsid w:val="00707CF2"/>
    <w:rsid w:val="00711DDC"/>
    <w:rsid w:val="00714860"/>
    <w:rsid w:val="0072070F"/>
    <w:rsid w:val="00724668"/>
    <w:rsid w:val="00733F45"/>
    <w:rsid w:val="007345E6"/>
    <w:rsid w:val="00747E09"/>
    <w:rsid w:val="007570A2"/>
    <w:rsid w:val="0076271C"/>
    <w:rsid w:val="007729C9"/>
    <w:rsid w:val="00776576"/>
    <w:rsid w:val="00781916"/>
    <w:rsid w:val="00791DD7"/>
    <w:rsid w:val="007B68FD"/>
    <w:rsid w:val="007C0F8F"/>
    <w:rsid w:val="007D0D16"/>
    <w:rsid w:val="007D7C3D"/>
    <w:rsid w:val="007E4550"/>
    <w:rsid w:val="008066A7"/>
    <w:rsid w:val="0081376C"/>
    <w:rsid w:val="00816A9D"/>
    <w:rsid w:val="00822AA6"/>
    <w:rsid w:val="00822B77"/>
    <w:rsid w:val="00823545"/>
    <w:rsid w:val="00825CB1"/>
    <w:rsid w:val="008260E5"/>
    <w:rsid w:val="00833778"/>
    <w:rsid w:val="00834EA7"/>
    <w:rsid w:val="0084084B"/>
    <w:rsid w:val="00844E4C"/>
    <w:rsid w:val="0085079E"/>
    <w:rsid w:val="00862C53"/>
    <w:rsid w:val="008733D7"/>
    <w:rsid w:val="0087412A"/>
    <w:rsid w:val="00875511"/>
    <w:rsid w:val="00884D0B"/>
    <w:rsid w:val="008851FB"/>
    <w:rsid w:val="008A222F"/>
    <w:rsid w:val="008A5FD3"/>
    <w:rsid w:val="008B2664"/>
    <w:rsid w:val="008B3FD1"/>
    <w:rsid w:val="008B5718"/>
    <w:rsid w:val="008B6F30"/>
    <w:rsid w:val="008C3AF0"/>
    <w:rsid w:val="008C4E3F"/>
    <w:rsid w:val="008E1D07"/>
    <w:rsid w:val="008E418A"/>
    <w:rsid w:val="008E4A1B"/>
    <w:rsid w:val="008E75B7"/>
    <w:rsid w:val="008F0153"/>
    <w:rsid w:val="008F7972"/>
    <w:rsid w:val="009156B3"/>
    <w:rsid w:val="0092238D"/>
    <w:rsid w:val="00923629"/>
    <w:rsid w:val="00932846"/>
    <w:rsid w:val="0094152D"/>
    <w:rsid w:val="00943494"/>
    <w:rsid w:val="00943FB7"/>
    <w:rsid w:val="00944693"/>
    <w:rsid w:val="009455E1"/>
    <w:rsid w:val="009548BA"/>
    <w:rsid w:val="00960F24"/>
    <w:rsid w:val="0096404D"/>
    <w:rsid w:val="00965CA9"/>
    <w:rsid w:val="0096796F"/>
    <w:rsid w:val="00977F37"/>
    <w:rsid w:val="0098479D"/>
    <w:rsid w:val="00991D7F"/>
    <w:rsid w:val="009B02B4"/>
    <w:rsid w:val="009B02E5"/>
    <w:rsid w:val="009B7DCE"/>
    <w:rsid w:val="009B7F94"/>
    <w:rsid w:val="009C1A58"/>
    <w:rsid w:val="009C5ADF"/>
    <w:rsid w:val="009D56FC"/>
    <w:rsid w:val="009E3EC7"/>
    <w:rsid w:val="009E5F1C"/>
    <w:rsid w:val="009F2AE4"/>
    <w:rsid w:val="009F2E2A"/>
    <w:rsid w:val="00A00272"/>
    <w:rsid w:val="00A00CE4"/>
    <w:rsid w:val="00A01D6B"/>
    <w:rsid w:val="00A10483"/>
    <w:rsid w:val="00A236C6"/>
    <w:rsid w:val="00A557F3"/>
    <w:rsid w:val="00A57137"/>
    <w:rsid w:val="00A57E08"/>
    <w:rsid w:val="00A629E0"/>
    <w:rsid w:val="00A73B1F"/>
    <w:rsid w:val="00A82CF3"/>
    <w:rsid w:val="00A87B26"/>
    <w:rsid w:val="00A943DD"/>
    <w:rsid w:val="00A9548F"/>
    <w:rsid w:val="00AA1752"/>
    <w:rsid w:val="00AA1D8D"/>
    <w:rsid w:val="00AB41E2"/>
    <w:rsid w:val="00AB6D1A"/>
    <w:rsid w:val="00AC05D1"/>
    <w:rsid w:val="00AC0B47"/>
    <w:rsid w:val="00AC4403"/>
    <w:rsid w:val="00AC5A47"/>
    <w:rsid w:val="00AE27E2"/>
    <w:rsid w:val="00AE475B"/>
    <w:rsid w:val="00AF7591"/>
    <w:rsid w:val="00B102A6"/>
    <w:rsid w:val="00B2334D"/>
    <w:rsid w:val="00B47012"/>
    <w:rsid w:val="00B47730"/>
    <w:rsid w:val="00B54850"/>
    <w:rsid w:val="00B634B1"/>
    <w:rsid w:val="00B80941"/>
    <w:rsid w:val="00B82CFE"/>
    <w:rsid w:val="00B830EF"/>
    <w:rsid w:val="00BA6E1C"/>
    <w:rsid w:val="00BA71E5"/>
    <w:rsid w:val="00BB039F"/>
    <w:rsid w:val="00BC4045"/>
    <w:rsid w:val="00BC7E32"/>
    <w:rsid w:val="00BE15BB"/>
    <w:rsid w:val="00BE2876"/>
    <w:rsid w:val="00BE6F05"/>
    <w:rsid w:val="00BF1662"/>
    <w:rsid w:val="00C10786"/>
    <w:rsid w:val="00C2588F"/>
    <w:rsid w:val="00C37208"/>
    <w:rsid w:val="00C4042B"/>
    <w:rsid w:val="00C43608"/>
    <w:rsid w:val="00C439BF"/>
    <w:rsid w:val="00C47D4E"/>
    <w:rsid w:val="00C52BFD"/>
    <w:rsid w:val="00C73BDD"/>
    <w:rsid w:val="00C85682"/>
    <w:rsid w:val="00C934AA"/>
    <w:rsid w:val="00C95F3A"/>
    <w:rsid w:val="00CA7836"/>
    <w:rsid w:val="00CA7FAC"/>
    <w:rsid w:val="00CB0664"/>
    <w:rsid w:val="00CB46F1"/>
    <w:rsid w:val="00CC54CC"/>
    <w:rsid w:val="00CC599C"/>
    <w:rsid w:val="00CC78E7"/>
    <w:rsid w:val="00CD70DA"/>
    <w:rsid w:val="00CD73B0"/>
    <w:rsid w:val="00CE7E5D"/>
    <w:rsid w:val="00CF37E3"/>
    <w:rsid w:val="00CF6A8C"/>
    <w:rsid w:val="00D032F4"/>
    <w:rsid w:val="00D04B10"/>
    <w:rsid w:val="00D0600E"/>
    <w:rsid w:val="00D246BF"/>
    <w:rsid w:val="00D320F5"/>
    <w:rsid w:val="00D32BCF"/>
    <w:rsid w:val="00D3681C"/>
    <w:rsid w:val="00D402B0"/>
    <w:rsid w:val="00D6612D"/>
    <w:rsid w:val="00D663D4"/>
    <w:rsid w:val="00D67CD1"/>
    <w:rsid w:val="00D736EA"/>
    <w:rsid w:val="00D8089A"/>
    <w:rsid w:val="00D82621"/>
    <w:rsid w:val="00D864C5"/>
    <w:rsid w:val="00D87218"/>
    <w:rsid w:val="00D912C2"/>
    <w:rsid w:val="00DA25A2"/>
    <w:rsid w:val="00DA5C6D"/>
    <w:rsid w:val="00DC67A1"/>
    <w:rsid w:val="00DD16E3"/>
    <w:rsid w:val="00DD7854"/>
    <w:rsid w:val="00DD7F94"/>
    <w:rsid w:val="00DE007D"/>
    <w:rsid w:val="00DE18BB"/>
    <w:rsid w:val="00DF183E"/>
    <w:rsid w:val="00E044FB"/>
    <w:rsid w:val="00E07061"/>
    <w:rsid w:val="00E136C9"/>
    <w:rsid w:val="00E14387"/>
    <w:rsid w:val="00E31FED"/>
    <w:rsid w:val="00E3588E"/>
    <w:rsid w:val="00E41C21"/>
    <w:rsid w:val="00E43F02"/>
    <w:rsid w:val="00E47FAF"/>
    <w:rsid w:val="00E53EAC"/>
    <w:rsid w:val="00E548C9"/>
    <w:rsid w:val="00E60849"/>
    <w:rsid w:val="00E67EBF"/>
    <w:rsid w:val="00E72B99"/>
    <w:rsid w:val="00E81341"/>
    <w:rsid w:val="00E90348"/>
    <w:rsid w:val="00E96A66"/>
    <w:rsid w:val="00EA60A3"/>
    <w:rsid w:val="00EB7FDD"/>
    <w:rsid w:val="00ED550D"/>
    <w:rsid w:val="00ED5EDC"/>
    <w:rsid w:val="00EE00A9"/>
    <w:rsid w:val="00EE1300"/>
    <w:rsid w:val="00EE56B3"/>
    <w:rsid w:val="00EF6406"/>
    <w:rsid w:val="00F017CE"/>
    <w:rsid w:val="00F10EA5"/>
    <w:rsid w:val="00F11399"/>
    <w:rsid w:val="00F14297"/>
    <w:rsid w:val="00F142D3"/>
    <w:rsid w:val="00F21071"/>
    <w:rsid w:val="00F312F7"/>
    <w:rsid w:val="00F37039"/>
    <w:rsid w:val="00F375A5"/>
    <w:rsid w:val="00F622F6"/>
    <w:rsid w:val="00F643B3"/>
    <w:rsid w:val="00F84756"/>
    <w:rsid w:val="00FA0450"/>
    <w:rsid w:val="00FA2F9C"/>
    <w:rsid w:val="00FA7EB3"/>
    <w:rsid w:val="00FC4C63"/>
    <w:rsid w:val="00FC693F"/>
    <w:rsid w:val="00FD0D23"/>
    <w:rsid w:val="00FE1549"/>
    <w:rsid w:val="00FE2A39"/>
    <w:rsid w:val="00FE6832"/>
    <w:rsid w:val="00FF03F8"/>
    <w:rsid w:val="00FF5D4A"/>
    <w:rsid w:val="00FF5D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DD50B"/>
  <w14:defaultImageDpi w14:val="300"/>
  <w15:docId w15:val="{FC1ABF88-0A4D-4EDA-93BD-851FCB34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Droid Sans Fallback" w:eastAsia="Droid Sans Fallback" w:hAnsi="Droid Sans Fallback"/>
      <w:color w:val="233044"/>
      <w:sz w:val="20"/>
    </w:rPr>
  </w:style>
  <w:style w:type="paragraph" w:styleId="1">
    <w:name w:val="heading 1"/>
    <w:basedOn w:val="a1"/>
    <w:next w:val="a1"/>
    <w:link w:val="10"/>
    <w:uiPriority w:val="9"/>
    <w:qFormat/>
    <w:rsid w:val="00DD16E3"/>
    <w:pPr>
      <w:keepNext/>
      <w:keepLines/>
      <w:spacing w:before="200"/>
      <w:outlineLvl w:val="0"/>
    </w:pPr>
    <w:rPr>
      <w:rFonts w:asciiTheme="majorHAnsi" w:eastAsia="黑体" w:hAnsiTheme="majorHAnsi" w:cstheme="majorBidi"/>
      <w:b/>
      <w:bCs/>
      <w:color w:val="000000" w:themeColor="text1"/>
      <w:sz w:val="36"/>
      <w:szCs w:val="28"/>
    </w:rPr>
  </w:style>
  <w:style w:type="paragraph" w:styleId="21">
    <w:name w:val="heading 2"/>
    <w:basedOn w:val="a1"/>
    <w:next w:val="a1"/>
    <w:link w:val="22"/>
    <w:uiPriority w:val="9"/>
    <w:unhideWhenUsed/>
    <w:qFormat/>
    <w:rsid w:val="00DD16E3"/>
    <w:pPr>
      <w:keepNext/>
      <w:keepLines/>
      <w:spacing w:before="200"/>
      <w:outlineLvl w:val="1"/>
    </w:pPr>
    <w:rPr>
      <w:rFonts w:asciiTheme="majorHAnsi" w:eastAsia="黑体" w:hAnsiTheme="majorHAnsi" w:cstheme="majorBidi"/>
      <w:b/>
      <w:bCs/>
      <w:color w:val="auto"/>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165B77"/>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DD16E3"/>
    <w:rPr>
      <w:rFonts w:asciiTheme="majorHAnsi" w:eastAsia="黑体" w:hAnsiTheme="majorHAnsi" w:cstheme="majorBidi"/>
      <w:b/>
      <w:bCs/>
      <w:color w:val="000000" w:themeColor="text1"/>
      <w:sz w:val="36"/>
      <w:szCs w:val="28"/>
    </w:rPr>
  </w:style>
  <w:style w:type="character" w:customStyle="1" w:styleId="22">
    <w:name w:val="标题 2 字符"/>
    <w:basedOn w:val="a2"/>
    <w:link w:val="21"/>
    <w:uiPriority w:val="9"/>
    <w:rsid w:val="00DD16E3"/>
    <w:rPr>
      <w:rFonts w:asciiTheme="majorHAnsi" w:eastAsia="黑体" w:hAnsiTheme="majorHAnsi" w:cstheme="majorBidi"/>
      <w:b/>
      <w:bCs/>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B76A8"/>
  </w:style>
  <w:style w:type="paragraph" w:styleId="TOC2">
    <w:name w:val="toc 2"/>
    <w:basedOn w:val="a1"/>
    <w:next w:val="a1"/>
    <w:autoRedefine/>
    <w:uiPriority w:val="39"/>
    <w:unhideWhenUsed/>
    <w:rsid w:val="000B76A8"/>
    <w:pPr>
      <w:ind w:leftChars="200" w:left="420"/>
    </w:pPr>
  </w:style>
  <w:style w:type="character" w:styleId="aff9">
    <w:name w:val="Hyperlink"/>
    <w:basedOn w:val="a2"/>
    <w:uiPriority w:val="99"/>
    <w:unhideWhenUsed/>
    <w:rsid w:val="000B76A8"/>
    <w:rPr>
      <w:color w:val="0000FF" w:themeColor="hyperlink"/>
      <w:u w:val="single"/>
    </w:rPr>
  </w:style>
  <w:style w:type="paragraph" w:styleId="affa">
    <w:name w:val="Normal (Web)"/>
    <w:basedOn w:val="a1"/>
    <w:uiPriority w:val="99"/>
    <w:semiHidden/>
    <w:unhideWhenUsed/>
    <w:rsid w:val="003C40DD"/>
    <w:rPr>
      <w:rFonts w:ascii="Times New Roman" w:hAnsi="Times New Roman" w:cs="Times New Roman"/>
      <w:sz w:val="24"/>
      <w:szCs w:val="24"/>
    </w:rPr>
  </w:style>
  <w:style w:type="paragraph" w:styleId="HTML">
    <w:name w:val="HTML Preformatted"/>
    <w:basedOn w:val="a1"/>
    <w:link w:val="HTML0"/>
    <w:uiPriority w:val="99"/>
    <w:semiHidden/>
    <w:unhideWhenUsed/>
    <w:rsid w:val="007D0D16"/>
    <w:rPr>
      <w:rFonts w:ascii="Courier New" w:hAnsi="Courier New" w:cs="Courier New"/>
      <w:szCs w:val="20"/>
    </w:rPr>
  </w:style>
  <w:style w:type="character" w:customStyle="1" w:styleId="HTML0">
    <w:name w:val="HTML 预设格式 字符"/>
    <w:basedOn w:val="a2"/>
    <w:link w:val="HTML"/>
    <w:uiPriority w:val="99"/>
    <w:semiHidden/>
    <w:rsid w:val="007D0D16"/>
    <w:rPr>
      <w:rFonts w:ascii="Courier New" w:eastAsia="Droid Sans Fallback" w:hAnsi="Courier New" w:cs="Courier New"/>
      <w:color w:val="233044"/>
      <w:sz w:val="20"/>
      <w:szCs w:val="20"/>
    </w:rPr>
  </w:style>
  <w:style w:type="table" w:styleId="14">
    <w:name w:val="Plain Table 1"/>
    <w:basedOn w:val="a3"/>
    <w:uiPriority w:val="99"/>
    <w:rsid w:val="006240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3"/>
    <w:uiPriority w:val="99"/>
    <w:rsid w:val="007729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8">
    <w:name w:val="Plain Table 3"/>
    <w:basedOn w:val="a3"/>
    <w:uiPriority w:val="99"/>
    <w:rsid w:val="007207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2">
    <w:name w:val="Grid Table 1 Light Accent 1"/>
    <w:basedOn w:val="a3"/>
    <w:uiPriority w:val="46"/>
    <w:rsid w:val="00EE130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4-1">
    <w:name w:val="Grid Table 4 Accent 1"/>
    <w:basedOn w:val="a3"/>
    <w:uiPriority w:val="49"/>
    <w:rsid w:val="00E608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
    <w:name w:val="Grid Table 4"/>
    <w:basedOn w:val="a3"/>
    <w:uiPriority w:val="49"/>
    <w:rsid w:val="00E608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3">
    <w:name w:val="Grid Table 4 Accent 3"/>
    <w:basedOn w:val="a3"/>
    <w:uiPriority w:val="49"/>
    <w:rsid w:val="00B5485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affb">
    <w:name w:val="Grid Table Light"/>
    <w:basedOn w:val="a3"/>
    <w:uiPriority w:val="99"/>
    <w:rsid w:val="00EF64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3">
    <w:name w:val="Grid Table 5 Dark Accent 3"/>
    <w:basedOn w:val="a3"/>
    <w:uiPriority w:val="50"/>
    <w:rsid w:val="002902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24</Pages>
  <Words>3741</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AI长篇创作工作台：用户研究与原型验证计划</dc:title>
  <dc:subject>真实业务场景研究执行计划与模板</dc:subject>
  <dc:creator>产品研究项目组</dc:creator>
  <cp:keywords>AI写作助手,用户研究,研究计划,MVP,产品原型</cp:keywords>
  <dc:description>generated by python-docx</dc:description>
  <cp:lastModifiedBy>Vincent Huang</cp:lastModifiedBy>
  <cp:revision>359</cp:revision>
  <dcterms:created xsi:type="dcterms:W3CDTF">2013-12-23T23:15:00Z</dcterms:created>
  <dcterms:modified xsi:type="dcterms:W3CDTF">2026-10-06T13:57:00Z</dcterms:modified>
  <cp:category/>
</cp:coreProperties>
</file>